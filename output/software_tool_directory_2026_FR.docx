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Annuaire des Logiciels et de l'IA 2026</w:t>
      </w:r>
    </w:p>
    <w:p>
      <w:pPr>
        <w:jc w:val="center"/>
      </w:pPr>
      <w:r>
        <w:rPr>
          <w:i/>
          <w:color w:val="64748B"/>
        </w:rPr>
        <w:t>Un guide décisionnel des logiciels open source et commerciaux</w:t>
      </w:r>
    </w:p>
    <w:p>
      <w:pPr>
        <w:jc w:val="center"/>
      </w:pPr>
      <w:r>
        <w:rPr>
          <w:color w:val="94A3B8"/>
        </w:rPr>
        <w:t>Généré le: September 02, 2026  •  128 outils documentés</w:t>
      </w:r>
    </w:p>
    <w:p>
      <w:r>
        <w:br w:type="page"/>
      </w:r>
    </w:p>
    <w:p>
      <w:pPr>
        <w:pStyle w:val="Heading1"/>
      </w:pPr>
      <w:r>
        <w:t>Introduction</w:t>
      </w:r>
    </w:p>
    <w:p>
      <w:r>
        <w:t>Cet annuaire est un guide décisionnel. Pour chaque logiciel ou outil d'IA, il répond à trois questions : QUAND DOIS-JE UTILISER CET OUTIL ? QUAND NE PAS L'UTILISER ? ET QUAND CHOISIR UN AUTRE OUTIL À LA PLACE ? Il met en regard les leaders commerciaux et leurs alternatives open source et auto-hébergées.</w:t>
      </w:r>
    </w:p>
    <w:p>
      <w:pPr>
        <w:pStyle w:val="Heading1"/>
      </w:pPr>
      <w:r>
        <w:t>Comment utiliser cet annuaire</w:t>
      </w:r>
    </w:p>
    <w:p>
      <w:r>
        <w:t>Naviguez par catégorie, par objectif, par profil d'utilisateur, par niveau technique, par effort d'installation, par préférence d'hébergement, par budget ou par ouverture. Chaque fiche outil comporte une difficulté, un effort d'installation, une implication technique, un effort de déploiement et une maintenance, si bien que deux outils équivalents peuvent être le bon ou le mauvais choix selon le lecteur.</w:t>
      </w:r>
    </w:p>
    <w:p>
      <w:pPr>
        <w:pStyle w:val="Heading1"/>
      </w:pPr>
      <w:r>
        <w:t>Comment choisir le bon outil</w:t>
      </w:r>
    </w:p>
    <w:p>
      <w:r>
        <w:t>Ne demandez pas « quel outil est meilleur ? ». Demandez « quel outil est meilleur pour cet utilisateur et cette situation ? ». Un outil puissant peut être un mauvais choix pour un débutant, et un outil simple un mauvais choix pour un développeur exigeant une personnalisation poussée. L'annuaire rend ces arbitrages explicites.</w:t>
      </w:r>
    </w:p>
    <w:p>
      <w:r>
        <w:br w:type="page"/>
      </w:r>
    </w:p>
    <w:p>
      <w:pPr>
        <w:pStyle w:val="Heading1"/>
      </w:pPr>
      <w:r>
        <w:t>PARTIE I — Trouver un outil par objectif</w:t>
      </w:r>
    </w:p>
    <w:p>
      <w:pPr>
        <w:pStyle w:val="Heading2"/>
      </w:pPr>
      <w:r>
        <w:t>Construire une application web</w:t>
      </w:r>
    </w:p>
    <w:p>
      <w:r>
        <w:t>Outils recommandés: —</w:t>
      </w:r>
    </w:p>
    <w:p>
      <w:pPr>
        <w:pStyle w:val="Heading2"/>
      </w:pPr>
      <w:r>
        <w:t>Construire un SaaS rapidement</w:t>
      </w:r>
    </w:p>
    <w:p>
      <w:r>
        <w:t>Outils recommandés: —</w:t>
      </w:r>
    </w:p>
    <w:p>
      <w:pPr>
        <w:pStyle w:val="Heading2"/>
      </w:pPr>
      <w:r>
        <w:t>Construire une application mobile</w:t>
      </w:r>
    </w:p>
    <w:p>
      <w:r>
        <w:t>Outils recommandés: —</w:t>
      </w:r>
    </w:p>
    <w:p>
      <w:pPr>
        <w:pStyle w:val="Heading2"/>
      </w:pPr>
      <w:r>
        <w:t>Tester sur un téléphone physique</w:t>
      </w:r>
    </w:p>
    <w:p>
      <w:r>
        <w:t>Outils recommandés: —</w:t>
      </w:r>
    </w:p>
    <w:p>
      <w:pPr>
        <w:pStyle w:val="Heading2"/>
      </w:pPr>
      <w:r>
        <w:t>Automatiser avec des agents IA</w:t>
      </w:r>
    </w:p>
    <w:p>
      <w:r>
        <w:t>Outils recommandés: —</w:t>
      </w:r>
    </w:p>
    <w:p>
      <w:pPr>
        <w:pStyle w:val="Heading2"/>
      </w:pPr>
      <w:r>
        <w:t>Exécuter/utiliser de grands modèles de langage</w:t>
      </w:r>
    </w:p>
    <w:p>
      <w:r>
        <w:t>Outils recommandés: —</w:t>
      </w:r>
    </w:p>
    <w:p>
      <w:pPr>
        <w:pStyle w:val="Heading2"/>
      </w:pPr>
      <w:r>
        <w:t>Prototype le plus rapide</w:t>
      </w:r>
    </w:p>
    <w:p>
      <w:r>
        <w:t>Outils recommandés: —</w:t>
      </w:r>
    </w:p>
    <w:p>
      <w:pPr>
        <w:pStyle w:val="Heading2"/>
      </w:pPr>
      <w:r>
        <w:t>Contrôle total du code</w:t>
      </w:r>
    </w:p>
    <w:p>
      <w:r>
        <w:t>Outils recommandés: —</w:t>
      </w:r>
    </w:p>
    <w:p>
      <w:pPr>
        <w:pStyle w:val="Heading2"/>
      </w:pPr>
      <w:r>
        <w:t>Auto-héberger mes outils</w:t>
      </w:r>
    </w:p>
    <w:p>
      <w:r>
        <w:t>Outils recommandés: —</w:t>
      </w:r>
    </w:p>
    <w:p>
      <w:pPr>
        <w:pStyle w:val="Heading2"/>
      </w:pPr>
      <w:r>
        <w:t>Utiliser de l'open source</w:t>
      </w:r>
    </w:p>
    <w:p>
      <w:r>
        <w:t>Outils recommandés: AppFlowy,Focalboard,Twenty</w:t>
      </w:r>
    </w:p>
    <w:p>
      <w:r>
        <w:br w:type="page"/>
      </w:r>
    </w:p>
    <w:p>
      <w:pPr>
        <w:pStyle w:val="Heading1"/>
      </w:pPr>
      <w:r>
        <w:t>PARTIE II — Trouver un outil par profil d'utilisateur</w:t>
      </w:r>
    </w:p>
    <w:p>
      <w:pPr>
        <w:pStyle w:val="Heading2"/>
      </w:pPr>
      <w:r>
        <w:t>Débutant / utilisateur sans code</w:t>
      </w:r>
    </w:p>
    <w:p>
      <w:r>
        <w:t>Outils recommandés: Notion, Obsidian, AppFlowy, PrivacyNotes, Logseq, Nextcloud, Outline, BookStack</w:t>
      </w:r>
    </w:p>
    <w:p>
      <w:pPr>
        <w:pStyle w:val="Heading2"/>
      </w:pPr>
      <w:r>
        <w:t>Créateur solo &amp; indépendant</w:t>
      </w:r>
    </w:p>
    <w:p>
      <w:r>
        <w:t>Outils recommandés: Notion, monday.com, ClickUp, Slack, Twenty, SuiteCRM, Airtable, Baserow</w:t>
      </w:r>
    </w:p>
    <w:p>
      <w:pPr>
        <w:pStyle w:val="Heading2"/>
      </w:pPr>
      <w:r>
        <w:t>Équipe de startup</w:t>
      </w:r>
    </w:p>
    <w:p>
      <w:r>
        <w:t>Outils recommandés: monday.com, ClickUp, Focalboard, Airtable, Baserow, NocoDB</w:t>
      </w:r>
    </w:p>
    <w:p>
      <w:pPr>
        <w:pStyle w:val="Heading2"/>
      </w:pPr>
      <w:r>
        <w:t>Développeur / ingénieur</w:t>
      </w:r>
    </w:p>
    <w:p>
      <w:r>
        <w:t>Outils recommandés: Claude Code, Bolt.diy, OpenCode, n8n, PostgreSQL, SQLite, Supabase, Firebase</w:t>
      </w:r>
    </w:p>
    <w:p>
      <w:pPr>
        <w:pStyle w:val="Heading2"/>
      </w:pPr>
      <w:r>
        <w:t>Data scientist / ingénieur ML</w:t>
      </w:r>
    </w:p>
    <w:p>
      <w:r>
        <w:t>Outils recommandés: Dify, Ollama, Firecrawl, Mistral, Transformers, Crawl4AI, LangChain, AutoGen</w:t>
      </w:r>
    </w:p>
    <w:p>
      <w:pPr>
        <w:pStyle w:val="Heading2"/>
      </w:pPr>
      <w:r>
        <w:t>Défenseur de la vie privée / auto-hébergeur</w:t>
      </w:r>
    </w:p>
    <w:p>
      <w:r>
        <w:t>Outils recommandés: Bolt.diy, OpenCode, Langflow, Dify, Ollama, Open WebUI, Obsidian, AppFlowy</w:t>
      </w:r>
    </w:p>
    <w:p>
      <w:r>
        <w:br w:type="page"/>
      </w:r>
    </w:p>
    <w:p>
      <w:pPr>
        <w:pStyle w:val="Heading1"/>
      </w:pPr>
      <w:r>
        <w:t>PARTIE III — Trouver un outil par niveau technique</w:t>
      </w:r>
    </w:p>
    <w:p>
      <w:pPr>
        <w:pStyle w:val="Heading2"/>
      </w:pPr>
      <w:r>
        <w:t>Beginner</w:t>
      </w:r>
    </w:p>
    <w:p>
      <w:r>
        <w:t>Outils recommandés: Lovable, Bolt, Notion, Obsidian, AppFlowy, PrivacyNotes, Logseq, Activepieces</w:t>
      </w:r>
    </w:p>
    <w:p>
      <w:pPr>
        <w:pStyle w:val="Heading2"/>
      </w:pPr>
      <w:r>
        <w:t>Intermediate</w:t>
      </w:r>
    </w:p>
    <w:p>
      <w:r>
        <w:t>Outils recommandés: Claude Code, Bolt.diy, Cursor, OpenCode, Langflow, Dify, Ollama, Open WebUI</w:t>
      </w:r>
    </w:p>
    <w:p>
      <w:pPr>
        <w:pStyle w:val="Heading2"/>
      </w:pPr>
      <w:r>
        <w:t>Advanced</w:t>
      </w:r>
    </w:p>
    <w:p>
      <w:r>
        <w:t>Outils recommandés: Flutter, Scrapy, Keycloak, Authentik, Qwen, Llama, Transformers, Crawl4AI</w:t>
      </w:r>
    </w:p>
    <w:p>
      <w:pPr>
        <w:pStyle w:val="Heading2"/>
      </w:pPr>
      <w:r>
        <w:t>Expert</w:t>
      </w:r>
    </w:p>
    <w:p>
      <w:r>
        <w:t xml:space="preserve">Outils recommandés: </w:t>
      </w:r>
    </w:p>
    <w:p>
      <w:pPr>
        <w:pStyle w:val="Heading2"/>
      </w:pPr>
      <w:r>
        <w:t>Effort d'installation</w:t>
      </w:r>
    </w:p>
    <w:p>
      <w:r>
        <w:t xml:space="preserve">Minimal: </w:t>
      </w:r>
    </w:p>
    <w:p>
      <w:r>
        <w:t xml:space="preserve">Moderate: </w:t>
      </w:r>
    </w:p>
    <w:p>
      <w:r>
        <w:t xml:space="preserve">Complex: </w:t>
      </w:r>
    </w:p>
    <w:p>
      <w:r>
        <w:br w:type="page"/>
      </w:r>
    </w:p>
    <w:p>
      <w:pPr>
        <w:pStyle w:val="Heading1"/>
      </w:pPr>
      <w:r>
        <w:t>PARTIE IV — Catégories de logiciels</w:t>
      </w:r>
    </w:p>
    <w:p>
      <w:pPr>
        <w:pStyle w:val="Heading2"/>
      </w:pPr>
      <w:r>
        <w:t>IA &amp; Apprentissage automatique</w:t>
      </w:r>
    </w:p>
    <w:p>
      <w:r>
        <w:t>Modèles, plateformes et outils pour construire, exécuter et utiliser des systèmes d'intelligence artificielle et d'apprentissage automatique.</w:t>
      </w:r>
    </w:p>
    <w:p>
      <w:r>
        <w:rPr>
          <w:b/>
        </w:rPr>
        <w:t xml:space="preserve">Outils recommandés: </w:t>
      </w:r>
      <w:r>
        <w:t>—</w:t>
      </w:r>
    </w:p>
    <w:p>
      <w:pPr>
        <w:pStyle w:val="ListBullet"/>
      </w:pPr>
      <w:r>
        <w:rPr>
          <w:b/>
        </w:rPr>
        <w:t xml:space="preserve">Alternatives open source : </w:t>
      </w:r>
      <w:r>
        <w:t>—</w:t>
      </w:r>
    </w:p>
    <w:p>
      <w:pPr>
        <w:pStyle w:val="ListBullet"/>
      </w:pPr>
      <w:r>
        <w:rPr>
          <w:b/>
        </w:rPr>
        <w:t xml:space="preserve">Leaders commerciaux : </w:t>
      </w:r>
      <w:r>
        <w:t>—</w:t>
      </w:r>
    </w:p>
    <w:p>
      <w:pPr>
        <w:pStyle w:val="ListBullet"/>
      </w:pPr>
      <w:r>
        <w:rPr>
          <w:b/>
        </w:rPr>
        <w:t xml:space="preserve">Que cherchez-vous à accomplir ? : </w:t>
      </w:r>
      <w:r>
        <w:t>—</w:t>
      </w:r>
    </w:p>
    <w:p/>
    <w:p>
      <w:pPr>
        <w:pStyle w:val="Heading2"/>
      </w:pPr>
      <w:r>
        <w:t>Agents &amp; assistants IA</w:t>
      </w:r>
    </w:p>
    <w:p>
      <w:r>
        <w:t>Agents et assistants autonomes qui planifient, agissent et accomplissent des tâches pour le compte de l'utilisateur.</w:t>
      </w:r>
    </w:p>
    <w:p>
      <w:r>
        <w:rPr>
          <w:b/>
        </w:rPr>
        <w:t xml:space="preserve">Outils recommandés: </w:t>
      </w:r>
      <w:r>
        <w:t>Claude Code, Langflow, Dify, Open WebUI, Parlant, Flowise, LangChain, AutoGen</w:t>
      </w:r>
    </w:p>
    <w:p>
      <w:pPr>
        <w:pStyle w:val="ListBullet"/>
      </w:pPr>
      <w:r>
        <w:rPr>
          <w:b/>
        </w:rPr>
        <w:t xml:space="preserve">Alternatives open source : </w:t>
      </w:r>
      <w:r>
        <w:t>Langflow, Dify, Open WebUI, Parlant, Flowise, LangChain</w:t>
      </w:r>
    </w:p>
    <w:p>
      <w:pPr>
        <w:pStyle w:val="ListBullet"/>
      </w:pPr>
      <w:r>
        <w:rPr>
          <w:b/>
        </w:rPr>
        <w:t xml:space="preserve">Leaders commerciaux : </w:t>
      </w:r>
      <w:r>
        <w:t>Claude Code</w:t>
      </w:r>
    </w:p>
    <w:p>
      <w:pPr>
        <w:pStyle w:val="ListBullet"/>
      </w:pPr>
      <w:r>
        <w:rPr>
          <w:b/>
        </w:rPr>
        <w:t xml:space="preserve">Que cherchez-vous à accomplir ? : </w:t>
      </w:r>
      <w:r>
        <w:t>Claude Code, Langflow, Dify, Open WebUI, Parlant, Flowise</w:t>
      </w:r>
    </w:p>
    <w:p>
      <w:r>
        <w:rPr>
          <w:b/>
        </w:rPr>
        <w:t>Tableau comparatif</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D9E2F3"/>
          </w:tcPr>
          <w:p>
            <w:r/>
            <w:r>
              <w:rPr>
                <w:b/>
              </w:rPr>
              <w:t>Outil</w:t>
            </w:r>
          </w:p>
        </w:tc>
        <w:tc>
          <w:tcPr>
            <w:tcW w:type="dxa" w:w="1440"/>
            <w:shd w:val="clear" w:color="auto" w:fill="D9E2F3"/>
          </w:tcPr>
          <w:p>
            <w:r/>
            <w:r>
              <w:rPr>
                <w:b/>
              </w:rPr>
              <w:t>Catégorie</w:t>
            </w:r>
          </w:p>
        </w:tc>
        <w:tc>
          <w:tcPr>
            <w:tcW w:type="dxa" w:w="1440"/>
            <w:shd w:val="clear" w:color="auto" w:fill="D9E2F3"/>
          </w:tcPr>
          <w:p>
            <w:r/>
            <w:r>
              <w:rPr>
                <w:b/>
              </w:rPr>
              <w:t>Licence</w:t>
            </w:r>
          </w:p>
        </w:tc>
        <w:tc>
          <w:tcPr>
            <w:tcW w:type="dxa" w:w="1440"/>
            <w:shd w:val="clear" w:color="auto" w:fill="D9E2F3"/>
          </w:tcPr>
          <w:p>
            <w:r/>
            <w:r>
              <w:rPr>
                <w:b/>
              </w:rPr>
              <w:t>Difficulté</w:t>
            </w:r>
          </w:p>
        </w:tc>
        <w:tc>
          <w:tcPr>
            <w:tcW w:type="dxa" w:w="1440"/>
            <w:shd w:val="clear" w:color="auto" w:fill="D9E2F3"/>
          </w:tcPr>
          <w:p>
            <w:r/>
            <w:r>
              <w:rPr>
                <w:b/>
              </w:rPr>
              <w:t>Effort d'installation</w:t>
            </w:r>
          </w:p>
        </w:tc>
        <w:tc>
          <w:tcPr>
            <w:tcW w:type="dxa" w:w="1440"/>
            <w:shd w:val="clear" w:color="auto" w:fill="D9E2F3"/>
          </w:tcPr>
          <w:p>
            <w:r/>
            <w:r>
              <w:rPr>
                <w:b/>
              </w:rPr>
              <w:t>Hébergement</w:t>
            </w:r>
          </w:p>
        </w:tc>
      </w:tr>
      <w:tr>
        <w:tc>
          <w:tcPr>
            <w:tcW w:type="dxa" w:w="1440"/>
          </w:tcPr>
          <w:p>
            <w:r/>
            <w:r>
              <w:t>Claude Code</w:t>
            </w:r>
          </w:p>
        </w:tc>
        <w:tc>
          <w:tcPr>
            <w:tcW w:type="dxa" w:w="1440"/>
          </w:tcPr>
          <w:p>
            <w:r/>
            <w:r>
              <w:t>ai-coding,ai-agents</w:t>
            </w:r>
          </w:p>
        </w:tc>
        <w:tc>
          <w:tcPr>
            <w:tcW w:type="dxa" w:w="1440"/>
          </w:tcPr>
          <w:p>
            <w:r/>
            <w:r>
              <w:t>Proprietary</w:t>
            </w:r>
          </w:p>
        </w:tc>
        <w:tc>
          <w:tcPr>
            <w:tcW w:type="dxa" w:w="1440"/>
          </w:tcPr>
          <w:p>
            <w:r/>
            <w:r>
              <w:t>Intermediate</w:t>
            </w:r>
          </w:p>
        </w:tc>
        <w:tc>
          <w:tcPr>
            <w:tcW w:type="dxa" w:w="1440"/>
          </w:tcPr>
          <w:p>
            <w:r/>
            <w:r>
              <w:t>Low</w:t>
            </w:r>
          </w:p>
        </w:tc>
        <w:tc>
          <w:tcPr>
            <w:tcW w:type="dxa" w:w="1440"/>
          </w:tcPr>
          <w:p>
            <w:r/>
            <w:r>
              <w:t>cloud</w:t>
            </w:r>
          </w:p>
        </w:tc>
      </w:tr>
      <w:tr>
        <w:tc>
          <w:tcPr>
            <w:tcW w:type="dxa" w:w="1440"/>
          </w:tcPr>
          <w:p>
            <w:r/>
            <w:r>
              <w:t>Langflow</w:t>
            </w:r>
          </w:p>
        </w:tc>
        <w:tc>
          <w:tcPr>
            <w:tcW w:type="dxa" w:w="1440"/>
          </w:tcPr>
          <w:p>
            <w:r/>
            <w:r>
              <w:t>ai-models,ai-agents</w:t>
            </w:r>
          </w:p>
        </w:tc>
        <w:tc>
          <w:tcPr>
            <w:tcW w:type="dxa" w:w="1440"/>
          </w:tcPr>
          <w:p>
            <w:r/>
            <w:r>
              <w:t>MIT</w:t>
            </w:r>
          </w:p>
        </w:tc>
        <w:tc>
          <w:tcPr>
            <w:tcW w:type="dxa" w:w="1440"/>
          </w:tcPr>
          <w:p>
            <w:r/>
            <w:r>
              <w:t>Intermediate</w:t>
            </w:r>
          </w:p>
        </w:tc>
        <w:tc>
          <w:tcPr>
            <w:tcW w:type="dxa" w:w="1440"/>
          </w:tcPr>
          <w:p>
            <w:r/>
            <w:r>
              <w:t>Medium</w:t>
            </w:r>
          </w:p>
        </w:tc>
        <w:tc>
          <w:tcPr>
            <w:tcW w:type="dxa" w:w="1440"/>
          </w:tcPr>
          <w:p>
            <w:r/>
            <w:r>
              <w:t>local,self-hosted,cloud</w:t>
            </w:r>
          </w:p>
        </w:tc>
      </w:tr>
      <w:tr>
        <w:tc>
          <w:tcPr>
            <w:tcW w:type="dxa" w:w="1440"/>
          </w:tcPr>
          <w:p>
            <w:r/>
            <w:r>
              <w:t>Dify</w:t>
            </w:r>
          </w:p>
        </w:tc>
        <w:tc>
          <w:tcPr>
            <w:tcW w:type="dxa" w:w="1440"/>
          </w:tcPr>
          <w:p>
            <w:r/>
            <w:r>
              <w:t>ai-models,ai-agents</w:t>
            </w:r>
          </w:p>
        </w:tc>
        <w:tc>
          <w:tcPr>
            <w:tcW w:type="dxa" w:w="1440"/>
          </w:tcPr>
          <w:p>
            <w:r/>
            <w:r>
              <w:t>NOASSERTION</w:t>
            </w:r>
          </w:p>
        </w:tc>
        <w:tc>
          <w:tcPr>
            <w:tcW w:type="dxa" w:w="1440"/>
          </w:tcPr>
          <w:p>
            <w:r/>
            <w:r>
              <w:t>Intermediate</w:t>
            </w:r>
          </w:p>
        </w:tc>
        <w:tc>
          <w:tcPr>
            <w:tcW w:type="dxa" w:w="1440"/>
          </w:tcPr>
          <w:p>
            <w:r/>
            <w:r>
              <w:t>Medium</w:t>
            </w:r>
          </w:p>
        </w:tc>
        <w:tc>
          <w:tcPr>
            <w:tcW w:type="dxa" w:w="1440"/>
          </w:tcPr>
          <w:p>
            <w:r/>
            <w:r>
              <w:t>local,self-hosted,cloud</w:t>
            </w:r>
          </w:p>
        </w:tc>
      </w:tr>
      <w:tr>
        <w:tc>
          <w:tcPr>
            <w:tcW w:type="dxa" w:w="1440"/>
          </w:tcPr>
          <w:p>
            <w:r/>
            <w:r>
              <w:t>Open WebUI</w:t>
            </w:r>
          </w:p>
        </w:tc>
        <w:tc>
          <w:tcPr>
            <w:tcW w:type="dxa" w:w="1440"/>
          </w:tcPr>
          <w:p>
            <w:r/>
            <w:r>
              <w:t>ai-models,ai-agents</w:t>
            </w:r>
          </w:p>
        </w:tc>
        <w:tc>
          <w:tcPr>
            <w:tcW w:type="dxa" w:w="1440"/>
          </w:tcPr>
          <w:p>
            <w:r/>
            <w:r>
              <w:t>NOASSERTION</w:t>
            </w:r>
          </w:p>
        </w:tc>
        <w:tc>
          <w:tcPr>
            <w:tcW w:type="dxa" w:w="1440"/>
          </w:tcPr>
          <w:p>
            <w:r/>
            <w:r>
              <w:t>Intermediate</w:t>
            </w:r>
          </w:p>
        </w:tc>
        <w:tc>
          <w:tcPr>
            <w:tcW w:type="dxa" w:w="1440"/>
          </w:tcPr>
          <w:p>
            <w:r/>
            <w:r>
              <w:t>Low</w:t>
            </w:r>
          </w:p>
        </w:tc>
        <w:tc>
          <w:tcPr>
            <w:tcW w:type="dxa" w:w="1440"/>
          </w:tcPr>
          <w:p>
            <w:r/>
            <w:r>
              <w:t>local,self-hosted,cloud</w:t>
            </w:r>
          </w:p>
        </w:tc>
      </w:tr>
      <w:tr>
        <w:tc>
          <w:tcPr>
            <w:tcW w:type="dxa" w:w="1440"/>
          </w:tcPr>
          <w:p>
            <w:r/>
            <w:r>
              <w:t>Parlant</w:t>
            </w:r>
          </w:p>
        </w:tc>
        <w:tc>
          <w:tcPr>
            <w:tcW w:type="dxa" w:w="1440"/>
          </w:tcPr>
          <w:p>
            <w:r/>
            <w:r>
              <w:t>ai-agents,ai-models</w:t>
            </w:r>
          </w:p>
        </w:tc>
        <w:tc>
          <w:tcPr>
            <w:tcW w:type="dxa" w:w="1440"/>
          </w:tcPr>
          <w:p>
            <w:r/>
            <w:r>
              <w:t>Apache-2.0</w:t>
            </w:r>
          </w:p>
        </w:tc>
        <w:tc>
          <w:tcPr>
            <w:tcW w:type="dxa" w:w="1440"/>
          </w:tcPr>
          <w:p>
            <w:r/>
            <w:r>
              <w:t>Intermediate</w:t>
            </w:r>
          </w:p>
        </w:tc>
        <w:tc>
          <w:tcPr>
            <w:tcW w:type="dxa" w:w="1440"/>
          </w:tcPr>
          <w:p>
            <w:r/>
            <w:r>
              <w:t>Medium</w:t>
            </w:r>
          </w:p>
        </w:tc>
        <w:tc>
          <w:tcPr>
            <w:tcW w:type="dxa" w:w="1440"/>
          </w:tcPr>
          <w:p>
            <w:r/>
            <w:r>
              <w:t>self-hosted,cloud</w:t>
            </w:r>
          </w:p>
        </w:tc>
      </w:tr>
      <w:tr>
        <w:tc>
          <w:tcPr>
            <w:tcW w:type="dxa" w:w="1440"/>
          </w:tcPr>
          <w:p>
            <w:r/>
            <w:r>
              <w:t>Flowise</w:t>
            </w:r>
          </w:p>
        </w:tc>
        <w:tc>
          <w:tcPr>
            <w:tcW w:type="dxa" w:w="1440"/>
          </w:tcPr>
          <w:p>
            <w:r/>
            <w:r>
              <w:t>ai-agents,ai-models</w:t>
            </w:r>
          </w:p>
        </w:tc>
        <w:tc>
          <w:tcPr>
            <w:tcW w:type="dxa" w:w="1440"/>
          </w:tcPr>
          <w:p>
            <w:r/>
            <w:r>
              <w:t>NOASSERTION</w:t>
            </w:r>
          </w:p>
        </w:tc>
        <w:tc>
          <w:tcPr>
            <w:tcW w:type="dxa" w:w="1440"/>
          </w:tcPr>
          <w:p>
            <w:r/>
            <w:r>
              <w:t>Intermediate</w:t>
            </w:r>
          </w:p>
        </w:tc>
        <w:tc>
          <w:tcPr>
            <w:tcW w:type="dxa" w:w="1440"/>
          </w:tcPr>
          <w:p>
            <w:r/>
            <w:r>
              <w:t>Medium</w:t>
            </w:r>
          </w:p>
        </w:tc>
        <w:tc>
          <w:tcPr>
            <w:tcW w:type="dxa" w:w="1440"/>
          </w:tcPr>
          <w:p>
            <w:r/>
            <w:r>
              <w:t>cloud,self-hosted</w:t>
            </w:r>
          </w:p>
        </w:tc>
      </w:tr>
    </w:tbl>
    <w:p/>
    <w:p>
      <w:pPr>
        <w:pStyle w:val="Heading2"/>
      </w:pPr>
      <w:r>
        <w:t>Codage &amp; développement assistés par IA</w:t>
      </w:r>
    </w:p>
    <w:p>
      <w:r>
        <w:t>Agents de codage IA, assistants et constructeurs d'applications pour le développement logiciel.</w:t>
      </w:r>
    </w:p>
    <w:p>
      <w:r>
        <w:rPr>
          <w:b/>
        </w:rPr>
        <w:t xml:space="preserve">Outils recommandés: </w:t>
      </w:r>
      <w:r>
        <w:t>Claude Code, Lovable, Bolt, Bolt.diy, Cursor, OpenCode</w:t>
      </w:r>
    </w:p>
    <w:p>
      <w:pPr>
        <w:pStyle w:val="ListBullet"/>
      </w:pPr>
      <w:r>
        <w:rPr>
          <w:b/>
        </w:rPr>
        <w:t xml:space="preserve">Alternatives open source : </w:t>
      </w:r>
      <w:r>
        <w:t>Bolt.diy, OpenCode</w:t>
      </w:r>
    </w:p>
    <w:p>
      <w:pPr>
        <w:pStyle w:val="ListBullet"/>
      </w:pPr>
      <w:r>
        <w:rPr>
          <w:b/>
        </w:rPr>
        <w:t xml:space="preserve">Leaders commerciaux : </w:t>
      </w:r>
      <w:r>
        <w:t>Claude Code, Lovable, Bolt, Cursor</w:t>
      </w:r>
    </w:p>
    <w:p>
      <w:pPr>
        <w:pStyle w:val="ListBullet"/>
      </w:pPr>
      <w:r>
        <w:rPr>
          <w:b/>
        </w:rPr>
        <w:t xml:space="preserve">Que cherchez-vous à accomplir ? : </w:t>
      </w:r>
      <w:r>
        <w:t>Claude Code, Lovable, Bolt, Bolt.diy, Cursor, OpenCode</w:t>
      </w:r>
    </w:p>
    <w:p>
      <w:r>
        <w:rPr>
          <w:b/>
        </w:rPr>
        <w:t>Tableau comparatif</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D9E2F3"/>
          </w:tcPr>
          <w:p>
            <w:r/>
            <w:r>
              <w:rPr>
                <w:b/>
              </w:rPr>
              <w:t>Outil</w:t>
            </w:r>
          </w:p>
        </w:tc>
        <w:tc>
          <w:tcPr>
            <w:tcW w:type="dxa" w:w="1440"/>
            <w:shd w:val="clear" w:color="auto" w:fill="D9E2F3"/>
          </w:tcPr>
          <w:p>
            <w:r/>
            <w:r>
              <w:rPr>
                <w:b/>
              </w:rPr>
              <w:t>Catégorie</w:t>
            </w:r>
          </w:p>
        </w:tc>
        <w:tc>
          <w:tcPr>
            <w:tcW w:type="dxa" w:w="1440"/>
            <w:shd w:val="clear" w:color="auto" w:fill="D9E2F3"/>
          </w:tcPr>
          <w:p>
            <w:r/>
            <w:r>
              <w:rPr>
                <w:b/>
              </w:rPr>
              <w:t>Licence</w:t>
            </w:r>
          </w:p>
        </w:tc>
        <w:tc>
          <w:tcPr>
            <w:tcW w:type="dxa" w:w="1440"/>
            <w:shd w:val="clear" w:color="auto" w:fill="D9E2F3"/>
          </w:tcPr>
          <w:p>
            <w:r/>
            <w:r>
              <w:rPr>
                <w:b/>
              </w:rPr>
              <w:t>Difficulté</w:t>
            </w:r>
          </w:p>
        </w:tc>
        <w:tc>
          <w:tcPr>
            <w:tcW w:type="dxa" w:w="1440"/>
            <w:shd w:val="clear" w:color="auto" w:fill="D9E2F3"/>
          </w:tcPr>
          <w:p>
            <w:r/>
            <w:r>
              <w:rPr>
                <w:b/>
              </w:rPr>
              <w:t>Effort d'installation</w:t>
            </w:r>
          </w:p>
        </w:tc>
        <w:tc>
          <w:tcPr>
            <w:tcW w:type="dxa" w:w="1440"/>
            <w:shd w:val="clear" w:color="auto" w:fill="D9E2F3"/>
          </w:tcPr>
          <w:p>
            <w:r/>
            <w:r>
              <w:rPr>
                <w:b/>
              </w:rPr>
              <w:t>Hébergement</w:t>
            </w:r>
          </w:p>
        </w:tc>
      </w:tr>
      <w:tr>
        <w:tc>
          <w:tcPr>
            <w:tcW w:type="dxa" w:w="1440"/>
          </w:tcPr>
          <w:p>
            <w:r/>
            <w:r>
              <w:t>Claude Code</w:t>
            </w:r>
          </w:p>
        </w:tc>
        <w:tc>
          <w:tcPr>
            <w:tcW w:type="dxa" w:w="1440"/>
          </w:tcPr>
          <w:p>
            <w:r/>
            <w:r>
              <w:t>ai-coding,ai-agents</w:t>
            </w:r>
          </w:p>
        </w:tc>
        <w:tc>
          <w:tcPr>
            <w:tcW w:type="dxa" w:w="1440"/>
          </w:tcPr>
          <w:p>
            <w:r/>
            <w:r>
              <w:t>Proprietary</w:t>
            </w:r>
          </w:p>
        </w:tc>
        <w:tc>
          <w:tcPr>
            <w:tcW w:type="dxa" w:w="1440"/>
          </w:tcPr>
          <w:p>
            <w:r/>
            <w:r>
              <w:t>Intermediate</w:t>
            </w:r>
          </w:p>
        </w:tc>
        <w:tc>
          <w:tcPr>
            <w:tcW w:type="dxa" w:w="1440"/>
          </w:tcPr>
          <w:p>
            <w:r/>
            <w:r>
              <w:t>Low</w:t>
            </w:r>
          </w:p>
        </w:tc>
        <w:tc>
          <w:tcPr>
            <w:tcW w:type="dxa" w:w="1440"/>
          </w:tcPr>
          <w:p>
            <w:r/>
            <w:r>
              <w:t>cloud</w:t>
            </w:r>
          </w:p>
        </w:tc>
      </w:tr>
      <w:tr>
        <w:tc>
          <w:tcPr>
            <w:tcW w:type="dxa" w:w="1440"/>
          </w:tcPr>
          <w:p>
            <w:r/>
            <w:r>
              <w:t>Lovable</w:t>
            </w:r>
          </w:p>
        </w:tc>
        <w:tc>
          <w:tcPr>
            <w:tcW w:type="dxa" w:w="1440"/>
          </w:tcPr>
          <w:p>
            <w:r/>
            <w:r>
              <w:t>ai-coding,dev-frameworks</w:t>
            </w:r>
          </w:p>
        </w:tc>
        <w:tc>
          <w:tcPr>
            <w:tcW w:type="dxa" w:w="1440"/>
          </w:tcPr>
          <w:p>
            <w:r/>
            <w:r>
              <w:t>Proprietary</w:t>
            </w:r>
          </w:p>
        </w:tc>
        <w:tc>
          <w:tcPr>
            <w:tcW w:type="dxa" w:w="1440"/>
          </w:tcPr>
          <w:p>
            <w:r/>
            <w:r>
              <w:t>Beginner</w:t>
            </w:r>
          </w:p>
        </w:tc>
        <w:tc>
          <w:tcPr>
            <w:tcW w:type="dxa" w:w="1440"/>
          </w:tcPr>
          <w:p>
            <w:r/>
            <w:r>
              <w:t>Instant</w:t>
            </w:r>
          </w:p>
        </w:tc>
        <w:tc>
          <w:tcPr>
            <w:tcW w:type="dxa" w:w="1440"/>
          </w:tcPr>
          <w:p>
            <w:r/>
            <w:r>
              <w:t>cloud</w:t>
            </w:r>
          </w:p>
        </w:tc>
      </w:tr>
      <w:tr>
        <w:tc>
          <w:tcPr>
            <w:tcW w:type="dxa" w:w="1440"/>
          </w:tcPr>
          <w:p>
            <w:r/>
            <w:r>
              <w:t>Bolt</w:t>
            </w:r>
          </w:p>
        </w:tc>
        <w:tc>
          <w:tcPr>
            <w:tcW w:type="dxa" w:w="1440"/>
          </w:tcPr>
          <w:p>
            <w:r/>
            <w:r>
              <w:t>ai-coding,dev-frameworks</w:t>
            </w:r>
          </w:p>
        </w:tc>
        <w:tc>
          <w:tcPr>
            <w:tcW w:type="dxa" w:w="1440"/>
          </w:tcPr>
          <w:p>
            <w:r/>
            <w:r>
              <w:t>Proprietary</w:t>
            </w:r>
          </w:p>
        </w:tc>
        <w:tc>
          <w:tcPr>
            <w:tcW w:type="dxa" w:w="1440"/>
          </w:tcPr>
          <w:p>
            <w:r/>
            <w:r>
              <w:t>Beginner</w:t>
            </w:r>
          </w:p>
        </w:tc>
        <w:tc>
          <w:tcPr>
            <w:tcW w:type="dxa" w:w="1440"/>
          </w:tcPr>
          <w:p>
            <w:r/>
            <w:r>
              <w:t>Instant</w:t>
            </w:r>
          </w:p>
        </w:tc>
        <w:tc>
          <w:tcPr>
            <w:tcW w:type="dxa" w:w="1440"/>
          </w:tcPr>
          <w:p>
            <w:r/>
            <w:r>
              <w:t>cloud</w:t>
            </w:r>
          </w:p>
        </w:tc>
      </w:tr>
      <w:tr>
        <w:tc>
          <w:tcPr>
            <w:tcW w:type="dxa" w:w="1440"/>
          </w:tcPr>
          <w:p>
            <w:r/>
            <w:r>
              <w:t>Bolt.diy</w:t>
            </w:r>
          </w:p>
        </w:tc>
        <w:tc>
          <w:tcPr>
            <w:tcW w:type="dxa" w:w="1440"/>
          </w:tcPr>
          <w:p>
            <w:r/>
            <w:r>
              <w:t>ai-coding,dev-frameworks</w:t>
            </w:r>
          </w:p>
        </w:tc>
        <w:tc>
          <w:tcPr>
            <w:tcW w:type="dxa" w:w="1440"/>
          </w:tcPr>
          <w:p>
            <w:r/>
            <w:r>
              <w:t>MIT</w:t>
            </w:r>
          </w:p>
        </w:tc>
        <w:tc>
          <w:tcPr>
            <w:tcW w:type="dxa" w:w="1440"/>
          </w:tcPr>
          <w:p>
            <w:r/>
            <w:r>
              <w:t>Intermediate</w:t>
            </w:r>
          </w:p>
        </w:tc>
        <w:tc>
          <w:tcPr>
            <w:tcW w:type="dxa" w:w="1440"/>
          </w:tcPr>
          <w:p>
            <w:r/>
            <w:r>
              <w:t>Medium</w:t>
            </w:r>
          </w:p>
        </w:tc>
        <w:tc>
          <w:tcPr>
            <w:tcW w:type="dxa" w:w="1440"/>
          </w:tcPr>
          <w:p>
            <w:r/>
            <w:r>
              <w:t>local,self-hosted,cloud</w:t>
            </w:r>
          </w:p>
        </w:tc>
      </w:tr>
      <w:tr>
        <w:tc>
          <w:tcPr>
            <w:tcW w:type="dxa" w:w="1440"/>
          </w:tcPr>
          <w:p>
            <w:r/>
            <w:r>
              <w:t>Cursor</w:t>
            </w:r>
          </w:p>
        </w:tc>
        <w:tc>
          <w:tcPr>
            <w:tcW w:type="dxa" w:w="1440"/>
          </w:tcPr>
          <w:p>
            <w:r/>
            <w:r>
              <w:t>ai-coding,dev-ide</w:t>
            </w:r>
          </w:p>
        </w:tc>
        <w:tc>
          <w:tcPr>
            <w:tcW w:type="dxa" w:w="1440"/>
          </w:tcPr>
          <w:p>
            <w:r/>
            <w:r>
              <w:t>Proprietary</w:t>
            </w:r>
          </w:p>
        </w:tc>
        <w:tc>
          <w:tcPr>
            <w:tcW w:type="dxa" w:w="1440"/>
          </w:tcPr>
          <w:p>
            <w:r/>
            <w:r>
              <w:t>Intermediate</w:t>
            </w:r>
          </w:p>
        </w:tc>
        <w:tc>
          <w:tcPr>
            <w:tcW w:type="dxa" w:w="1440"/>
          </w:tcPr>
          <w:p>
            <w:r/>
            <w:r>
              <w:t>Low</w:t>
            </w:r>
          </w:p>
        </w:tc>
        <w:tc>
          <w:tcPr>
            <w:tcW w:type="dxa" w:w="1440"/>
          </w:tcPr>
          <w:p>
            <w:r/>
            <w:r>
              <w:t>cloud,local</w:t>
            </w:r>
          </w:p>
        </w:tc>
      </w:tr>
      <w:tr>
        <w:tc>
          <w:tcPr>
            <w:tcW w:type="dxa" w:w="1440"/>
          </w:tcPr>
          <w:p>
            <w:r/>
            <w:r>
              <w:t>OpenCode</w:t>
            </w:r>
          </w:p>
        </w:tc>
        <w:tc>
          <w:tcPr>
            <w:tcW w:type="dxa" w:w="1440"/>
          </w:tcPr>
          <w:p>
            <w:r/>
            <w:r>
              <w:t>ai-coding,dev</w:t>
            </w:r>
          </w:p>
        </w:tc>
        <w:tc>
          <w:tcPr>
            <w:tcW w:type="dxa" w:w="1440"/>
          </w:tcPr>
          <w:p>
            <w:r/>
            <w:r>
              <w:t>MIT</w:t>
            </w:r>
          </w:p>
        </w:tc>
        <w:tc>
          <w:tcPr>
            <w:tcW w:type="dxa" w:w="1440"/>
          </w:tcPr>
          <w:p>
            <w:r/>
            <w:r>
              <w:t>Intermediate</w:t>
            </w:r>
          </w:p>
        </w:tc>
        <w:tc>
          <w:tcPr>
            <w:tcW w:type="dxa" w:w="1440"/>
          </w:tcPr>
          <w:p>
            <w:r/>
            <w:r>
              <w:t>Low</w:t>
            </w:r>
          </w:p>
        </w:tc>
        <w:tc>
          <w:tcPr>
            <w:tcW w:type="dxa" w:w="1440"/>
          </w:tcPr>
          <w:p>
            <w:r/>
            <w:r>
              <w:t>local,self-hosted</w:t>
            </w:r>
          </w:p>
        </w:tc>
      </w:tr>
    </w:tbl>
    <w:p/>
    <w:p>
      <w:pPr>
        <w:pStyle w:val="Heading2"/>
      </w:pPr>
      <w:r>
        <w:t>Modèles IA &amp; poids ouverts</w:t>
      </w:r>
    </w:p>
    <w:p>
      <w:r>
        <w:t>Modèles de fondation, modèles à poids ouverts et frameworks utilisés pour les exécuter. Distingue open source, poids ouverts et propriétaire.</w:t>
      </w:r>
    </w:p>
    <w:p>
      <w:r>
        <w:rPr>
          <w:b/>
        </w:rPr>
        <w:t xml:space="preserve">Outils recommandés: </w:t>
      </w:r>
      <w:r>
        <w:t>Langflow, Dify, Ollama, Open WebUI, Qwen, Llama, Mistral, Transformers</w:t>
      </w:r>
    </w:p>
    <w:p>
      <w:pPr>
        <w:pStyle w:val="ListBullet"/>
      </w:pPr>
      <w:r>
        <w:rPr>
          <w:b/>
        </w:rPr>
        <w:t xml:space="preserve">Alternatives open source : </w:t>
      </w:r>
      <w:r>
        <w:t>Langflow, Dify, Ollama, Open WebUI, Transformers, Parlant</w:t>
      </w:r>
    </w:p>
    <w:p>
      <w:pPr>
        <w:pStyle w:val="ListBullet"/>
      </w:pPr>
      <w:r>
        <w:rPr>
          <w:b/>
        </w:rPr>
        <w:t xml:space="preserve">Leaders commerciaux : </w:t>
      </w:r>
      <w:r>
        <w:t>Qwen, Llama, Mistral</w:t>
      </w:r>
    </w:p>
    <w:p>
      <w:pPr>
        <w:pStyle w:val="ListBullet"/>
      </w:pPr>
      <w:r>
        <w:rPr>
          <w:b/>
        </w:rPr>
        <w:t xml:space="preserve">Que cherchez-vous à accomplir ? : </w:t>
      </w:r>
      <w:r>
        <w:t>Langflow, Dify, Ollama, Open WebUI, Qwen, Llama</w:t>
      </w:r>
    </w:p>
    <w:p>
      <w:r>
        <w:rPr>
          <w:b/>
        </w:rPr>
        <w:t>Tableau comparatif</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D9E2F3"/>
          </w:tcPr>
          <w:p>
            <w:r/>
            <w:r>
              <w:rPr>
                <w:b/>
              </w:rPr>
              <w:t>Outil</w:t>
            </w:r>
          </w:p>
        </w:tc>
        <w:tc>
          <w:tcPr>
            <w:tcW w:type="dxa" w:w="1440"/>
            <w:shd w:val="clear" w:color="auto" w:fill="D9E2F3"/>
          </w:tcPr>
          <w:p>
            <w:r/>
            <w:r>
              <w:rPr>
                <w:b/>
              </w:rPr>
              <w:t>Catégorie</w:t>
            </w:r>
          </w:p>
        </w:tc>
        <w:tc>
          <w:tcPr>
            <w:tcW w:type="dxa" w:w="1440"/>
            <w:shd w:val="clear" w:color="auto" w:fill="D9E2F3"/>
          </w:tcPr>
          <w:p>
            <w:r/>
            <w:r>
              <w:rPr>
                <w:b/>
              </w:rPr>
              <w:t>Licence</w:t>
            </w:r>
          </w:p>
        </w:tc>
        <w:tc>
          <w:tcPr>
            <w:tcW w:type="dxa" w:w="1440"/>
            <w:shd w:val="clear" w:color="auto" w:fill="D9E2F3"/>
          </w:tcPr>
          <w:p>
            <w:r/>
            <w:r>
              <w:rPr>
                <w:b/>
              </w:rPr>
              <w:t>Difficulté</w:t>
            </w:r>
          </w:p>
        </w:tc>
        <w:tc>
          <w:tcPr>
            <w:tcW w:type="dxa" w:w="1440"/>
            <w:shd w:val="clear" w:color="auto" w:fill="D9E2F3"/>
          </w:tcPr>
          <w:p>
            <w:r/>
            <w:r>
              <w:rPr>
                <w:b/>
              </w:rPr>
              <w:t>Effort d'installation</w:t>
            </w:r>
          </w:p>
        </w:tc>
        <w:tc>
          <w:tcPr>
            <w:tcW w:type="dxa" w:w="1440"/>
            <w:shd w:val="clear" w:color="auto" w:fill="D9E2F3"/>
          </w:tcPr>
          <w:p>
            <w:r/>
            <w:r>
              <w:rPr>
                <w:b/>
              </w:rPr>
              <w:t>Hébergement</w:t>
            </w:r>
          </w:p>
        </w:tc>
      </w:tr>
      <w:tr>
        <w:tc>
          <w:tcPr>
            <w:tcW w:type="dxa" w:w="1440"/>
          </w:tcPr>
          <w:p>
            <w:r/>
            <w:r>
              <w:t>Langflow</w:t>
            </w:r>
          </w:p>
        </w:tc>
        <w:tc>
          <w:tcPr>
            <w:tcW w:type="dxa" w:w="1440"/>
          </w:tcPr>
          <w:p>
            <w:r/>
            <w:r>
              <w:t>ai-models,ai-agents</w:t>
            </w:r>
          </w:p>
        </w:tc>
        <w:tc>
          <w:tcPr>
            <w:tcW w:type="dxa" w:w="1440"/>
          </w:tcPr>
          <w:p>
            <w:r/>
            <w:r>
              <w:t>MIT</w:t>
            </w:r>
          </w:p>
        </w:tc>
        <w:tc>
          <w:tcPr>
            <w:tcW w:type="dxa" w:w="1440"/>
          </w:tcPr>
          <w:p>
            <w:r/>
            <w:r>
              <w:t>Intermediate</w:t>
            </w:r>
          </w:p>
        </w:tc>
        <w:tc>
          <w:tcPr>
            <w:tcW w:type="dxa" w:w="1440"/>
          </w:tcPr>
          <w:p>
            <w:r/>
            <w:r>
              <w:t>Medium</w:t>
            </w:r>
          </w:p>
        </w:tc>
        <w:tc>
          <w:tcPr>
            <w:tcW w:type="dxa" w:w="1440"/>
          </w:tcPr>
          <w:p>
            <w:r/>
            <w:r>
              <w:t>local,self-hosted,cloud</w:t>
            </w:r>
          </w:p>
        </w:tc>
      </w:tr>
      <w:tr>
        <w:tc>
          <w:tcPr>
            <w:tcW w:type="dxa" w:w="1440"/>
          </w:tcPr>
          <w:p>
            <w:r/>
            <w:r>
              <w:t>Dify</w:t>
            </w:r>
          </w:p>
        </w:tc>
        <w:tc>
          <w:tcPr>
            <w:tcW w:type="dxa" w:w="1440"/>
          </w:tcPr>
          <w:p>
            <w:r/>
            <w:r>
              <w:t>ai-models,ai-agents</w:t>
            </w:r>
          </w:p>
        </w:tc>
        <w:tc>
          <w:tcPr>
            <w:tcW w:type="dxa" w:w="1440"/>
          </w:tcPr>
          <w:p>
            <w:r/>
            <w:r>
              <w:t>NOASSERTION</w:t>
            </w:r>
          </w:p>
        </w:tc>
        <w:tc>
          <w:tcPr>
            <w:tcW w:type="dxa" w:w="1440"/>
          </w:tcPr>
          <w:p>
            <w:r/>
            <w:r>
              <w:t>Intermediate</w:t>
            </w:r>
          </w:p>
        </w:tc>
        <w:tc>
          <w:tcPr>
            <w:tcW w:type="dxa" w:w="1440"/>
          </w:tcPr>
          <w:p>
            <w:r/>
            <w:r>
              <w:t>Medium</w:t>
            </w:r>
          </w:p>
        </w:tc>
        <w:tc>
          <w:tcPr>
            <w:tcW w:type="dxa" w:w="1440"/>
          </w:tcPr>
          <w:p>
            <w:r/>
            <w:r>
              <w:t>local,self-hosted,cloud</w:t>
            </w:r>
          </w:p>
        </w:tc>
      </w:tr>
      <w:tr>
        <w:tc>
          <w:tcPr>
            <w:tcW w:type="dxa" w:w="1440"/>
          </w:tcPr>
          <w:p>
            <w:r/>
            <w:r>
              <w:t>Ollama</w:t>
            </w:r>
          </w:p>
        </w:tc>
        <w:tc>
          <w:tcPr>
            <w:tcW w:type="dxa" w:w="1440"/>
          </w:tcPr>
          <w:p>
            <w:r/>
            <w:r>
              <w:t>ai-models,ai-ml-infra</w:t>
            </w:r>
          </w:p>
        </w:tc>
        <w:tc>
          <w:tcPr>
            <w:tcW w:type="dxa" w:w="1440"/>
          </w:tcPr>
          <w:p>
            <w:r/>
            <w:r>
              <w:t>MIT</w:t>
            </w:r>
          </w:p>
        </w:tc>
        <w:tc>
          <w:tcPr>
            <w:tcW w:type="dxa" w:w="1440"/>
          </w:tcPr>
          <w:p>
            <w:r/>
            <w:r>
              <w:t>Intermediate</w:t>
            </w:r>
          </w:p>
        </w:tc>
        <w:tc>
          <w:tcPr>
            <w:tcW w:type="dxa" w:w="1440"/>
          </w:tcPr>
          <w:p>
            <w:r/>
            <w:r>
              <w:t>Low</w:t>
            </w:r>
          </w:p>
        </w:tc>
        <w:tc>
          <w:tcPr>
            <w:tcW w:type="dxa" w:w="1440"/>
          </w:tcPr>
          <w:p>
            <w:r/>
            <w:r>
              <w:t>local,self-hosted</w:t>
            </w:r>
          </w:p>
        </w:tc>
      </w:tr>
      <w:tr>
        <w:tc>
          <w:tcPr>
            <w:tcW w:type="dxa" w:w="1440"/>
          </w:tcPr>
          <w:p>
            <w:r/>
            <w:r>
              <w:t>Open WebUI</w:t>
            </w:r>
          </w:p>
        </w:tc>
        <w:tc>
          <w:tcPr>
            <w:tcW w:type="dxa" w:w="1440"/>
          </w:tcPr>
          <w:p>
            <w:r/>
            <w:r>
              <w:t>ai-models,ai-agents</w:t>
            </w:r>
          </w:p>
        </w:tc>
        <w:tc>
          <w:tcPr>
            <w:tcW w:type="dxa" w:w="1440"/>
          </w:tcPr>
          <w:p>
            <w:r/>
            <w:r>
              <w:t>NOASSERTION</w:t>
            </w:r>
          </w:p>
        </w:tc>
        <w:tc>
          <w:tcPr>
            <w:tcW w:type="dxa" w:w="1440"/>
          </w:tcPr>
          <w:p>
            <w:r/>
            <w:r>
              <w:t>Intermediate</w:t>
            </w:r>
          </w:p>
        </w:tc>
        <w:tc>
          <w:tcPr>
            <w:tcW w:type="dxa" w:w="1440"/>
          </w:tcPr>
          <w:p>
            <w:r/>
            <w:r>
              <w:t>Low</w:t>
            </w:r>
          </w:p>
        </w:tc>
        <w:tc>
          <w:tcPr>
            <w:tcW w:type="dxa" w:w="1440"/>
          </w:tcPr>
          <w:p>
            <w:r/>
            <w:r>
              <w:t>local,self-hosted,cloud</w:t>
            </w:r>
          </w:p>
        </w:tc>
      </w:tr>
      <w:tr>
        <w:tc>
          <w:tcPr>
            <w:tcW w:type="dxa" w:w="1440"/>
          </w:tcPr>
          <w:p>
            <w:r/>
            <w:r>
              <w:t>Qwen</w:t>
            </w:r>
          </w:p>
        </w:tc>
        <w:tc>
          <w:tcPr>
            <w:tcW w:type="dxa" w:w="1440"/>
          </w:tcPr>
          <w:p>
            <w:r/>
            <w:r>
              <w:t>ai-models</w:t>
            </w:r>
          </w:p>
        </w:tc>
        <w:tc>
          <w:tcPr>
            <w:tcW w:type="dxa" w:w="1440"/>
          </w:tcPr>
          <w:p>
            <w:r/>
            <w:r>
              <w:t>Apache-2.0 (weights)</w:t>
            </w:r>
          </w:p>
        </w:tc>
        <w:tc>
          <w:tcPr>
            <w:tcW w:type="dxa" w:w="1440"/>
          </w:tcPr>
          <w:p>
            <w:r/>
            <w:r>
              <w:t>Advanced</w:t>
            </w:r>
          </w:p>
        </w:tc>
        <w:tc>
          <w:tcPr>
            <w:tcW w:type="dxa" w:w="1440"/>
          </w:tcPr>
          <w:p>
            <w:r/>
            <w:r>
              <w:t>High</w:t>
            </w:r>
          </w:p>
        </w:tc>
        <w:tc>
          <w:tcPr>
            <w:tcW w:type="dxa" w:w="1440"/>
          </w:tcPr>
          <w:p>
            <w:r/>
            <w:r>
              <w:t>cloud,local</w:t>
            </w:r>
          </w:p>
        </w:tc>
      </w:tr>
      <w:tr>
        <w:tc>
          <w:tcPr>
            <w:tcW w:type="dxa" w:w="1440"/>
          </w:tcPr>
          <w:p>
            <w:r/>
            <w:r>
              <w:t>Llama</w:t>
            </w:r>
          </w:p>
        </w:tc>
        <w:tc>
          <w:tcPr>
            <w:tcW w:type="dxa" w:w="1440"/>
          </w:tcPr>
          <w:p>
            <w:r/>
            <w:r>
              <w:t>ai-models</w:t>
            </w:r>
          </w:p>
        </w:tc>
        <w:tc>
          <w:tcPr>
            <w:tcW w:type="dxa" w:w="1440"/>
          </w:tcPr>
          <w:p>
            <w:r/>
            <w:r>
              <w:t>NOASSERTION</w:t>
            </w:r>
          </w:p>
        </w:tc>
        <w:tc>
          <w:tcPr>
            <w:tcW w:type="dxa" w:w="1440"/>
          </w:tcPr>
          <w:p>
            <w:r/>
            <w:r>
              <w:t>Advanced</w:t>
            </w:r>
          </w:p>
        </w:tc>
        <w:tc>
          <w:tcPr>
            <w:tcW w:type="dxa" w:w="1440"/>
          </w:tcPr>
          <w:p>
            <w:r/>
            <w:r>
              <w:t>High</w:t>
            </w:r>
          </w:p>
        </w:tc>
        <w:tc>
          <w:tcPr>
            <w:tcW w:type="dxa" w:w="1440"/>
          </w:tcPr>
          <w:p>
            <w:r/>
            <w:r>
              <w:t>cloud,local</w:t>
            </w:r>
          </w:p>
        </w:tc>
      </w:tr>
    </w:tbl>
    <w:p/>
    <w:p>
      <w:pPr>
        <w:pStyle w:val="Heading2"/>
      </w:pPr>
      <w:r>
        <w:t>Infrastructure ML &amp; service de modèles</w:t>
      </w:r>
    </w:p>
    <w:p>
      <w:r>
        <w:t>Infrastructure de service, d'orchestration, de recherche vectorielle et d'évaluation pour les systèmes de ML.</w:t>
      </w:r>
    </w:p>
    <w:p>
      <w:r>
        <w:rPr>
          <w:b/>
        </w:rPr>
        <w:t xml:space="preserve">Outils recommandés: </w:t>
      </w:r>
      <w:r>
        <w:t>Dify, Ollama, Firecrawl, Mistral, Transformers, Crawl4AI, LangChain, AutoGen</w:t>
      </w:r>
    </w:p>
    <w:p>
      <w:pPr>
        <w:pStyle w:val="ListBullet"/>
      </w:pPr>
      <w:r>
        <w:rPr>
          <w:b/>
        </w:rPr>
        <w:t xml:space="preserve">Alternatives open source : </w:t>
      </w:r>
      <w:r>
        <w:t>Dify, Ollama, Firecrawl, Transformers, Crawl4AI, LangChain</w:t>
      </w:r>
    </w:p>
    <w:p>
      <w:pPr>
        <w:pStyle w:val="ListBullet"/>
      </w:pPr>
      <w:r>
        <w:rPr>
          <w:b/>
        </w:rPr>
        <w:t xml:space="preserve">Leaders commerciaux : </w:t>
      </w:r>
      <w:r>
        <w:t>Mistral</w:t>
      </w:r>
    </w:p>
    <w:p>
      <w:pPr>
        <w:pStyle w:val="ListBullet"/>
      </w:pPr>
      <w:r>
        <w:rPr>
          <w:b/>
        </w:rPr>
        <w:t xml:space="preserve">Que cherchez-vous à accomplir ? : </w:t>
      </w:r>
      <w:r>
        <w:t>Dify, Ollama, Firecrawl, Mistral, Transformers, Crawl4AI</w:t>
      </w:r>
    </w:p>
    <w:p>
      <w:r>
        <w:rPr>
          <w:b/>
        </w:rPr>
        <w:t>Tableau comparatif</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D9E2F3"/>
          </w:tcPr>
          <w:p>
            <w:r/>
            <w:r>
              <w:rPr>
                <w:b/>
              </w:rPr>
              <w:t>Outil</w:t>
            </w:r>
          </w:p>
        </w:tc>
        <w:tc>
          <w:tcPr>
            <w:tcW w:type="dxa" w:w="1440"/>
            <w:shd w:val="clear" w:color="auto" w:fill="D9E2F3"/>
          </w:tcPr>
          <w:p>
            <w:r/>
            <w:r>
              <w:rPr>
                <w:b/>
              </w:rPr>
              <w:t>Catégorie</w:t>
            </w:r>
          </w:p>
        </w:tc>
        <w:tc>
          <w:tcPr>
            <w:tcW w:type="dxa" w:w="1440"/>
            <w:shd w:val="clear" w:color="auto" w:fill="D9E2F3"/>
          </w:tcPr>
          <w:p>
            <w:r/>
            <w:r>
              <w:rPr>
                <w:b/>
              </w:rPr>
              <w:t>Licence</w:t>
            </w:r>
          </w:p>
        </w:tc>
        <w:tc>
          <w:tcPr>
            <w:tcW w:type="dxa" w:w="1440"/>
            <w:shd w:val="clear" w:color="auto" w:fill="D9E2F3"/>
          </w:tcPr>
          <w:p>
            <w:r/>
            <w:r>
              <w:rPr>
                <w:b/>
              </w:rPr>
              <w:t>Difficulté</w:t>
            </w:r>
          </w:p>
        </w:tc>
        <w:tc>
          <w:tcPr>
            <w:tcW w:type="dxa" w:w="1440"/>
            <w:shd w:val="clear" w:color="auto" w:fill="D9E2F3"/>
          </w:tcPr>
          <w:p>
            <w:r/>
            <w:r>
              <w:rPr>
                <w:b/>
              </w:rPr>
              <w:t>Effort d'installation</w:t>
            </w:r>
          </w:p>
        </w:tc>
        <w:tc>
          <w:tcPr>
            <w:tcW w:type="dxa" w:w="1440"/>
            <w:shd w:val="clear" w:color="auto" w:fill="D9E2F3"/>
          </w:tcPr>
          <w:p>
            <w:r/>
            <w:r>
              <w:rPr>
                <w:b/>
              </w:rPr>
              <w:t>Hébergement</w:t>
            </w:r>
          </w:p>
        </w:tc>
      </w:tr>
      <w:tr>
        <w:tc>
          <w:tcPr>
            <w:tcW w:type="dxa" w:w="1440"/>
          </w:tcPr>
          <w:p>
            <w:r/>
            <w:r>
              <w:t>Dify</w:t>
            </w:r>
          </w:p>
        </w:tc>
        <w:tc>
          <w:tcPr>
            <w:tcW w:type="dxa" w:w="1440"/>
          </w:tcPr>
          <w:p>
            <w:r/>
            <w:r>
              <w:t>ai-models,ai-agents</w:t>
            </w:r>
          </w:p>
        </w:tc>
        <w:tc>
          <w:tcPr>
            <w:tcW w:type="dxa" w:w="1440"/>
          </w:tcPr>
          <w:p>
            <w:r/>
            <w:r>
              <w:t>NOASSERTION</w:t>
            </w:r>
          </w:p>
        </w:tc>
        <w:tc>
          <w:tcPr>
            <w:tcW w:type="dxa" w:w="1440"/>
          </w:tcPr>
          <w:p>
            <w:r/>
            <w:r>
              <w:t>Intermediate</w:t>
            </w:r>
          </w:p>
        </w:tc>
        <w:tc>
          <w:tcPr>
            <w:tcW w:type="dxa" w:w="1440"/>
          </w:tcPr>
          <w:p>
            <w:r/>
            <w:r>
              <w:t>Medium</w:t>
            </w:r>
          </w:p>
        </w:tc>
        <w:tc>
          <w:tcPr>
            <w:tcW w:type="dxa" w:w="1440"/>
          </w:tcPr>
          <w:p>
            <w:r/>
            <w:r>
              <w:t>local,self-hosted,cloud</w:t>
            </w:r>
          </w:p>
        </w:tc>
      </w:tr>
      <w:tr>
        <w:tc>
          <w:tcPr>
            <w:tcW w:type="dxa" w:w="1440"/>
          </w:tcPr>
          <w:p>
            <w:r/>
            <w:r>
              <w:t>Ollama</w:t>
            </w:r>
          </w:p>
        </w:tc>
        <w:tc>
          <w:tcPr>
            <w:tcW w:type="dxa" w:w="1440"/>
          </w:tcPr>
          <w:p>
            <w:r/>
            <w:r>
              <w:t>ai-models,ai-ml-infra</w:t>
            </w:r>
          </w:p>
        </w:tc>
        <w:tc>
          <w:tcPr>
            <w:tcW w:type="dxa" w:w="1440"/>
          </w:tcPr>
          <w:p>
            <w:r/>
            <w:r>
              <w:t>MIT</w:t>
            </w:r>
          </w:p>
        </w:tc>
        <w:tc>
          <w:tcPr>
            <w:tcW w:type="dxa" w:w="1440"/>
          </w:tcPr>
          <w:p>
            <w:r/>
            <w:r>
              <w:t>Intermediate</w:t>
            </w:r>
          </w:p>
        </w:tc>
        <w:tc>
          <w:tcPr>
            <w:tcW w:type="dxa" w:w="1440"/>
          </w:tcPr>
          <w:p>
            <w:r/>
            <w:r>
              <w:t>Low</w:t>
            </w:r>
          </w:p>
        </w:tc>
        <w:tc>
          <w:tcPr>
            <w:tcW w:type="dxa" w:w="1440"/>
          </w:tcPr>
          <w:p>
            <w:r/>
            <w:r>
              <w:t>local,self-hosted</w:t>
            </w:r>
          </w:p>
        </w:tc>
      </w:tr>
      <w:tr>
        <w:tc>
          <w:tcPr>
            <w:tcW w:type="dxa" w:w="1440"/>
          </w:tcPr>
          <w:p>
            <w:r/>
            <w:r>
              <w:t>Firecrawl</w:t>
            </w:r>
          </w:p>
        </w:tc>
        <w:tc>
          <w:tcPr>
            <w:tcW w:type="dxa" w:w="1440"/>
          </w:tcPr>
          <w:p>
            <w:r/>
            <w:r>
              <w:t>data-scraping,data</w:t>
            </w:r>
          </w:p>
        </w:tc>
        <w:tc>
          <w:tcPr>
            <w:tcW w:type="dxa" w:w="1440"/>
          </w:tcPr>
          <w:p>
            <w:r/>
            <w:r>
              <w:t>AGPL-3.0</w:t>
            </w:r>
          </w:p>
        </w:tc>
        <w:tc>
          <w:tcPr>
            <w:tcW w:type="dxa" w:w="1440"/>
          </w:tcPr>
          <w:p>
            <w:r/>
            <w:r>
              <w:t>Beginner+</w:t>
            </w:r>
          </w:p>
        </w:tc>
        <w:tc>
          <w:tcPr>
            <w:tcW w:type="dxa" w:w="1440"/>
          </w:tcPr>
          <w:p>
            <w:r/>
            <w:r>
              <w:t>Low</w:t>
            </w:r>
          </w:p>
        </w:tc>
        <w:tc>
          <w:tcPr>
            <w:tcW w:type="dxa" w:w="1440"/>
          </w:tcPr>
          <w:p>
            <w:r/>
            <w:r>
              <w:t>cloud,self-hosted</w:t>
            </w:r>
          </w:p>
        </w:tc>
      </w:tr>
      <w:tr>
        <w:tc>
          <w:tcPr>
            <w:tcW w:type="dxa" w:w="1440"/>
          </w:tcPr>
          <w:p>
            <w:r/>
            <w:r>
              <w:t>Mistral</w:t>
            </w:r>
          </w:p>
        </w:tc>
        <w:tc>
          <w:tcPr>
            <w:tcW w:type="dxa" w:w="1440"/>
          </w:tcPr>
          <w:p>
            <w:r/>
            <w:r>
              <w:t>ai-models,ai-ml-infra</w:t>
            </w:r>
          </w:p>
        </w:tc>
        <w:tc>
          <w:tcPr>
            <w:tcW w:type="dxa" w:w="1440"/>
          </w:tcPr>
          <w:p>
            <w:r/>
            <w:r>
              <w:t>Apache-2.0</w:t>
            </w:r>
          </w:p>
        </w:tc>
        <w:tc>
          <w:tcPr>
            <w:tcW w:type="dxa" w:w="1440"/>
          </w:tcPr>
          <w:p>
            <w:r/>
            <w:r>
              <w:t>Intermediate</w:t>
            </w:r>
          </w:p>
        </w:tc>
        <w:tc>
          <w:tcPr>
            <w:tcW w:type="dxa" w:w="1440"/>
          </w:tcPr>
          <w:p>
            <w:r/>
            <w:r>
              <w:t>Medium</w:t>
            </w:r>
          </w:p>
        </w:tc>
        <w:tc>
          <w:tcPr>
            <w:tcW w:type="dxa" w:w="1440"/>
          </w:tcPr>
          <w:p>
            <w:r/>
            <w:r>
              <w:t>cloud,local</w:t>
            </w:r>
          </w:p>
        </w:tc>
      </w:tr>
      <w:tr>
        <w:tc>
          <w:tcPr>
            <w:tcW w:type="dxa" w:w="1440"/>
          </w:tcPr>
          <w:p>
            <w:r/>
            <w:r>
              <w:t>Transformers</w:t>
            </w:r>
          </w:p>
        </w:tc>
        <w:tc>
          <w:tcPr>
            <w:tcW w:type="dxa" w:w="1440"/>
          </w:tcPr>
          <w:p>
            <w:r/>
            <w:r>
              <w:t>ai-models,ai-ml-infra</w:t>
            </w:r>
          </w:p>
        </w:tc>
        <w:tc>
          <w:tcPr>
            <w:tcW w:type="dxa" w:w="1440"/>
          </w:tcPr>
          <w:p>
            <w:r/>
            <w:r>
              <w:t>Apache-2.0</w:t>
            </w:r>
          </w:p>
        </w:tc>
        <w:tc>
          <w:tcPr>
            <w:tcW w:type="dxa" w:w="1440"/>
          </w:tcPr>
          <w:p>
            <w:r/>
            <w:r>
              <w:t>Advanced</w:t>
            </w:r>
          </w:p>
        </w:tc>
        <w:tc>
          <w:tcPr>
            <w:tcW w:type="dxa" w:w="1440"/>
          </w:tcPr>
          <w:p>
            <w:r/>
            <w:r>
              <w:t>Medium</w:t>
            </w:r>
          </w:p>
        </w:tc>
        <w:tc>
          <w:tcPr>
            <w:tcW w:type="dxa" w:w="1440"/>
          </w:tcPr>
          <w:p>
            <w:r/>
            <w:r>
              <w:t>local,cloud</w:t>
            </w:r>
          </w:p>
        </w:tc>
      </w:tr>
      <w:tr>
        <w:tc>
          <w:tcPr>
            <w:tcW w:type="dxa" w:w="1440"/>
          </w:tcPr>
          <w:p>
            <w:r/>
            <w:r>
              <w:t>Crawl4AI</w:t>
            </w:r>
          </w:p>
        </w:tc>
        <w:tc>
          <w:tcPr>
            <w:tcW w:type="dxa" w:w="1440"/>
          </w:tcPr>
          <w:p>
            <w:r/>
            <w:r>
              <w:t>data-scraping,data</w:t>
            </w:r>
          </w:p>
        </w:tc>
        <w:tc>
          <w:tcPr>
            <w:tcW w:type="dxa" w:w="1440"/>
          </w:tcPr>
          <w:p>
            <w:r/>
            <w:r>
              <w:t>Apache-2.0</w:t>
            </w:r>
          </w:p>
        </w:tc>
        <w:tc>
          <w:tcPr>
            <w:tcW w:type="dxa" w:w="1440"/>
          </w:tcPr>
          <w:p>
            <w:r/>
            <w:r>
              <w:t>Advanced</w:t>
            </w:r>
          </w:p>
        </w:tc>
        <w:tc>
          <w:tcPr>
            <w:tcW w:type="dxa" w:w="1440"/>
          </w:tcPr>
          <w:p>
            <w:r/>
            <w:r>
              <w:t>Medium</w:t>
            </w:r>
          </w:p>
        </w:tc>
        <w:tc>
          <w:tcPr>
            <w:tcW w:type="dxa" w:w="1440"/>
          </w:tcPr>
          <w:p>
            <w:r/>
            <w:r>
              <w:t>local,self-hosted</w:t>
            </w:r>
          </w:p>
        </w:tc>
      </w:tr>
    </w:tbl>
    <w:p/>
    <w:p>
      <w:pPr>
        <w:pStyle w:val="Heading2"/>
      </w:pPr>
      <w:r>
        <w:t>Développement logiciel</w:t>
      </w:r>
    </w:p>
    <w:p>
      <w:r>
        <w:t>IDE, éditeurs, frameworks, contrôle de version, CI/CD, tests et outils d'API.</w:t>
      </w:r>
    </w:p>
    <w:p>
      <w:r>
        <w:rPr>
          <w:b/>
        </w:rPr>
        <w:t xml:space="preserve">Outils recommandés: </w:t>
      </w:r>
      <w:r>
        <w:t>Claude Code, Bolt.diy, OpenCode, n8n, PostgreSQL, SQLite, Supabase, Firebase</w:t>
      </w:r>
    </w:p>
    <w:p>
      <w:pPr>
        <w:pStyle w:val="ListBullet"/>
      </w:pPr>
      <w:r>
        <w:rPr>
          <w:b/>
        </w:rPr>
        <w:t xml:space="preserve">Alternatives open source : </w:t>
      </w:r>
      <w:r>
        <w:t>Bolt.diy, OpenCode, n8n, PostgreSQL, SQLite, Supabase</w:t>
      </w:r>
    </w:p>
    <w:p>
      <w:pPr>
        <w:pStyle w:val="ListBullet"/>
      </w:pPr>
      <w:r>
        <w:rPr>
          <w:b/>
        </w:rPr>
        <w:t xml:space="preserve">Leaders commerciaux : </w:t>
      </w:r>
      <w:r>
        <w:t>Claude Code, Firebase, GitHub, Vercel</w:t>
      </w:r>
    </w:p>
    <w:p>
      <w:pPr>
        <w:pStyle w:val="ListBullet"/>
      </w:pPr>
      <w:r>
        <w:rPr>
          <w:b/>
        </w:rPr>
        <w:t xml:space="preserve">Que cherchez-vous à accomplir ? : </w:t>
      </w:r>
      <w:r>
        <w:t>Claude Code, Bolt.diy, OpenCode, n8n, PostgreSQL, SQLite</w:t>
      </w:r>
    </w:p>
    <w:p>
      <w:r>
        <w:rPr>
          <w:b/>
        </w:rPr>
        <w:t>Tableau comparatif</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D9E2F3"/>
          </w:tcPr>
          <w:p>
            <w:r/>
            <w:r>
              <w:rPr>
                <w:b/>
              </w:rPr>
              <w:t>Outil</w:t>
            </w:r>
          </w:p>
        </w:tc>
        <w:tc>
          <w:tcPr>
            <w:tcW w:type="dxa" w:w="1440"/>
            <w:shd w:val="clear" w:color="auto" w:fill="D9E2F3"/>
          </w:tcPr>
          <w:p>
            <w:r/>
            <w:r>
              <w:rPr>
                <w:b/>
              </w:rPr>
              <w:t>Catégorie</w:t>
            </w:r>
          </w:p>
        </w:tc>
        <w:tc>
          <w:tcPr>
            <w:tcW w:type="dxa" w:w="1440"/>
            <w:shd w:val="clear" w:color="auto" w:fill="D9E2F3"/>
          </w:tcPr>
          <w:p>
            <w:r/>
            <w:r>
              <w:rPr>
                <w:b/>
              </w:rPr>
              <w:t>Licence</w:t>
            </w:r>
          </w:p>
        </w:tc>
        <w:tc>
          <w:tcPr>
            <w:tcW w:type="dxa" w:w="1440"/>
            <w:shd w:val="clear" w:color="auto" w:fill="D9E2F3"/>
          </w:tcPr>
          <w:p>
            <w:r/>
            <w:r>
              <w:rPr>
                <w:b/>
              </w:rPr>
              <w:t>Difficulté</w:t>
            </w:r>
          </w:p>
        </w:tc>
        <w:tc>
          <w:tcPr>
            <w:tcW w:type="dxa" w:w="1440"/>
            <w:shd w:val="clear" w:color="auto" w:fill="D9E2F3"/>
          </w:tcPr>
          <w:p>
            <w:r/>
            <w:r>
              <w:rPr>
                <w:b/>
              </w:rPr>
              <w:t>Effort d'installation</w:t>
            </w:r>
          </w:p>
        </w:tc>
        <w:tc>
          <w:tcPr>
            <w:tcW w:type="dxa" w:w="1440"/>
            <w:shd w:val="clear" w:color="auto" w:fill="D9E2F3"/>
          </w:tcPr>
          <w:p>
            <w:r/>
            <w:r>
              <w:rPr>
                <w:b/>
              </w:rPr>
              <w:t>Hébergement</w:t>
            </w:r>
          </w:p>
        </w:tc>
      </w:tr>
      <w:tr>
        <w:tc>
          <w:tcPr>
            <w:tcW w:type="dxa" w:w="1440"/>
          </w:tcPr>
          <w:p>
            <w:r/>
            <w:r>
              <w:t>Claude Code</w:t>
            </w:r>
          </w:p>
        </w:tc>
        <w:tc>
          <w:tcPr>
            <w:tcW w:type="dxa" w:w="1440"/>
          </w:tcPr>
          <w:p>
            <w:r/>
            <w:r>
              <w:t>ai-coding,ai-agents</w:t>
            </w:r>
          </w:p>
        </w:tc>
        <w:tc>
          <w:tcPr>
            <w:tcW w:type="dxa" w:w="1440"/>
          </w:tcPr>
          <w:p>
            <w:r/>
            <w:r>
              <w:t>Proprietary</w:t>
            </w:r>
          </w:p>
        </w:tc>
        <w:tc>
          <w:tcPr>
            <w:tcW w:type="dxa" w:w="1440"/>
          </w:tcPr>
          <w:p>
            <w:r/>
            <w:r>
              <w:t>Intermediate</w:t>
            </w:r>
          </w:p>
        </w:tc>
        <w:tc>
          <w:tcPr>
            <w:tcW w:type="dxa" w:w="1440"/>
          </w:tcPr>
          <w:p>
            <w:r/>
            <w:r>
              <w:t>Low</w:t>
            </w:r>
          </w:p>
        </w:tc>
        <w:tc>
          <w:tcPr>
            <w:tcW w:type="dxa" w:w="1440"/>
          </w:tcPr>
          <w:p>
            <w:r/>
            <w:r>
              <w:t>cloud</w:t>
            </w:r>
          </w:p>
        </w:tc>
      </w:tr>
      <w:tr>
        <w:tc>
          <w:tcPr>
            <w:tcW w:type="dxa" w:w="1440"/>
          </w:tcPr>
          <w:p>
            <w:r/>
            <w:r>
              <w:t>Bolt.diy</w:t>
            </w:r>
          </w:p>
        </w:tc>
        <w:tc>
          <w:tcPr>
            <w:tcW w:type="dxa" w:w="1440"/>
          </w:tcPr>
          <w:p>
            <w:r/>
            <w:r>
              <w:t>ai-coding,dev-frameworks</w:t>
            </w:r>
          </w:p>
        </w:tc>
        <w:tc>
          <w:tcPr>
            <w:tcW w:type="dxa" w:w="1440"/>
          </w:tcPr>
          <w:p>
            <w:r/>
            <w:r>
              <w:t>MIT</w:t>
            </w:r>
          </w:p>
        </w:tc>
        <w:tc>
          <w:tcPr>
            <w:tcW w:type="dxa" w:w="1440"/>
          </w:tcPr>
          <w:p>
            <w:r/>
            <w:r>
              <w:t>Intermediate</w:t>
            </w:r>
          </w:p>
        </w:tc>
        <w:tc>
          <w:tcPr>
            <w:tcW w:type="dxa" w:w="1440"/>
          </w:tcPr>
          <w:p>
            <w:r/>
            <w:r>
              <w:t>Medium</w:t>
            </w:r>
          </w:p>
        </w:tc>
        <w:tc>
          <w:tcPr>
            <w:tcW w:type="dxa" w:w="1440"/>
          </w:tcPr>
          <w:p>
            <w:r/>
            <w:r>
              <w:t>local,self-hosted,cloud</w:t>
            </w:r>
          </w:p>
        </w:tc>
      </w:tr>
      <w:tr>
        <w:tc>
          <w:tcPr>
            <w:tcW w:type="dxa" w:w="1440"/>
          </w:tcPr>
          <w:p>
            <w:r/>
            <w:r>
              <w:t>OpenCode</w:t>
            </w:r>
          </w:p>
        </w:tc>
        <w:tc>
          <w:tcPr>
            <w:tcW w:type="dxa" w:w="1440"/>
          </w:tcPr>
          <w:p>
            <w:r/>
            <w:r>
              <w:t>ai-coding,dev</w:t>
            </w:r>
          </w:p>
        </w:tc>
        <w:tc>
          <w:tcPr>
            <w:tcW w:type="dxa" w:w="1440"/>
          </w:tcPr>
          <w:p>
            <w:r/>
            <w:r>
              <w:t>MIT</w:t>
            </w:r>
          </w:p>
        </w:tc>
        <w:tc>
          <w:tcPr>
            <w:tcW w:type="dxa" w:w="1440"/>
          </w:tcPr>
          <w:p>
            <w:r/>
            <w:r>
              <w:t>Intermediate</w:t>
            </w:r>
          </w:p>
        </w:tc>
        <w:tc>
          <w:tcPr>
            <w:tcW w:type="dxa" w:w="1440"/>
          </w:tcPr>
          <w:p>
            <w:r/>
            <w:r>
              <w:t>Low</w:t>
            </w:r>
          </w:p>
        </w:tc>
        <w:tc>
          <w:tcPr>
            <w:tcW w:type="dxa" w:w="1440"/>
          </w:tcPr>
          <w:p>
            <w:r/>
            <w:r>
              <w:t>local,self-hosted</w:t>
            </w:r>
          </w:p>
        </w:tc>
      </w:tr>
      <w:tr>
        <w:tc>
          <w:tcPr>
            <w:tcW w:type="dxa" w:w="1440"/>
          </w:tcPr>
          <w:p>
            <w:r/>
            <w:r>
              <w:t>n8n</w:t>
            </w:r>
          </w:p>
        </w:tc>
        <w:tc>
          <w:tcPr>
            <w:tcW w:type="dxa" w:w="1440"/>
          </w:tcPr>
          <w:p>
            <w:r/>
            <w:r>
              <w:t>prod-automation,dev</w:t>
            </w:r>
          </w:p>
        </w:tc>
        <w:tc>
          <w:tcPr>
            <w:tcW w:type="dxa" w:w="1440"/>
          </w:tcPr>
          <w:p>
            <w:r/>
            <w:r>
              <w:t>NOASSERTION</w:t>
            </w:r>
          </w:p>
        </w:tc>
        <w:tc>
          <w:tcPr>
            <w:tcW w:type="dxa" w:w="1440"/>
          </w:tcPr>
          <w:p>
            <w:r/>
            <w:r>
              <w:t>Intermediate</w:t>
            </w:r>
          </w:p>
        </w:tc>
        <w:tc>
          <w:tcPr>
            <w:tcW w:type="dxa" w:w="1440"/>
          </w:tcPr>
          <w:p>
            <w:r/>
            <w:r>
              <w:t>Medium</w:t>
            </w:r>
          </w:p>
        </w:tc>
        <w:tc>
          <w:tcPr>
            <w:tcW w:type="dxa" w:w="1440"/>
          </w:tcPr>
          <w:p>
            <w:r/>
            <w:r>
              <w:t>cloud,local,self-hosted</w:t>
            </w:r>
          </w:p>
        </w:tc>
      </w:tr>
      <w:tr>
        <w:tc>
          <w:tcPr>
            <w:tcW w:type="dxa" w:w="1440"/>
          </w:tcPr>
          <w:p>
            <w:r/>
            <w:r>
              <w:t>PostgreSQL</w:t>
            </w:r>
          </w:p>
        </w:tc>
        <w:tc>
          <w:tcPr>
            <w:tcW w:type="dxa" w:w="1440"/>
          </w:tcPr>
          <w:p>
            <w:r/>
            <w:r>
              <w:t>dev-backend,infra-storage</w:t>
            </w:r>
          </w:p>
        </w:tc>
        <w:tc>
          <w:tcPr>
            <w:tcW w:type="dxa" w:w="1440"/>
          </w:tcPr>
          <w:p>
            <w:r/>
            <w:r>
              <w:t>NOASSERTION</w:t>
            </w:r>
          </w:p>
        </w:tc>
        <w:tc>
          <w:tcPr>
            <w:tcW w:type="dxa" w:w="1440"/>
          </w:tcPr>
          <w:p>
            <w:r/>
            <w:r>
              <w:t>Intermediate</w:t>
            </w:r>
          </w:p>
        </w:tc>
        <w:tc>
          <w:tcPr>
            <w:tcW w:type="dxa" w:w="1440"/>
          </w:tcPr>
          <w:p>
            <w:r/>
            <w:r>
              <w:t>Medium</w:t>
            </w:r>
          </w:p>
        </w:tc>
        <w:tc>
          <w:tcPr>
            <w:tcW w:type="dxa" w:w="1440"/>
          </w:tcPr>
          <w:p>
            <w:r/>
            <w:r>
              <w:t>local,self-hosted,cloud</w:t>
            </w:r>
          </w:p>
        </w:tc>
      </w:tr>
      <w:tr>
        <w:tc>
          <w:tcPr>
            <w:tcW w:type="dxa" w:w="1440"/>
          </w:tcPr>
          <w:p>
            <w:r/>
            <w:r>
              <w:t>SQLite</w:t>
            </w:r>
          </w:p>
        </w:tc>
        <w:tc>
          <w:tcPr>
            <w:tcW w:type="dxa" w:w="1440"/>
          </w:tcPr>
          <w:p>
            <w:r/>
            <w:r>
              <w:t>dev-backend,dev</w:t>
            </w:r>
          </w:p>
        </w:tc>
        <w:tc>
          <w:tcPr>
            <w:tcW w:type="dxa" w:w="1440"/>
          </w:tcPr>
          <w:p>
            <w:r/>
            <w:r>
              <w:t>Public Domain</w:t>
            </w:r>
          </w:p>
        </w:tc>
        <w:tc>
          <w:tcPr>
            <w:tcW w:type="dxa" w:w="1440"/>
          </w:tcPr>
          <w:p>
            <w:r/>
            <w:r>
              <w:t>Intermediate</w:t>
            </w:r>
          </w:p>
        </w:tc>
        <w:tc>
          <w:tcPr>
            <w:tcW w:type="dxa" w:w="1440"/>
          </w:tcPr>
          <w:p>
            <w:r/>
            <w:r>
              <w:t>Instant</w:t>
            </w:r>
          </w:p>
        </w:tc>
        <w:tc>
          <w:tcPr>
            <w:tcW w:type="dxa" w:w="1440"/>
          </w:tcPr>
          <w:p>
            <w:r/>
            <w:r>
              <w:t>local</w:t>
            </w:r>
          </w:p>
        </w:tc>
      </w:tr>
    </w:tbl>
    <w:p/>
    <w:p>
      <w:pPr>
        <w:pStyle w:val="Heading2"/>
      </w:pPr>
      <w:r>
        <w:t>IDE &amp; éditeurs de code</w:t>
      </w:r>
    </w:p>
    <w:p>
      <w:r>
        <w:t>Environnements de développement intégrés et éditeurs de code.</w:t>
      </w:r>
    </w:p>
    <w:p>
      <w:r>
        <w:rPr>
          <w:b/>
        </w:rPr>
        <w:t xml:space="preserve">Outils recommandés: </w:t>
      </w:r>
      <w:r>
        <w:t>Cursor, Visual Studio Code, Git, Starship</w:t>
      </w:r>
    </w:p>
    <w:p>
      <w:pPr>
        <w:pStyle w:val="ListBullet"/>
      </w:pPr>
      <w:r>
        <w:rPr>
          <w:b/>
        </w:rPr>
        <w:t xml:space="preserve">Alternatives open source : </w:t>
      </w:r>
      <w:r>
        <w:t>Visual Studio Code, Git, Starship</w:t>
      </w:r>
    </w:p>
    <w:p>
      <w:pPr>
        <w:pStyle w:val="ListBullet"/>
      </w:pPr>
      <w:r>
        <w:rPr>
          <w:b/>
        </w:rPr>
        <w:t xml:space="preserve">Leaders commerciaux : </w:t>
      </w:r>
      <w:r>
        <w:t>Cursor</w:t>
      </w:r>
    </w:p>
    <w:p>
      <w:pPr>
        <w:pStyle w:val="ListBullet"/>
      </w:pPr>
      <w:r>
        <w:rPr>
          <w:b/>
        </w:rPr>
        <w:t xml:space="preserve">Que cherchez-vous à accomplir ? : </w:t>
      </w:r>
      <w:r>
        <w:t>Cursor, Visual Studio Code, Git, Starship</w:t>
      </w:r>
    </w:p>
    <w:p>
      <w:r>
        <w:rPr>
          <w:b/>
        </w:rPr>
        <w:t>Tableau comparatif</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D9E2F3"/>
          </w:tcPr>
          <w:p>
            <w:r/>
            <w:r>
              <w:rPr>
                <w:b/>
              </w:rPr>
              <w:t>Outil</w:t>
            </w:r>
          </w:p>
        </w:tc>
        <w:tc>
          <w:tcPr>
            <w:tcW w:type="dxa" w:w="1440"/>
            <w:shd w:val="clear" w:color="auto" w:fill="D9E2F3"/>
          </w:tcPr>
          <w:p>
            <w:r/>
            <w:r>
              <w:rPr>
                <w:b/>
              </w:rPr>
              <w:t>Catégorie</w:t>
            </w:r>
          </w:p>
        </w:tc>
        <w:tc>
          <w:tcPr>
            <w:tcW w:type="dxa" w:w="1440"/>
            <w:shd w:val="clear" w:color="auto" w:fill="D9E2F3"/>
          </w:tcPr>
          <w:p>
            <w:r/>
            <w:r>
              <w:rPr>
                <w:b/>
              </w:rPr>
              <w:t>Licence</w:t>
            </w:r>
          </w:p>
        </w:tc>
        <w:tc>
          <w:tcPr>
            <w:tcW w:type="dxa" w:w="1440"/>
            <w:shd w:val="clear" w:color="auto" w:fill="D9E2F3"/>
          </w:tcPr>
          <w:p>
            <w:r/>
            <w:r>
              <w:rPr>
                <w:b/>
              </w:rPr>
              <w:t>Difficulté</w:t>
            </w:r>
          </w:p>
        </w:tc>
        <w:tc>
          <w:tcPr>
            <w:tcW w:type="dxa" w:w="1440"/>
            <w:shd w:val="clear" w:color="auto" w:fill="D9E2F3"/>
          </w:tcPr>
          <w:p>
            <w:r/>
            <w:r>
              <w:rPr>
                <w:b/>
              </w:rPr>
              <w:t>Effort d'installation</w:t>
            </w:r>
          </w:p>
        </w:tc>
        <w:tc>
          <w:tcPr>
            <w:tcW w:type="dxa" w:w="1440"/>
            <w:shd w:val="clear" w:color="auto" w:fill="D9E2F3"/>
          </w:tcPr>
          <w:p>
            <w:r/>
            <w:r>
              <w:rPr>
                <w:b/>
              </w:rPr>
              <w:t>Hébergement</w:t>
            </w:r>
          </w:p>
        </w:tc>
      </w:tr>
      <w:tr>
        <w:tc>
          <w:tcPr>
            <w:tcW w:type="dxa" w:w="1440"/>
          </w:tcPr>
          <w:p>
            <w:r/>
            <w:r>
              <w:t>Cursor</w:t>
            </w:r>
          </w:p>
        </w:tc>
        <w:tc>
          <w:tcPr>
            <w:tcW w:type="dxa" w:w="1440"/>
          </w:tcPr>
          <w:p>
            <w:r/>
            <w:r>
              <w:t>ai-coding,dev-ide</w:t>
            </w:r>
          </w:p>
        </w:tc>
        <w:tc>
          <w:tcPr>
            <w:tcW w:type="dxa" w:w="1440"/>
          </w:tcPr>
          <w:p>
            <w:r/>
            <w:r>
              <w:t>Proprietary</w:t>
            </w:r>
          </w:p>
        </w:tc>
        <w:tc>
          <w:tcPr>
            <w:tcW w:type="dxa" w:w="1440"/>
          </w:tcPr>
          <w:p>
            <w:r/>
            <w:r>
              <w:t>Intermediate</w:t>
            </w:r>
          </w:p>
        </w:tc>
        <w:tc>
          <w:tcPr>
            <w:tcW w:type="dxa" w:w="1440"/>
          </w:tcPr>
          <w:p>
            <w:r/>
            <w:r>
              <w:t>Low</w:t>
            </w:r>
          </w:p>
        </w:tc>
        <w:tc>
          <w:tcPr>
            <w:tcW w:type="dxa" w:w="1440"/>
          </w:tcPr>
          <w:p>
            <w:r/>
            <w:r>
              <w:t>cloud,local</w:t>
            </w:r>
          </w:p>
        </w:tc>
      </w:tr>
      <w:tr>
        <w:tc>
          <w:tcPr>
            <w:tcW w:type="dxa" w:w="1440"/>
          </w:tcPr>
          <w:p>
            <w:r/>
            <w:r>
              <w:t>Visual Studio Code</w:t>
            </w:r>
          </w:p>
        </w:tc>
        <w:tc>
          <w:tcPr>
            <w:tcW w:type="dxa" w:w="1440"/>
          </w:tcPr>
          <w:p>
            <w:r/>
            <w:r>
              <w:t>dev-ide,dev</w:t>
            </w:r>
          </w:p>
        </w:tc>
        <w:tc>
          <w:tcPr>
            <w:tcW w:type="dxa" w:w="1440"/>
          </w:tcPr>
          <w:p>
            <w:r/>
            <w:r>
              <w:t>MIT</w:t>
            </w:r>
          </w:p>
        </w:tc>
        <w:tc>
          <w:tcPr>
            <w:tcW w:type="dxa" w:w="1440"/>
          </w:tcPr>
          <w:p>
            <w:r/>
            <w:r>
              <w:t>Intermediate</w:t>
            </w:r>
          </w:p>
        </w:tc>
        <w:tc>
          <w:tcPr>
            <w:tcW w:type="dxa" w:w="1440"/>
          </w:tcPr>
          <w:p>
            <w:r/>
            <w:r>
              <w:t>Very low</w:t>
            </w:r>
          </w:p>
        </w:tc>
        <w:tc>
          <w:tcPr>
            <w:tcW w:type="dxa" w:w="1440"/>
          </w:tcPr>
          <w:p>
            <w:r/>
            <w:r>
              <w:t>local,cloud</w:t>
            </w:r>
          </w:p>
        </w:tc>
      </w:tr>
      <w:tr>
        <w:tc>
          <w:tcPr>
            <w:tcW w:type="dxa" w:w="1440"/>
          </w:tcPr>
          <w:p>
            <w:r/>
            <w:r>
              <w:t>Git</w:t>
            </w:r>
          </w:p>
        </w:tc>
        <w:tc>
          <w:tcPr>
            <w:tcW w:type="dxa" w:w="1440"/>
          </w:tcPr>
          <w:p>
            <w:r/>
            <w:r>
              <w:t>dev,dev-ide</w:t>
            </w:r>
          </w:p>
        </w:tc>
        <w:tc>
          <w:tcPr>
            <w:tcW w:type="dxa" w:w="1440"/>
          </w:tcPr>
          <w:p>
            <w:r/>
            <w:r>
              <w:t>NOASSERTION</w:t>
            </w:r>
          </w:p>
        </w:tc>
        <w:tc>
          <w:tcPr>
            <w:tcW w:type="dxa" w:w="1440"/>
          </w:tcPr>
          <w:p>
            <w:r/>
            <w:r>
              <w:t>Intermediate</w:t>
            </w:r>
          </w:p>
        </w:tc>
        <w:tc>
          <w:tcPr>
            <w:tcW w:type="dxa" w:w="1440"/>
          </w:tcPr>
          <w:p>
            <w:r/>
            <w:r>
              <w:t>Low</w:t>
            </w:r>
          </w:p>
        </w:tc>
        <w:tc>
          <w:tcPr>
            <w:tcW w:type="dxa" w:w="1440"/>
          </w:tcPr>
          <w:p>
            <w:r/>
            <w:r>
              <w:t>local,self-hosted</w:t>
            </w:r>
          </w:p>
        </w:tc>
      </w:tr>
      <w:tr>
        <w:tc>
          <w:tcPr>
            <w:tcW w:type="dxa" w:w="1440"/>
          </w:tcPr>
          <w:p>
            <w:r/>
            <w:r>
              <w:t>Starship</w:t>
            </w:r>
          </w:p>
        </w:tc>
        <w:tc>
          <w:tcPr>
            <w:tcW w:type="dxa" w:w="1440"/>
          </w:tcPr>
          <w:p>
            <w:r/>
            <w:r>
              <w:t>dev-ide,dev</w:t>
            </w:r>
          </w:p>
        </w:tc>
        <w:tc>
          <w:tcPr>
            <w:tcW w:type="dxa" w:w="1440"/>
          </w:tcPr>
          <w:p>
            <w:r/>
            <w:r>
              <w:t>ISC</w:t>
            </w:r>
          </w:p>
        </w:tc>
        <w:tc>
          <w:tcPr>
            <w:tcW w:type="dxa" w:w="1440"/>
          </w:tcPr>
          <w:p>
            <w:r/>
            <w:r>
              <w:t>Beginner+</w:t>
            </w:r>
          </w:p>
        </w:tc>
        <w:tc>
          <w:tcPr>
            <w:tcW w:type="dxa" w:w="1440"/>
          </w:tcPr>
          <w:p>
            <w:r/>
            <w:r>
              <w:t>Low</w:t>
            </w:r>
          </w:p>
        </w:tc>
        <w:tc>
          <w:tcPr>
            <w:tcW w:type="dxa" w:w="1440"/>
          </w:tcPr>
          <w:p>
            <w:r/>
            <w:r>
              <w:t>local</w:t>
            </w:r>
          </w:p>
        </w:tc>
      </w:tr>
    </w:tbl>
    <w:p/>
    <w:p>
      <w:pPr>
        <w:pStyle w:val="Heading2"/>
      </w:pPr>
      <w:r>
        <w:t>Frameworks &amp; plateformes</w:t>
      </w:r>
    </w:p>
    <w:p>
      <w:r>
        <w:t>Frameworks web et d'application, plateformes no-code/low-code et PaaS.</w:t>
      </w:r>
    </w:p>
    <w:p>
      <w:r>
        <w:rPr>
          <w:b/>
        </w:rPr>
        <w:t xml:space="preserve">Outils recommandés: </w:t>
      </w:r>
      <w:r>
        <w:t>Lovable, Bolt, Bolt.diy, React, Next.js, Expo, Flutter, Vercel</w:t>
      </w:r>
    </w:p>
    <w:p>
      <w:pPr>
        <w:pStyle w:val="ListBullet"/>
      </w:pPr>
      <w:r>
        <w:rPr>
          <w:b/>
        </w:rPr>
        <w:t xml:space="preserve">Alternatives open source : </w:t>
      </w:r>
      <w:r>
        <w:t>Bolt.diy, React, Next.js, Expo, Flutter</w:t>
      </w:r>
    </w:p>
    <w:p>
      <w:pPr>
        <w:pStyle w:val="ListBullet"/>
      </w:pPr>
      <w:r>
        <w:rPr>
          <w:b/>
        </w:rPr>
        <w:t xml:space="preserve">Leaders commerciaux : </w:t>
      </w:r>
      <w:r>
        <w:t>Lovable, Bolt, Vercel</w:t>
      </w:r>
    </w:p>
    <w:p>
      <w:pPr>
        <w:pStyle w:val="ListBullet"/>
      </w:pPr>
      <w:r>
        <w:rPr>
          <w:b/>
        </w:rPr>
        <w:t xml:space="preserve">Que cherchez-vous à accomplir ? : </w:t>
      </w:r>
      <w:r>
        <w:t>Lovable, Bolt, Bolt.diy, React, Next.js, Expo</w:t>
      </w:r>
    </w:p>
    <w:p>
      <w:r>
        <w:rPr>
          <w:b/>
        </w:rPr>
        <w:t>Tableau comparatif</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D9E2F3"/>
          </w:tcPr>
          <w:p>
            <w:r/>
            <w:r>
              <w:rPr>
                <w:b/>
              </w:rPr>
              <w:t>Outil</w:t>
            </w:r>
          </w:p>
        </w:tc>
        <w:tc>
          <w:tcPr>
            <w:tcW w:type="dxa" w:w="1440"/>
            <w:shd w:val="clear" w:color="auto" w:fill="D9E2F3"/>
          </w:tcPr>
          <w:p>
            <w:r/>
            <w:r>
              <w:rPr>
                <w:b/>
              </w:rPr>
              <w:t>Catégorie</w:t>
            </w:r>
          </w:p>
        </w:tc>
        <w:tc>
          <w:tcPr>
            <w:tcW w:type="dxa" w:w="1440"/>
            <w:shd w:val="clear" w:color="auto" w:fill="D9E2F3"/>
          </w:tcPr>
          <w:p>
            <w:r/>
            <w:r>
              <w:rPr>
                <w:b/>
              </w:rPr>
              <w:t>Licence</w:t>
            </w:r>
          </w:p>
        </w:tc>
        <w:tc>
          <w:tcPr>
            <w:tcW w:type="dxa" w:w="1440"/>
            <w:shd w:val="clear" w:color="auto" w:fill="D9E2F3"/>
          </w:tcPr>
          <w:p>
            <w:r/>
            <w:r>
              <w:rPr>
                <w:b/>
              </w:rPr>
              <w:t>Difficulté</w:t>
            </w:r>
          </w:p>
        </w:tc>
        <w:tc>
          <w:tcPr>
            <w:tcW w:type="dxa" w:w="1440"/>
            <w:shd w:val="clear" w:color="auto" w:fill="D9E2F3"/>
          </w:tcPr>
          <w:p>
            <w:r/>
            <w:r>
              <w:rPr>
                <w:b/>
              </w:rPr>
              <w:t>Effort d'installation</w:t>
            </w:r>
          </w:p>
        </w:tc>
        <w:tc>
          <w:tcPr>
            <w:tcW w:type="dxa" w:w="1440"/>
            <w:shd w:val="clear" w:color="auto" w:fill="D9E2F3"/>
          </w:tcPr>
          <w:p>
            <w:r/>
            <w:r>
              <w:rPr>
                <w:b/>
              </w:rPr>
              <w:t>Hébergement</w:t>
            </w:r>
          </w:p>
        </w:tc>
      </w:tr>
      <w:tr>
        <w:tc>
          <w:tcPr>
            <w:tcW w:type="dxa" w:w="1440"/>
          </w:tcPr>
          <w:p>
            <w:r/>
            <w:r>
              <w:t>Lovable</w:t>
            </w:r>
          </w:p>
        </w:tc>
        <w:tc>
          <w:tcPr>
            <w:tcW w:type="dxa" w:w="1440"/>
          </w:tcPr>
          <w:p>
            <w:r/>
            <w:r>
              <w:t>ai-coding,dev-frameworks</w:t>
            </w:r>
          </w:p>
        </w:tc>
        <w:tc>
          <w:tcPr>
            <w:tcW w:type="dxa" w:w="1440"/>
          </w:tcPr>
          <w:p>
            <w:r/>
            <w:r>
              <w:t>Proprietary</w:t>
            </w:r>
          </w:p>
        </w:tc>
        <w:tc>
          <w:tcPr>
            <w:tcW w:type="dxa" w:w="1440"/>
          </w:tcPr>
          <w:p>
            <w:r/>
            <w:r>
              <w:t>Beginner</w:t>
            </w:r>
          </w:p>
        </w:tc>
        <w:tc>
          <w:tcPr>
            <w:tcW w:type="dxa" w:w="1440"/>
          </w:tcPr>
          <w:p>
            <w:r/>
            <w:r>
              <w:t>Instant</w:t>
            </w:r>
          </w:p>
        </w:tc>
        <w:tc>
          <w:tcPr>
            <w:tcW w:type="dxa" w:w="1440"/>
          </w:tcPr>
          <w:p>
            <w:r/>
            <w:r>
              <w:t>cloud</w:t>
            </w:r>
          </w:p>
        </w:tc>
      </w:tr>
      <w:tr>
        <w:tc>
          <w:tcPr>
            <w:tcW w:type="dxa" w:w="1440"/>
          </w:tcPr>
          <w:p>
            <w:r/>
            <w:r>
              <w:t>Bolt</w:t>
            </w:r>
          </w:p>
        </w:tc>
        <w:tc>
          <w:tcPr>
            <w:tcW w:type="dxa" w:w="1440"/>
          </w:tcPr>
          <w:p>
            <w:r/>
            <w:r>
              <w:t>ai-coding,dev-frameworks</w:t>
            </w:r>
          </w:p>
        </w:tc>
        <w:tc>
          <w:tcPr>
            <w:tcW w:type="dxa" w:w="1440"/>
          </w:tcPr>
          <w:p>
            <w:r/>
            <w:r>
              <w:t>Proprietary</w:t>
            </w:r>
          </w:p>
        </w:tc>
        <w:tc>
          <w:tcPr>
            <w:tcW w:type="dxa" w:w="1440"/>
          </w:tcPr>
          <w:p>
            <w:r/>
            <w:r>
              <w:t>Beginner</w:t>
            </w:r>
          </w:p>
        </w:tc>
        <w:tc>
          <w:tcPr>
            <w:tcW w:type="dxa" w:w="1440"/>
          </w:tcPr>
          <w:p>
            <w:r/>
            <w:r>
              <w:t>Instant</w:t>
            </w:r>
          </w:p>
        </w:tc>
        <w:tc>
          <w:tcPr>
            <w:tcW w:type="dxa" w:w="1440"/>
          </w:tcPr>
          <w:p>
            <w:r/>
            <w:r>
              <w:t>cloud</w:t>
            </w:r>
          </w:p>
        </w:tc>
      </w:tr>
      <w:tr>
        <w:tc>
          <w:tcPr>
            <w:tcW w:type="dxa" w:w="1440"/>
          </w:tcPr>
          <w:p>
            <w:r/>
            <w:r>
              <w:t>Bolt.diy</w:t>
            </w:r>
          </w:p>
        </w:tc>
        <w:tc>
          <w:tcPr>
            <w:tcW w:type="dxa" w:w="1440"/>
          </w:tcPr>
          <w:p>
            <w:r/>
            <w:r>
              <w:t>ai-coding,dev-frameworks</w:t>
            </w:r>
          </w:p>
        </w:tc>
        <w:tc>
          <w:tcPr>
            <w:tcW w:type="dxa" w:w="1440"/>
          </w:tcPr>
          <w:p>
            <w:r/>
            <w:r>
              <w:t>MIT</w:t>
            </w:r>
          </w:p>
        </w:tc>
        <w:tc>
          <w:tcPr>
            <w:tcW w:type="dxa" w:w="1440"/>
          </w:tcPr>
          <w:p>
            <w:r/>
            <w:r>
              <w:t>Intermediate</w:t>
            </w:r>
          </w:p>
        </w:tc>
        <w:tc>
          <w:tcPr>
            <w:tcW w:type="dxa" w:w="1440"/>
          </w:tcPr>
          <w:p>
            <w:r/>
            <w:r>
              <w:t>Medium</w:t>
            </w:r>
          </w:p>
        </w:tc>
        <w:tc>
          <w:tcPr>
            <w:tcW w:type="dxa" w:w="1440"/>
          </w:tcPr>
          <w:p>
            <w:r/>
            <w:r>
              <w:t>local,self-hosted,cloud</w:t>
            </w:r>
          </w:p>
        </w:tc>
      </w:tr>
      <w:tr>
        <w:tc>
          <w:tcPr>
            <w:tcW w:type="dxa" w:w="1440"/>
          </w:tcPr>
          <w:p>
            <w:r/>
            <w:r>
              <w:t>React</w:t>
            </w:r>
          </w:p>
        </w:tc>
        <w:tc>
          <w:tcPr>
            <w:tcW w:type="dxa" w:w="1440"/>
          </w:tcPr>
          <w:p>
            <w:r/>
            <w:r>
              <w:t>dev-frameworks,dev</w:t>
            </w:r>
          </w:p>
        </w:tc>
        <w:tc>
          <w:tcPr>
            <w:tcW w:type="dxa" w:w="1440"/>
          </w:tcPr>
          <w:p>
            <w:r/>
            <w:r>
              <w:t>MIT</w:t>
            </w:r>
          </w:p>
        </w:tc>
        <w:tc>
          <w:tcPr>
            <w:tcW w:type="dxa" w:w="1440"/>
          </w:tcPr>
          <w:p>
            <w:r/>
            <w:r>
              <w:t>Intermediate</w:t>
            </w:r>
          </w:p>
        </w:tc>
        <w:tc>
          <w:tcPr>
            <w:tcW w:type="dxa" w:w="1440"/>
          </w:tcPr>
          <w:p>
            <w:r/>
            <w:r>
              <w:t>Medium</w:t>
            </w:r>
          </w:p>
        </w:tc>
        <w:tc>
          <w:tcPr>
            <w:tcW w:type="dxa" w:w="1440"/>
          </w:tcPr>
          <w:p>
            <w:r/>
            <w:r>
              <w:t>local,cloud</w:t>
            </w:r>
          </w:p>
        </w:tc>
      </w:tr>
      <w:tr>
        <w:tc>
          <w:tcPr>
            <w:tcW w:type="dxa" w:w="1440"/>
          </w:tcPr>
          <w:p>
            <w:r/>
            <w:r>
              <w:t>Next.js</w:t>
            </w:r>
          </w:p>
        </w:tc>
        <w:tc>
          <w:tcPr>
            <w:tcW w:type="dxa" w:w="1440"/>
          </w:tcPr>
          <w:p>
            <w:r/>
            <w:r>
              <w:t>dev-frameworks,dev</w:t>
            </w:r>
          </w:p>
        </w:tc>
        <w:tc>
          <w:tcPr>
            <w:tcW w:type="dxa" w:w="1440"/>
          </w:tcPr>
          <w:p>
            <w:r/>
            <w:r>
              <w:t>MIT</w:t>
            </w:r>
          </w:p>
        </w:tc>
        <w:tc>
          <w:tcPr>
            <w:tcW w:type="dxa" w:w="1440"/>
          </w:tcPr>
          <w:p>
            <w:r/>
            <w:r>
              <w:t>Intermediate</w:t>
            </w:r>
          </w:p>
        </w:tc>
        <w:tc>
          <w:tcPr>
            <w:tcW w:type="dxa" w:w="1440"/>
          </w:tcPr>
          <w:p>
            <w:r/>
            <w:r>
              <w:t>Medium</w:t>
            </w:r>
          </w:p>
        </w:tc>
        <w:tc>
          <w:tcPr>
            <w:tcW w:type="dxa" w:w="1440"/>
          </w:tcPr>
          <w:p>
            <w:r/>
            <w:r>
              <w:t>cloud,local,self-hosted</w:t>
            </w:r>
          </w:p>
        </w:tc>
      </w:tr>
      <w:tr>
        <w:tc>
          <w:tcPr>
            <w:tcW w:type="dxa" w:w="1440"/>
          </w:tcPr>
          <w:p>
            <w:r/>
            <w:r>
              <w:t>Expo</w:t>
            </w:r>
          </w:p>
        </w:tc>
        <w:tc>
          <w:tcPr>
            <w:tcW w:type="dxa" w:w="1440"/>
          </w:tcPr>
          <w:p>
            <w:r/>
            <w:r>
              <w:t>dev-mobile,dev-frameworks</w:t>
            </w:r>
          </w:p>
        </w:tc>
        <w:tc>
          <w:tcPr>
            <w:tcW w:type="dxa" w:w="1440"/>
          </w:tcPr>
          <w:p>
            <w:r/>
            <w:r>
              <w:t>MIT</w:t>
            </w:r>
          </w:p>
        </w:tc>
        <w:tc>
          <w:tcPr>
            <w:tcW w:type="dxa" w:w="1440"/>
          </w:tcPr>
          <w:p>
            <w:r/>
            <w:r>
              <w:t>Intermediate</w:t>
            </w:r>
          </w:p>
        </w:tc>
        <w:tc>
          <w:tcPr>
            <w:tcW w:type="dxa" w:w="1440"/>
          </w:tcPr>
          <w:p>
            <w:r/>
            <w:r>
              <w:t>Low</w:t>
            </w:r>
          </w:p>
        </w:tc>
        <w:tc>
          <w:tcPr>
            <w:tcW w:type="dxa" w:w="1440"/>
          </w:tcPr>
          <w:p>
            <w:r/>
            <w:r>
              <w:t>local,cloud</w:t>
            </w:r>
          </w:p>
        </w:tc>
      </w:tr>
    </w:tbl>
    <w:p/>
    <w:p>
      <w:pPr>
        <w:pStyle w:val="Heading2"/>
      </w:pPr>
      <w:r>
        <w:t>Backend &amp; bases de données</w:t>
      </w:r>
    </w:p>
    <w:p>
      <w:r>
        <w:t>Bases de données, ORM, API, services backend et infrastructure applicative.</w:t>
      </w:r>
    </w:p>
    <w:p>
      <w:r>
        <w:rPr>
          <w:b/>
        </w:rPr>
        <w:t xml:space="preserve">Outils recommandés: </w:t>
      </w:r>
      <w:r>
        <w:t>PostgreSQL, SQLite, Supabase, Firebase, Keycloak</w:t>
      </w:r>
    </w:p>
    <w:p>
      <w:pPr>
        <w:pStyle w:val="ListBullet"/>
      </w:pPr>
      <w:r>
        <w:rPr>
          <w:b/>
        </w:rPr>
        <w:t xml:space="preserve">Alternatives open source : </w:t>
      </w:r>
      <w:r>
        <w:t>PostgreSQL, SQLite, Supabase, Keycloak</w:t>
      </w:r>
    </w:p>
    <w:p>
      <w:pPr>
        <w:pStyle w:val="ListBullet"/>
      </w:pPr>
      <w:r>
        <w:rPr>
          <w:b/>
        </w:rPr>
        <w:t xml:space="preserve">Leaders commerciaux : </w:t>
      </w:r>
      <w:r>
        <w:t>Firebase</w:t>
      </w:r>
    </w:p>
    <w:p>
      <w:pPr>
        <w:pStyle w:val="ListBullet"/>
      </w:pPr>
      <w:r>
        <w:rPr>
          <w:b/>
        </w:rPr>
        <w:t xml:space="preserve">Que cherchez-vous à accomplir ? : </w:t>
      </w:r>
      <w:r>
        <w:t>PostgreSQL, SQLite, Supabase, Firebase, Keycloak</w:t>
      </w:r>
    </w:p>
    <w:p>
      <w:r>
        <w:rPr>
          <w:b/>
        </w:rPr>
        <w:t>Tableau comparatif</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D9E2F3"/>
          </w:tcPr>
          <w:p>
            <w:r/>
            <w:r>
              <w:rPr>
                <w:b/>
              </w:rPr>
              <w:t>Outil</w:t>
            </w:r>
          </w:p>
        </w:tc>
        <w:tc>
          <w:tcPr>
            <w:tcW w:type="dxa" w:w="1440"/>
            <w:shd w:val="clear" w:color="auto" w:fill="D9E2F3"/>
          </w:tcPr>
          <w:p>
            <w:r/>
            <w:r>
              <w:rPr>
                <w:b/>
              </w:rPr>
              <w:t>Catégorie</w:t>
            </w:r>
          </w:p>
        </w:tc>
        <w:tc>
          <w:tcPr>
            <w:tcW w:type="dxa" w:w="1440"/>
            <w:shd w:val="clear" w:color="auto" w:fill="D9E2F3"/>
          </w:tcPr>
          <w:p>
            <w:r/>
            <w:r>
              <w:rPr>
                <w:b/>
              </w:rPr>
              <w:t>Licence</w:t>
            </w:r>
          </w:p>
        </w:tc>
        <w:tc>
          <w:tcPr>
            <w:tcW w:type="dxa" w:w="1440"/>
            <w:shd w:val="clear" w:color="auto" w:fill="D9E2F3"/>
          </w:tcPr>
          <w:p>
            <w:r/>
            <w:r>
              <w:rPr>
                <w:b/>
              </w:rPr>
              <w:t>Difficulté</w:t>
            </w:r>
          </w:p>
        </w:tc>
        <w:tc>
          <w:tcPr>
            <w:tcW w:type="dxa" w:w="1440"/>
            <w:shd w:val="clear" w:color="auto" w:fill="D9E2F3"/>
          </w:tcPr>
          <w:p>
            <w:r/>
            <w:r>
              <w:rPr>
                <w:b/>
              </w:rPr>
              <w:t>Effort d'installation</w:t>
            </w:r>
          </w:p>
        </w:tc>
        <w:tc>
          <w:tcPr>
            <w:tcW w:type="dxa" w:w="1440"/>
            <w:shd w:val="clear" w:color="auto" w:fill="D9E2F3"/>
          </w:tcPr>
          <w:p>
            <w:r/>
            <w:r>
              <w:rPr>
                <w:b/>
              </w:rPr>
              <w:t>Hébergement</w:t>
            </w:r>
          </w:p>
        </w:tc>
      </w:tr>
      <w:tr>
        <w:tc>
          <w:tcPr>
            <w:tcW w:type="dxa" w:w="1440"/>
          </w:tcPr>
          <w:p>
            <w:r/>
            <w:r>
              <w:t>PostgreSQL</w:t>
            </w:r>
          </w:p>
        </w:tc>
        <w:tc>
          <w:tcPr>
            <w:tcW w:type="dxa" w:w="1440"/>
          </w:tcPr>
          <w:p>
            <w:r/>
            <w:r>
              <w:t>dev-backend,infra-storage</w:t>
            </w:r>
          </w:p>
        </w:tc>
        <w:tc>
          <w:tcPr>
            <w:tcW w:type="dxa" w:w="1440"/>
          </w:tcPr>
          <w:p>
            <w:r/>
            <w:r>
              <w:t>NOASSERTION</w:t>
            </w:r>
          </w:p>
        </w:tc>
        <w:tc>
          <w:tcPr>
            <w:tcW w:type="dxa" w:w="1440"/>
          </w:tcPr>
          <w:p>
            <w:r/>
            <w:r>
              <w:t>Intermediate</w:t>
            </w:r>
          </w:p>
        </w:tc>
        <w:tc>
          <w:tcPr>
            <w:tcW w:type="dxa" w:w="1440"/>
          </w:tcPr>
          <w:p>
            <w:r/>
            <w:r>
              <w:t>Medium</w:t>
            </w:r>
          </w:p>
        </w:tc>
        <w:tc>
          <w:tcPr>
            <w:tcW w:type="dxa" w:w="1440"/>
          </w:tcPr>
          <w:p>
            <w:r/>
            <w:r>
              <w:t>local,self-hosted,cloud</w:t>
            </w:r>
          </w:p>
        </w:tc>
      </w:tr>
      <w:tr>
        <w:tc>
          <w:tcPr>
            <w:tcW w:type="dxa" w:w="1440"/>
          </w:tcPr>
          <w:p>
            <w:r/>
            <w:r>
              <w:t>SQLite</w:t>
            </w:r>
          </w:p>
        </w:tc>
        <w:tc>
          <w:tcPr>
            <w:tcW w:type="dxa" w:w="1440"/>
          </w:tcPr>
          <w:p>
            <w:r/>
            <w:r>
              <w:t>dev-backend,dev</w:t>
            </w:r>
          </w:p>
        </w:tc>
        <w:tc>
          <w:tcPr>
            <w:tcW w:type="dxa" w:w="1440"/>
          </w:tcPr>
          <w:p>
            <w:r/>
            <w:r>
              <w:t>Public Domain</w:t>
            </w:r>
          </w:p>
        </w:tc>
        <w:tc>
          <w:tcPr>
            <w:tcW w:type="dxa" w:w="1440"/>
          </w:tcPr>
          <w:p>
            <w:r/>
            <w:r>
              <w:t>Intermediate</w:t>
            </w:r>
          </w:p>
        </w:tc>
        <w:tc>
          <w:tcPr>
            <w:tcW w:type="dxa" w:w="1440"/>
          </w:tcPr>
          <w:p>
            <w:r/>
            <w:r>
              <w:t>Instant</w:t>
            </w:r>
          </w:p>
        </w:tc>
        <w:tc>
          <w:tcPr>
            <w:tcW w:type="dxa" w:w="1440"/>
          </w:tcPr>
          <w:p>
            <w:r/>
            <w:r>
              <w:t>local</w:t>
            </w:r>
          </w:p>
        </w:tc>
      </w:tr>
      <w:tr>
        <w:tc>
          <w:tcPr>
            <w:tcW w:type="dxa" w:w="1440"/>
          </w:tcPr>
          <w:p>
            <w:r/>
            <w:r>
              <w:t>Supabase</w:t>
            </w:r>
          </w:p>
        </w:tc>
        <w:tc>
          <w:tcPr>
            <w:tcW w:type="dxa" w:w="1440"/>
          </w:tcPr>
          <w:p>
            <w:r/>
            <w:r>
              <w:t>dev-backend,infra-storage</w:t>
            </w:r>
          </w:p>
        </w:tc>
        <w:tc>
          <w:tcPr>
            <w:tcW w:type="dxa" w:w="1440"/>
          </w:tcPr>
          <w:p>
            <w:r/>
            <w:r>
              <w:t>Apache-2.0</w:t>
            </w:r>
          </w:p>
        </w:tc>
        <w:tc>
          <w:tcPr>
            <w:tcW w:type="dxa" w:w="1440"/>
          </w:tcPr>
          <w:p>
            <w:r/>
            <w:r>
              <w:t>Intermediate</w:t>
            </w:r>
          </w:p>
        </w:tc>
        <w:tc>
          <w:tcPr>
            <w:tcW w:type="dxa" w:w="1440"/>
          </w:tcPr>
          <w:p>
            <w:r/>
            <w:r>
              <w:t>Medium</w:t>
            </w:r>
          </w:p>
        </w:tc>
        <w:tc>
          <w:tcPr>
            <w:tcW w:type="dxa" w:w="1440"/>
          </w:tcPr>
          <w:p>
            <w:r/>
            <w:r>
              <w:t>cloud,local,self-hosted</w:t>
            </w:r>
          </w:p>
        </w:tc>
      </w:tr>
      <w:tr>
        <w:tc>
          <w:tcPr>
            <w:tcW w:type="dxa" w:w="1440"/>
          </w:tcPr>
          <w:p>
            <w:r/>
            <w:r>
              <w:t>Firebase</w:t>
            </w:r>
          </w:p>
        </w:tc>
        <w:tc>
          <w:tcPr>
            <w:tcW w:type="dxa" w:w="1440"/>
          </w:tcPr>
          <w:p>
            <w:r/>
            <w:r>
              <w:t>dev-backend,dev</w:t>
            </w:r>
          </w:p>
        </w:tc>
        <w:tc>
          <w:tcPr>
            <w:tcW w:type="dxa" w:w="1440"/>
          </w:tcPr>
          <w:p>
            <w:r/>
            <w:r>
              <w:t>Proprietary</w:t>
            </w:r>
          </w:p>
        </w:tc>
        <w:tc>
          <w:tcPr>
            <w:tcW w:type="dxa" w:w="1440"/>
          </w:tcPr>
          <w:p>
            <w:r/>
            <w:r>
              <w:t>Intermediate</w:t>
            </w:r>
          </w:p>
        </w:tc>
        <w:tc>
          <w:tcPr>
            <w:tcW w:type="dxa" w:w="1440"/>
          </w:tcPr>
          <w:p>
            <w:r/>
            <w:r>
              <w:t>Low</w:t>
            </w:r>
          </w:p>
        </w:tc>
        <w:tc>
          <w:tcPr>
            <w:tcW w:type="dxa" w:w="1440"/>
          </w:tcPr>
          <w:p>
            <w:r/>
            <w:r>
              <w:t>cloud</w:t>
            </w:r>
          </w:p>
        </w:tc>
      </w:tr>
      <w:tr>
        <w:tc>
          <w:tcPr>
            <w:tcW w:type="dxa" w:w="1440"/>
          </w:tcPr>
          <w:p>
            <w:r/>
            <w:r>
              <w:t>Keycloak</w:t>
            </w:r>
          </w:p>
        </w:tc>
        <w:tc>
          <w:tcPr>
            <w:tcW w:type="dxa" w:w="1440"/>
          </w:tcPr>
          <w:p>
            <w:r/>
            <w:r>
              <w:t>infra-security,dev-backend</w:t>
            </w:r>
          </w:p>
        </w:tc>
        <w:tc>
          <w:tcPr>
            <w:tcW w:type="dxa" w:w="1440"/>
          </w:tcPr>
          <w:p>
            <w:r/>
            <w:r>
              <w:t>Apache-2.0</w:t>
            </w:r>
          </w:p>
        </w:tc>
        <w:tc>
          <w:tcPr>
            <w:tcW w:type="dxa" w:w="1440"/>
          </w:tcPr>
          <w:p>
            <w:r/>
            <w:r>
              <w:t>Advanced</w:t>
            </w:r>
          </w:p>
        </w:tc>
        <w:tc>
          <w:tcPr>
            <w:tcW w:type="dxa" w:w="1440"/>
          </w:tcPr>
          <w:p>
            <w:r/>
            <w:r>
              <w:t>High</w:t>
            </w:r>
          </w:p>
        </w:tc>
        <w:tc>
          <w:tcPr>
            <w:tcW w:type="dxa" w:w="1440"/>
          </w:tcPr>
          <w:p>
            <w:r/>
            <w:r>
              <w:t>self-hosted</w:t>
            </w:r>
          </w:p>
        </w:tc>
      </w:tr>
    </w:tbl>
    <w:p/>
    <w:p>
      <w:pPr>
        <w:pStyle w:val="Heading2"/>
      </w:pPr>
      <w:r>
        <w:t>DevOps &amp; déploiement</w:t>
      </w:r>
    </w:p>
    <w:p>
      <w:r>
        <w:t>CI/CD, conteneurs, hébergement, déploiement et infrastructure as code.</w:t>
      </w:r>
    </w:p>
    <w:p>
      <w:r>
        <w:rPr>
          <w:b/>
        </w:rPr>
        <w:t xml:space="preserve">Outils recommandés: </w:t>
      </w:r>
      <w:r>
        <w:t>Next.js, GitHub, Gitea, Docker, Vercel, Coolify, Traefik, Caddy</w:t>
      </w:r>
    </w:p>
    <w:p>
      <w:pPr>
        <w:pStyle w:val="ListBullet"/>
      </w:pPr>
      <w:r>
        <w:rPr>
          <w:b/>
        </w:rPr>
        <w:t xml:space="preserve">Alternatives open source : </w:t>
      </w:r>
      <w:r>
        <w:t>Next.js, Gitea, Docker, Coolify, Traefik, Caddy</w:t>
      </w:r>
    </w:p>
    <w:p>
      <w:pPr>
        <w:pStyle w:val="ListBullet"/>
      </w:pPr>
      <w:r>
        <w:rPr>
          <w:b/>
        </w:rPr>
        <w:t xml:space="preserve">Leaders commerciaux : </w:t>
      </w:r>
      <w:r>
        <w:t>GitHub, Vercel</w:t>
      </w:r>
    </w:p>
    <w:p>
      <w:pPr>
        <w:pStyle w:val="ListBullet"/>
      </w:pPr>
      <w:r>
        <w:rPr>
          <w:b/>
        </w:rPr>
        <w:t xml:space="preserve">Que cherchez-vous à accomplir ? : </w:t>
      </w:r>
      <w:r>
        <w:t>Next.js, GitHub, Gitea, Docker, Vercel, Coolify</w:t>
      </w:r>
    </w:p>
    <w:p>
      <w:r>
        <w:rPr>
          <w:b/>
        </w:rPr>
        <w:t>Tableau comparatif</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D9E2F3"/>
          </w:tcPr>
          <w:p>
            <w:r/>
            <w:r>
              <w:rPr>
                <w:b/>
              </w:rPr>
              <w:t>Outil</w:t>
            </w:r>
          </w:p>
        </w:tc>
        <w:tc>
          <w:tcPr>
            <w:tcW w:type="dxa" w:w="1440"/>
            <w:shd w:val="clear" w:color="auto" w:fill="D9E2F3"/>
          </w:tcPr>
          <w:p>
            <w:r/>
            <w:r>
              <w:rPr>
                <w:b/>
              </w:rPr>
              <w:t>Catégorie</w:t>
            </w:r>
          </w:p>
        </w:tc>
        <w:tc>
          <w:tcPr>
            <w:tcW w:type="dxa" w:w="1440"/>
            <w:shd w:val="clear" w:color="auto" w:fill="D9E2F3"/>
          </w:tcPr>
          <w:p>
            <w:r/>
            <w:r>
              <w:rPr>
                <w:b/>
              </w:rPr>
              <w:t>Licence</w:t>
            </w:r>
          </w:p>
        </w:tc>
        <w:tc>
          <w:tcPr>
            <w:tcW w:type="dxa" w:w="1440"/>
            <w:shd w:val="clear" w:color="auto" w:fill="D9E2F3"/>
          </w:tcPr>
          <w:p>
            <w:r/>
            <w:r>
              <w:rPr>
                <w:b/>
              </w:rPr>
              <w:t>Difficulté</w:t>
            </w:r>
          </w:p>
        </w:tc>
        <w:tc>
          <w:tcPr>
            <w:tcW w:type="dxa" w:w="1440"/>
            <w:shd w:val="clear" w:color="auto" w:fill="D9E2F3"/>
          </w:tcPr>
          <w:p>
            <w:r/>
            <w:r>
              <w:rPr>
                <w:b/>
              </w:rPr>
              <w:t>Effort d'installation</w:t>
            </w:r>
          </w:p>
        </w:tc>
        <w:tc>
          <w:tcPr>
            <w:tcW w:type="dxa" w:w="1440"/>
            <w:shd w:val="clear" w:color="auto" w:fill="D9E2F3"/>
          </w:tcPr>
          <w:p>
            <w:r/>
            <w:r>
              <w:rPr>
                <w:b/>
              </w:rPr>
              <w:t>Hébergement</w:t>
            </w:r>
          </w:p>
        </w:tc>
      </w:tr>
      <w:tr>
        <w:tc>
          <w:tcPr>
            <w:tcW w:type="dxa" w:w="1440"/>
          </w:tcPr>
          <w:p>
            <w:r/>
            <w:r>
              <w:t>Next.js</w:t>
            </w:r>
          </w:p>
        </w:tc>
        <w:tc>
          <w:tcPr>
            <w:tcW w:type="dxa" w:w="1440"/>
          </w:tcPr>
          <w:p>
            <w:r/>
            <w:r>
              <w:t>dev-frameworks,dev</w:t>
            </w:r>
          </w:p>
        </w:tc>
        <w:tc>
          <w:tcPr>
            <w:tcW w:type="dxa" w:w="1440"/>
          </w:tcPr>
          <w:p>
            <w:r/>
            <w:r>
              <w:t>MIT</w:t>
            </w:r>
          </w:p>
        </w:tc>
        <w:tc>
          <w:tcPr>
            <w:tcW w:type="dxa" w:w="1440"/>
          </w:tcPr>
          <w:p>
            <w:r/>
            <w:r>
              <w:t>Intermediate</w:t>
            </w:r>
          </w:p>
        </w:tc>
        <w:tc>
          <w:tcPr>
            <w:tcW w:type="dxa" w:w="1440"/>
          </w:tcPr>
          <w:p>
            <w:r/>
            <w:r>
              <w:t>Medium</w:t>
            </w:r>
          </w:p>
        </w:tc>
        <w:tc>
          <w:tcPr>
            <w:tcW w:type="dxa" w:w="1440"/>
          </w:tcPr>
          <w:p>
            <w:r/>
            <w:r>
              <w:t>cloud,local,self-hosted</w:t>
            </w:r>
          </w:p>
        </w:tc>
      </w:tr>
      <w:tr>
        <w:tc>
          <w:tcPr>
            <w:tcW w:type="dxa" w:w="1440"/>
          </w:tcPr>
          <w:p>
            <w:r/>
            <w:r>
              <w:t>GitHub</w:t>
            </w:r>
          </w:p>
        </w:tc>
        <w:tc>
          <w:tcPr>
            <w:tcW w:type="dxa" w:w="1440"/>
          </w:tcPr>
          <w:p>
            <w:r/>
            <w:r>
              <w:t>dev,dev-devops</w:t>
            </w:r>
          </w:p>
        </w:tc>
        <w:tc>
          <w:tcPr>
            <w:tcW w:type="dxa" w:w="1440"/>
          </w:tcPr>
          <w:p>
            <w:r/>
            <w:r>
              <w:t>Proprietary</w:t>
            </w:r>
          </w:p>
        </w:tc>
        <w:tc>
          <w:tcPr>
            <w:tcW w:type="dxa" w:w="1440"/>
          </w:tcPr>
          <w:p>
            <w:r/>
            <w:r>
              <w:t>Beginner+</w:t>
            </w:r>
          </w:p>
        </w:tc>
        <w:tc>
          <w:tcPr>
            <w:tcW w:type="dxa" w:w="1440"/>
          </w:tcPr>
          <w:p>
            <w:r/>
            <w:r>
              <w:t>Instant</w:t>
            </w:r>
          </w:p>
        </w:tc>
        <w:tc>
          <w:tcPr>
            <w:tcW w:type="dxa" w:w="1440"/>
          </w:tcPr>
          <w:p>
            <w:r/>
            <w:r>
              <w:t>cloud</w:t>
            </w:r>
          </w:p>
        </w:tc>
      </w:tr>
      <w:tr>
        <w:tc>
          <w:tcPr>
            <w:tcW w:type="dxa" w:w="1440"/>
          </w:tcPr>
          <w:p>
            <w:r/>
            <w:r>
              <w:t>Gitea</w:t>
            </w:r>
          </w:p>
        </w:tc>
        <w:tc>
          <w:tcPr>
            <w:tcW w:type="dxa" w:w="1440"/>
          </w:tcPr>
          <w:p>
            <w:r/>
            <w:r>
              <w:t>dev,dev-devops</w:t>
            </w:r>
          </w:p>
        </w:tc>
        <w:tc>
          <w:tcPr>
            <w:tcW w:type="dxa" w:w="1440"/>
          </w:tcPr>
          <w:p>
            <w:r/>
            <w:r>
              <w:t>MIT</w:t>
            </w:r>
          </w:p>
        </w:tc>
        <w:tc>
          <w:tcPr>
            <w:tcW w:type="dxa" w:w="1440"/>
          </w:tcPr>
          <w:p>
            <w:r/>
            <w:r>
              <w:t>Intermediate</w:t>
            </w:r>
          </w:p>
        </w:tc>
        <w:tc>
          <w:tcPr>
            <w:tcW w:type="dxa" w:w="1440"/>
          </w:tcPr>
          <w:p>
            <w:r/>
            <w:r>
              <w:t>Medium</w:t>
            </w:r>
          </w:p>
        </w:tc>
        <w:tc>
          <w:tcPr>
            <w:tcW w:type="dxa" w:w="1440"/>
          </w:tcPr>
          <w:p>
            <w:r/>
            <w:r>
              <w:t>self-hosted</w:t>
            </w:r>
          </w:p>
        </w:tc>
      </w:tr>
      <w:tr>
        <w:tc>
          <w:tcPr>
            <w:tcW w:type="dxa" w:w="1440"/>
          </w:tcPr>
          <w:p>
            <w:r/>
            <w:r>
              <w:t>Docker</w:t>
            </w:r>
          </w:p>
        </w:tc>
        <w:tc>
          <w:tcPr>
            <w:tcW w:type="dxa" w:w="1440"/>
          </w:tcPr>
          <w:p>
            <w:r/>
            <w:r>
              <w:t>dev-devops,dev</w:t>
            </w:r>
          </w:p>
        </w:tc>
        <w:tc>
          <w:tcPr>
            <w:tcW w:type="dxa" w:w="1440"/>
          </w:tcPr>
          <w:p>
            <w:r/>
            <w:r>
              <w:t>Apache-2.0</w:t>
            </w:r>
          </w:p>
        </w:tc>
        <w:tc>
          <w:tcPr>
            <w:tcW w:type="dxa" w:w="1440"/>
          </w:tcPr>
          <w:p>
            <w:r/>
            <w:r>
              <w:t>Intermediate</w:t>
            </w:r>
          </w:p>
        </w:tc>
        <w:tc>
          <w:tcPr>
            <w:tcW w:type="dxa" w:w="1440"/>
          </w:tcPr>
          <w:p>
            <w:r/>
            <w:r>
              <w:t>Medium</w:t>
            </w:r>
          </w:p>
        </w:tc>
        <w:tc>
          <w:tcPr>
            <w:tcW w:type="dxa" w:w="1440"/>
          </w:tcPr>
          <w:p>
            <w:r/>
            <w:r>
              <w:t>local,self-hosted,cloud</w:t>
            </w:r>
          </w:p>
        </w:tc>
      </w:tr>
      <w:tr>
        <w:tc>
          <w:tcPr>
            <w:tcW w:type="dxa" w:w="1440"/>
          </w:tcPr>
          <w:p>
            <w:r/>
            <w:r>
              <w:t>Vercel</w:t>
            </w:r>
          </w:p>
        </w:tc>
        <w:tc>
          <w:tcPr>
            <w:tcW w:type="dxa" w:w="1440"/>
          </w:tcPr>
          <w:p>
            <w:r/>
            <w:r>
              <w:t>dev-devops,dev-frameworks</w:t>
            </w:r>
          </w:p>
        </w:tc>
        <w:tc>
          <w:tcPr>
            <w:tcW w:type="dxa" w:w="1440"/>
          </w:tcPr>
          <w:p>
            <w:r/>
            <w:r>
              <w:t>Proprietary</w:t>
            </w:r>
          </w:p>
        </w:tc>
        <w:tc>
          <w:tcPr>
            <w:tcW w:type="dxa" w:w="1440"/>
          </w:tcPr>
          <w:p>
            <w:r/>
            <w:r>
              <w:t>Beginner+</w:t>
            </w:r>
          </w:p>
        </w:tc>
        <w:tc>
          <w:tcPr>
            <w:tcW w:type="dxa" w:w="1440"/>
          </w:tcPr>
          <w:p>
            <w:r/>
            <w:r>
              <w:t>Instant</w:t>
            </w:r>
          </w:p>
        </w:tc>
        <w:tc>
          <w:tcPr>
            <w:tcW w:type="dxa" w:w="1440"/>
          </w:tcPr>
          <w:p>
            <w:r/>
            <w:r>
              <w:t>cloud</w:t>
            </w:r>
          </w:p>
        </w:tc>
      </w:tr>
      <w:tr>
        <w:tc>
          <w:tcPr>
            <w:tcW w:type="dxa" w:w="1440"/>
          </w:tcPr>
          <w:p>
            <w:r/>
            <w:r>
              <w:t>Coolify</w:t>
            </w:r>
          </w:p>
        </w:tc>
        <w:tc>
          <w:tcPr>
            <w:tcW w:type="dxa" w:w="1440"/>
          </w:tcPr>
          <w:p>
            <w:r/>
            <w:r>
              <w:t>dev-devops,dev</w:t>
            </w:r>
          </w:p>
        </w:tc>
        <w:tc>
          <w:tcPr>
            <w:tcW w:type="dxa" w:w="1440"/>
          </w:tcPr>
          <w:p>
            <w:r/>
            <w:r>
              <w:t>Apache-2.0</w:t>
            </w:r>
          </w:p>
        </w:tc>
        <w:tc>
          <w:tcPr>
            <w:tcW w:type="dxa" w:w="1440"/>
          </w:tcPr>
          <w:p>
            <w:r/>
            <w:r>
              <w:t>Intermediate</w:t>
            </w:r>
          </w:p>
        </w:tc>
        <w:tc>
          <w:tcPr>
            <w:tcW w:type="dxa" w:w="1440"/>
          </w:tcPr>
          <w:p>
            <w:r/>
            <w:r>
              <w:t>Medium</w:t>
            </w:r>
          </w:p>
        </w:tc>
        <w:tc>
          <w:tcPr>
            <w:tcW w:type="dxa" w:w="1440"/>
          </w:tcPr>
          <w:p>
            <w:r/>
            <w:r>
              <w:t>self-hosted</w:t>
            </w:r>
          </w:p>
        </w:tc>
      </w:tr>
    </w:tbl>
    <w:p/>
    <w:p>
      <w:pPr>
        <w:pStyle w:val="Heading2"/>
      </w:pPr>
      <w:r>
        <w:t>Tests &amp; assurance qualité</w:t>
      </w:r>
    </w:p>
    <w:p>
      <w:r>
        <w:t>Frameworks de test, automatisation des tests et outils d'assurance qualité.</w:t>
      </w:r>
    </w:p>
    <w:p>
      <w:r>
        <w:rPr>
          <w:b/>
        </w:rPr>
        <w:t xml:space="preserve">Outils recommandés: </w:t>
      </w:r>
      <w:r>
        <w:t>—</w:t>
      </w:r>
    </w:p>
    <w:p>
      <w:pPr>
        <w:pStyle w:val="ListBullet"/>
      </w:pPr>
      <w:r>
        <w:rPr>
          <w:b/>
        </w:rPr>
        <w:t xml:space="preserve">Alternatives open source : </w:t>
      </w:r>
      <w:r>
        <w:t>—</w:t>
      </w:r>
    </w:p>
    <w:p>
      <w:pPr>
        <w:pStyle w:val="ListBullet"/>
      </w:pPr>
      <w:r>
        <w:rPr>
          <w:b/>
        </w:rPr>
        <w:t xml:space="preserve">Leaders commerciaux : </w:t>
      </w:r>
      <w:r>
        <w:t>—</w:t>
      </w:r>
    </w:p>
    <w:p>
      <w:pPr>
        <w:pStyle w:val="ListBullet"/>
      </w:pPr>
      <w:r>
        <w:rPr>
          <w:b/>
        </w:rPr>
        <w:t xml:space="preserve">Que cherchez-vous à accomplir ? : </w:t>
      </w:r>
      <w:r>
        <w:t>—</w:t>
      </w:r>
    </w:p>
    <w:p/>
    <w:p>
      <w:pPr>
        <w:pStyle w:val="Heading2"/>
      </w:pPr>
      <w:r>
        <w:t>Développement mobile</w:t>
      </w:r>
    </w:p>
    <w:p>
      <w:r>
        <w:t>Outils et workflows de construction mobile cross-platform et natifs.</w:t>
      </w:r>
    </w:p>
    <w:p>
      <w:r>
        <w:rPr>
          <w:b/>
        </w:rPr>
        <w:t xml:space="preserve">Outils recommandés: </w:t>
      </w:r>
      <w:r>
        <w:t>Expo, Flutter, Godot</w:t>
      </w:r>
    </w:p>
    <w:p>
      <w:pPr>
        <w:pStyle w:val="ListBullet"/>
      </w:pPr>
      <w:r>
        <w:rPr>
          <w:b/>
        </w:rPr>
        <w:t xml:space="preserve">Alternatives open source : </w:t>
      </w:r>
      <w:r>
        <w:t>Expo, Flutter, Godot</w:t>
      </w:r>
    </w:p>
    <w:p>
      <w:pPr>
        <w:pStyle w:val="ListBullet"/>
      </w:pPr>
      <w:r>
        <w:rPr>
          <w:b/>
        </w:rPr>
        <w:t xml:space="preserve">Leaders commerciaux : </w:t>
      </w:r>
      <w:r>
        <w:t>—</w:t>
      </w:r>
    </w:p>
    <w:p>
      <w:pPr>
        <w:pStyle w:val="ListBullet"/>
      </w:pPr>
      <w:r>
        <w:rPr>
          <w:b/>
        </w:rPr>
        <w:t xml:space="preserve">Que cherchez-vous à accomplir ? : </w:t>
      </w:r>
      <w:r>
        <w:t>Expo, Flutter, Godot</w:t>
      </w:r>
    </w:p>
    <w:p>
      <w:r>
        <w:rPr>
          <w:b/>
        </w:rPr>
        <w:t>Tableau comparatif</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D9E2F3"/>
          </w:tcPr>
          <w:p>
            <w:r/>
            <w:r>
              <w:rPr>
                <w:b/>
              </w:rPr>
              <w:t>Outil</w:t>
            </w:r>
          </w:p>
        </w:tc>
        <w:tc>
          <w:tcPr>
            <w:tcW w:type="dxa" w:w="1440"/>
            <w:shd w:val="clear" w:color="auto" w:fill="D9E2F3"/>
          </w:tcPr>
          <w:p>
            <w:r/>
            <w:r>
              <w:rPr>
                <w:b/>
              </w:rPr>
              <w:t>Catégorie</w:t>
            </w:r>
          </w:p>
        </w:tc>
        <w:tc>
          <w:tcPr>
            <w:tcW w:type="dxa" w:w="1440"/>
            <w:shd w:val="clear" w:color="auto" w:fill="D9E2F3"/>
          </w:tcPr>
          <w:p>
            <w:r/>
            <w:r>
              <w:rPr>
                <w:b/>
              </w:rPr>
              <w:t>Licence</w:t>
            </w:r>
          </w:p>
        </w:tc>
        <w:tc>
          <w:tcPr>
            <w:tcW w:type="dxa" w:w="1440"/>
            <w:shd w:val="clear" w:color="auto" w:fill="D9E2F3"/>
          </w:tcPr>
          <w:p>
            <w:r/>
            <w:r>
              <w:rPr>
                <w:b/>
              </w:rPr>
              <w:t>Difficulté</w:t>
            </w:r>
          </w:p>
        </w:tc>
        <w:tc>
          <w:tcPr>
            <w:tcW w:type="dxa" w:w="1440"/>
            <w:shd w:val="clear" w:color="auto" w:fill="D9E2F3"/>
          </w:tcPr>
          <w:p>
            <w:r/>
            <w:r>
              <w:rPr>
                <w:b/>
              </w:rPr>
              <w:t>Effort d'installation</w:t>
            </w:r>
          </w:p>
        </w:tc>
        <w:tc>
          <w:tcPr>
            <w:tcW w:type="dxa" w:w="1440"/>
            <w:shd w:val="clear" w:color="auto" w:fill="D9E2F3"/>
          </w:tcPr>
          <w:p>
            <w:r/>
            <w:r>
              <w:rPr>
                <w:b/>
              </w:rPr>
              <w:t>Hébergement</w:t>
            </w:r>
          </w:p>
        </w:tc>
      </w:tr>
      <w:tr>
        <w:tc>
          <w:tcPr>
            <w:tcW w:type="dxa" w:w="1440"/>
          </w:tcPr>
          <w:p>
            <w:r/>
            <w:r>
              <w:t>Expo</w:t>
            </w:r>
          </w:p>
        </w:tc>
        <w:tc>
          <w:tcPr>
            <w:tcW w:type="dxa" w:w="1440"/>
          </w:tcPr>
          <w:p>
            <w:r/>
            <w:r>
              <w:t>dev-mobile,dev-frameworks</w:t>
            </w:r>
          </w:p>
        </w:tc>
        <w:tc>
          <w:tcPr>
            <w:tcW w:type="dxa" w:w="1440"/>
          </w:tcPr>
          <w:p>
            <w:r/>
            <w:r>
              <w:t>MIT</w:t>
            </w:r>
          </w:p>
        </w:tc>
        <w:tc>
          <w:tcPr>
            <w:tcW w:type="dxa" w:w="1440"/>
          </w:tcPr>
          <w:p>
            <w:r/>
            <w:r>
              <w:t>Intermediate</w:t>
            </w:r>
          </w:p>
        </w:tc>
        <w:tc>
          <w:tcPr>
            <w:tcW w:type="dxa" w:w="1440"/>
          </w:tcPr>
          <w:p>
            <w:r/>
            <w:r>
              <w:t>Low</w:t>
            </w:r>
          </w:p>
        </w:tc>
        <w:tc>
          <w:tcPr>
            <w:tcW w:type="dxa" w:w="1440"/>
          </w:tcPr>
          <w:p>
            <w:r/>
            <w:r>
              <w:t>local,cloud</w:t>
            </w:r>
          </w:p>
        </w:tc>
      </w:tr>
      <w:tr>
        <w:tc>
          <w:tcPr>
            <w:tcW w:type="dxa" w:w="1440"/>
          </w:tcPr>
          <w:p>
            <w:r/>
            <w:r>
              <w:t>Flutter</w:t>
            </w:r>
          </w:p>
        </w:tc>
        <w:tc>
          <w:tcPr>
            <w:tcW w:type="dxa" w:w="1440"/>
          </w:tcPr>
          <w:p>
            <w:r/>
            <w:r>
              <w:t>dev-mobile,dev-frameworks</w:t>
            </w:r>
          </w:p>
        </w:tc>
        <w:tc>
          <w:tcPr>
            <w:tcW w:type="dxa" w:w="1440"/>
          </w:tcPr>
          <w:p>
            <w:r/>
            <w:r>
              <w:t>BSD-3-Clause</w:t>
            </w:r>
          </w:p>
        </w:tc>
        <w:tc>
          <w:tcPr>
            <w:tcW w:type="dxa" w:w="1440"/>
          </w:tcPr>
          <w:p>
            <w:r/>
            <w:r>
              <w:t>Advanced</w:t>
            </w:r>
          </w:p>
        </w:tc>
        <w:tc>
          <w:tcPr>
            <w:tcW w:type="dxa" w:w="1440"/>
          </w:tcPr>
          <w:p>
            <w:r/>
            <w:r>
              <w:t>Medium</w:t>
            </w:r>
          </w:p>
        </w:tc>
        <w:tc>
          <w:tcPr>
            <w:tcW w:type="dxa" w:w="1440"/>
          </w:tcPr>
          <w:p>
            <w:r/>
            <w:r>
              <w:t>local,cloud</w:t>
            </w:r>
          </w:p>
        </w:tc>
      </w:tr>
      <w:tr>
        <w:tc>
          <w:tcPr>
            <w:tcW w:type="dxa" w:w="1440"/>
          </w:tcPr>
          <w:p>
            <w:r/>
            <w:r>
              <w:t>Godot</w:t>
            </w:r>
          </w:p>
        </w:tc>
        <w:tc>
          <w:tcPr>
            <w:tcW w:type="dxa" w:w="1440"/>
          </w:tcPr>
          <w:p>
            <w:r/>
            <w:r>
              <w:t>design,dev-mobile</w:t>
            </w:r>
          </w:p>
        </w:tc>
        <w:tc>
          <w:tcPr>
            <w:tcW w:type="dxa" w:w="1440"/>
          </w:tcPr>
          <w:p>
            <w:r/>
            <w:r>
              <w:t>MIT</w:t>
            </w:r>
          </w:p>
        </w:tc>
        <w:tc>
          <w:tcPr>
            <w:tcW w:type="dxa" w:w="1440"/>
          </w:tcPr>
          <w:p>
            <w:r/>
            <w:r>
              <w:t>Intermediate</w:t>
            </w:r>
          </w:p>
        </w:tc>
        <w:tc>
          <w:tcPr>
            <w:tcW w:type="dxa" w:w="1440"/>
          </w:tcPr>
          <w:p>
            <w:r/>
            <w:r>
              <w:t>Medium</w:t>
            </w:r>
          </w:p>
        </w:tc>
        <w:tc>
          <w:tcPr>
            <w:tcW w:type="dxa" w:w="1440"/>
          </w:tcPr>
          <w:p>
            <w:r/>
            <w:r>
              <w:t>local</w:t>
            </w:r>
          </w:p>
        </w:tc>
      </w:tr>
    </w:tbl>
    <w:p/>
    <w:p>
      <w:pPr>
        <w:pStyle w:val="Heading2"/>
      </w:pPr>
      <w:r>
        <w:t>Design &amp; création</w:t>
      </w:r>
    </w:p>
    <w:p>
      <w:r>
        <w:t>Design UI/UX, prototypage, graphisme, outils image, vidéo et audio.</w:t>
      </w:r>
    </w:p>
    <w:p>
      <w:r>
        <w:rPr>
          <w:b/>
        </w:rPr>
        <w:t xml:space="preserve">Outils recommandés: </w:t>
      </w:r>
      <w:r>
        <w:t>Figma, Penpot, CapCut, OpenCut, Kdenlive, Moodle, Godot, Cap</w:t>
      </w:r>
    </w:p>
    <w:p>
      <w:pPr>
        <w:pStyle w:val="ListBullet"/>
      </w:pPr>
      <w:r>
        <w:rPr>
          <w:b/>
        </w:rPr>
        <w:t xml:space="preserve">Alternatives open source : </w:t>
      </w:r>
      <w:r>
        <w:t>Penpot, OpenCut, Kdenlive, Moodle, Godot, Cap</w:t>
      </w:r>
    </w:p>
    <w:p>
      <w:pPr>
        <w:pStyle w:val="ListBullet"/>
      </w:pPr>
      <w:r>
        <w:rPr>
          <w:b/>
        </w:rPr>
        <w:t xml:space="preserve">Leaders commerciaux : </w:t>
      </w:r>
      <w:r>
        <w:t>Figma, CapCut</w:t>
      </w:r>
    </w:p>
    <w:p>
      <w:pPr>
        <w:pStyle w:val="ListBullet"/>
      </w:pPr>
      <w:r>
        <w:rPr>
          <w:b/>
        </w:rPr>
        <w:t xml:space="preserve">Que cherchez-vous à accomplir ? : </w:t>
      </w:r>
      <w:r>
        <w:t>Figma, Penpot, CapCut, OpenCut, Kdenlive, Moodle</w:t>
      </w:r>
    </w:p>
    <w:p>
      <w:r>
        <w:rPr>
          <w:b/>
        </w:rPr>
        <w:t>Tableau comparatif</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D9E2F3"/>
          </w:tcPr>
          <w:p>
            <w:r/>
            <w:r>
              <w:rPr>
                <w:b/>
              </w:rPr>
              <w:t>Outil</w:t>
            </w:r>
          </w:p>
        </w:tc>
        <w:tc>
          <w:tcPr>
            <w:tcW w:type="dxa" w:w="1440"/>
            <w:shd w:val="clear" w:color="auto" w:fill="D9E2F3"/>
          </w:tcPr>
          <w:p>
            <w:r/>
            <w:r>
              <w:rPr>
                <w:b/>
              </w:rPr>
              <w:t>Catégorie</w:t>
            </w:r>
          </w:p>
        </w:tc>
        <w:tc>
          <w:tcPr>
            <w:tcW w:type="dxa" w:w="1440"/>
            <w:shd w:val="clear" w:color="auto" w:fill="D9E2F3"/>
          </w:tcPr>
          <w:p>
            <w:r/>
            <w:r>
              <w:rPr>
                <w:b/>
              </w:rPr>
              <w:t>Licence</w:t>
            </w:r>
          </w:p>
        </w:tc>
        <w:tc>
          <w:tcPr>
            <w:tcW w:type="dxa" w:w="1440"/>
            <w:shd w:val="clear" w:color="auto" w:fill="D9E2F3"/>
          </w:tcPr>
          <w:p>
            <w:r/>
            <w:r>
              <w:rPr>
                <w:b/>
              </w:rPr>
              <w:t>Difficulté</w:t>
            </w:r>
          </w:p>
        </w:tc>
        <w:tc>
          <w:tcPr>
            <w:tcW w:type="dxa" w:w="1440"/>
            <w:shd w:val="clear" w:color="auto" w:fill="D9E2F3"/>
          </w:tcPr>
          <w:p>
            <w:r/>
            <w:r>
              <w:rPr>
                <w:b/>
              </w:rPr>
              <w:t>Effort d'installation</w:t>
            </w:r>
          </w:p>
        </w:tc>
        <w:tc>
          <w:tcPr>
            <w:tcW w:type="dxa" w:w="1440"/>
            <w:shd w:val="clear" w:color="auto" w:fill="D9E2F3"/>
          </w:tcPr>
          <w:p>
            <w:r/>
            <w:r>
              <w:rPr>
                <w:b/>
              </w:rPr>
              <w:t>Hébergement</w:t>
            </w:r>
          </w:p>
        </w:tc>
      </w:tr>
      <w:tr>
        <w:tc>
          <w:tcPr>
            <w:tcW w:type="dxa" w:w="1440"/>
          </w:tcPr>
          <w:p>
            <w:r/>
            <w:r>
              <w:t>Figma</w:t>
            </w:r>
          </w:p>
        </w:tc>
        <w:tc>
          <w:tcPr>
            <w:tcW w:type="dxa" w:w="1440"/>
          </w:tcPr>
          <w:p>
            <w:r/>
            <w:r>
              <w:t>design-uiux,design</w:t>
            </w:r>
          </w:p>
        </w:tc>
        <w:tc>
          <w:tcPr>
            <w:tcW w:type="dxa" w:w="1440"/>
          </w:tcPr>
          <w:p>
            <w:r/>
            <w:r>
              <w:t>Proprietary</w:t>
            </w:r>
          </w:p>
        </w:tc>
        <w:tc>
          <w:tcPr>
            <w:tcW w:type="dxa" w:w="1440"/>
          </w:tcPr>
          <w:p>
            <w:r/>
            <w:r>
              <w:t>Beginner</w:t>
            </w:r>
          </w:p>
        </w:tc>
        <w:tc>
          <w:tcPr>
            <w:tcW w:type="dxa" w:w="1440"/>
          </w:tcPr>
          <w:p>
            <w:r/>
            <w:r>
              <w:t>Instant</w:t>
            </w:r>
          </w:p>
        </w:tc>
        <w:tc>
          <w:tcPr>
            <w:tcW w:type="dxa" w:w="1440"/>
          </w:tcPr>
          <w:p>
            <w:r/>
            <w:r>
              <w:t>cloud</w:t>
            </w:r>
          </w:p>
        </w:tc>
      </w:tr>
      <w:tr>
        <w:tc>
          <w:tcPr>
            <w:tcW w:type="dxa" w:w="1440"/>
          </w:tcPr>
          <w:p>
            <w:r/>
            <w:r>
              <w:t>Penpot</w:t>
            </w:r>
          </w:p>
        </w:tc>
        <w:tc>
          <w:tcPr>
            <w:tcW w:type="dxa" w:w="1440"/>
          </w:tcPr>
          <w:p>
            <w:r/>
            <w:r>
              <w:t>design-uiux,design</w:t>
            </w:r>
          </w:p>
        </w:tc>
        <w:tc>
          <w:tcPr>
            <w:tcW w:type="dxa" w:w="1440"/>
          </w:tcPr>
          <w:p>
            <w:r/>
            <w:r>
              <w:t>MPL-2.0</w:t>
            </w:r>
          </w:p>
        </w:tc>
        <w:tc>
          <w:tcPr>
            <w:tcW w:type="dxa" w:w="1440"/>
          </w:tcPr>
          <w:p>
            <w:r/>
            <w:r>
              <w:t>Beginner+</w:t>
            </w:r>
          </w:p>
        </w:tc>
        <w:tc>
          <w:tcPr>
            <w:tcW w:type="dxa" w:w="1440"/>
          </w:tcPr>
          <w:p>
            <w:r/>
            <w:r>
              <w:t>Low</w:t>
            </w:r>
          </w:p>
        </w:tc>
        <w:tc>
          <w:tcPr>
            <w:tcW w:type="dxa" w:w="1440"/>
          </w:tcPr>
          <w:p>
            <w:r/>
            <w:r>
              <w:t>cloud,local,self-hosted</w:t>
            </w:r>
          </w:p>
        </w:tc>
      </w:tr>
      <w:tr>
        <w:tc>
          <w:tcPr>
            <w:tcW w:type="dxa" w:w="1440"/>
          </w:tcPr>
          <w:p>
            <w:r/>
            <w:r>
              <w:t>CapCut</w:t>
            </w:r>
          </w:p>
        </w:tc>
        <w:tc>
          <w:tcPr>
            <w:tcW w:type="dxa" w:w="1440"/>
          </w:tcPr>
          <w:p>
            <w:r/>
            <w:r>
              <w:t>design-video,design</w:t>
            </w:r>
          </w:p>
        </w:tc>
        <w:tc>
          <w:tcPr>
            <w:tcW w:type="dxa" w:w="1440"/>
          </w:tcPr>
          <w:p>
            <w:r/>
            <w:r>
              <w:t>Proprietary</w:t>
            </w:r>
          </w:p>
        </w:tc>
        <w:tc>
          <w:tcPr>
            <w:tcW w:type="dxa" w:w="1440"/>
          </w:tcPr>
          <w:p>
            <w:r/>
            <w:r>
              <w:t>Beginner</w:t>
            </w:r>
          </w:p>
        </w:tc>
        <w:tc>
          <w:tcPr>
            <w:tcW w:type="dxa" w:w="1440"/>
          </w:tcPr>
          <w:p>
            <w:r/>
            <w:r>
              <w:t>Instant</w:t>
            </w:r>
          </w:p>
        </w:tc>
        <w:tc>
          <w:tcPr>
            <w:tcW w:type="dxa" w:w="1440"/>
          </w:tcPr>
          <w:p>
            <w:r/>
            <w:r>
              <w:t>cloud,local</w:t>
            </w:r>
          </w:p>
        </w:tc>
      </w:tr>
      <w:tr>
        <w:tc>
          <w:tcPr>
            <w:tcW w:type="dxa" w:w="1440"/>
          </w:tcPr>
          <w:p>
            <w:r/>
            <w:r>
              <w:t>OpenCut</w:t>
            </w:r>
          </w:p>
        </w:tc>
        <w:tc>
          <w:tcPr>
            <w:tcW w:type="dxa" w:w="1440"/>
          </w:tcPr>
          <w:p>
            <w:r/>
            <w:r>
              <w:t>design-video,design</w:t>
            </w:r>
          </w:p>
        </w:tc>
        <w:tc>
          <w:tcPr>
            <w:tcW w:type="dxa" w:w="1440"/>
          </w:tcPr>
          <w:p>
            <w:r/>
            <w:r>
              <w:t>MIT</w:t>
            </w:r>
          </w:p>
        </w:tc>
        <w:tc>
          <w:tcPr>
            <w:tcW w:type="dxa" w:w="1440"/>
          </w:tcPr>
          <w:p>
            <w:r/>
            <w:r>
              <w:t>Beginner+</w:t>
            </w:r>
          </w:p>
        </w:tc>
        <w:tc>
          <w:tcPr>
            <w:tcW w:type="dxa" w:w="1440"/>
          </w:tcPr>
          <w:p>
            <w:r/>
            <w:r>
              <w:t>Low</w:t>
            </w:r>
          </w:p>
        </w:tc>
        <w:tc>
          <w:tcPr>
            <w:tcW w:type="dxa" w:w="1440"/>
          </w:tcPr>
          <w:p>
            <w:r/>
            <w:r>
              <w:t>cloud,self-hosted</w:t>
            </w:r>
          </w:p>
        </w:tc>
      </w:tr>
      <w:tr>
        <w:tc>
          <w:tcPr>
            <w:tcW w:type="dxa" w:w="1440"/>
          </w:tcPr>
          <w:p>
            <w:r/>
            <w:r>
              <w:t>Kdenlive</w:t>
            </w:r>
          </w:p>
        </w:tc>
        <w:tc>
          <w:tcPr>
            <w:tcW w:type="dxa" w:w="1440"/>
          </w:tcPr>
          <w:p>
            <w:r/>
            <w:r>
              <w:t>design-video,design</w:t>
            </w:r>
          </w:p>
        </w:tc>
        <w:tc>
          <w:tcPr>
            <w:tcW w:type="dxa" w:w="1440"/>
          </w:tcPr>
          <w:p>
            <w:r/>
            <w:r>
              <w:t>GPL-3.0</w:t>
            </w:r>
          </w:p>
        </w:tc>
        <w:tc>
          <w:tcPr>
            <w:tcW w:type="dxa" w:w="1440"/>
          </w:tcPr>
          <w:p>
            <w:r/>
            <w:r>
              <w:t>Intermediate</w:t>
            </w:r>
          </w:p>
        </w:tc>
        <w:tc>
          <w:tcPr>
            <w:tcW w:type="dxa" w:w="1440"/>
          </w:tcPr>
          <w:p>
            <w:r/>
            <w:r>
              <w:t>Low</w:t>
            </w:r>
          </w:p>
        </w:tc>
        <w:tc>
          <w:tcPr>
            <w:tcW w:type="dxa" w:w="1440"/>
          </w:tcPr>
          <w:p>
            <w:r/>
            <w:r>
              <w:t>local</w:t>
            </w:r>
          </w:p>
        </w:tc>
      </w:tr>
      <w:tr>
        <w:tc>
          <w:tcPr>
            <w:tcW w:type="dxa" w:w="1440"/>
          </w:tcPr>
          <w:p>
            <w:r/>
            <w:r>
              <w:t>Moodle</w:t>
            </w:r>
          </w:p>
        </w:tc>
        <w:tc>
          <w:tcPr>
            <w:tcW w:type="dxa" w:w="1440"/>
          </w:tcPr>
          <w:p>
            <w:r/>
            <w:r>
              <w:t>business,design</w:t>
            </w:r>
          </w:p>
        </w:tc>
        <w:tc>
          <w:tcPr>
            <w:tcW w:type="dxa" w:w="1440"/>
          </w:tcPr>
          <w:p>
            <w:r/>
            <w:r>
              <w:t>GPL-3.0</w:t>
            </w:r>
          </w:p>
        </w:tc>
        <w:tc>
          <w:tcPr>
            <w:tcW w:type="dxa" w:w="1440"/>
          </w:tcPr>
          <w:p>
            <w:r/>
            <w:r>
              <w:t>Intermediate</w:t>
            </w:r>
          </w:p>
        </w:tc>
        <w:tc>
          <w:tcPr>
            <w:tcW w:type="dxa" w:w="1440"/>
          </w:tcPr>
          <w:p>
            <w:r/>
            <w:r>
              <w:t>High</w:t>
            </w:r>
          </w:p>
        </w:tc>
        <w:tc>
          <w:tcPr>
            <w:tcW w:type="dxa" w:w="1440"/>
          </w:tcPr>
          <w:p>
            <w:r/>
            <w:r>
              <w:t>self-hosted</w:t>
            </w:r>
          </w:p>
        </w:tc>
      </w:tr>
    </w:tbl>
    <w:p/>
    <w:p>
      <w:pPr>
        <w:pStyle w:val="Heading2"/>
      </w:pPr>
      <w:r>
        <w:t>UI/UX &amp; prototypage</w:t>
      </w:r>
    </w:p>
    <w:p>
      <w:r>
        <w:t>Outils de conception d'interface et de prototypage interactif.</w:t>
      </w:r>
    </w:p>
    <w:p>
      <w:r>
        <w:rPr>
          <w:b/>
        </w:rPr>
        <w:t xml:space="preserve">Outils recommandés: </w:t>
      </w:r>
      <w:r>
        <w:t>Figma, Penpot, Excalidraw</w:t>
      </w:r>
    </w:p>
    <w:p>
      <w:pPr>
        <w:pStyle w:val="ListBullet"/>
      </w:pPr>
      <w:r>
        <w:rPr>
          <w:b/>
        </w:rPr>
        <w:t xml:space="preserve">Alternatives open source : </w:t>
      </w:r>
      <w:r>
        <w:t>Penpot, Excalidraw</w:t>
      </w:r>
    </w:p>
    <w:p>
      <w:pPr>
        <w:pStyle w:val="ListBullet"/>
      </w:pPr>
      <w:r>
        <w:rPr>
          <w:b/>
        </w:rPr>
        <w:t xml:space="preserve">Leaders commerciaux : </w:t>
      </w:r>
      <w:r>
        <w:t>Figma</w:t>
      </w:r>
    </w:p>
    <w:p>
      <w:pPr>
        <w:pStyle w:val="ListBullet"/>
      </w:pPr>
      <w:r>
        <w:rPr>
          <w:b/>
        </w:rPr>
        <w:t xml:space="preserve">Que cherchez-vous à accomplir ? : </w:t>
      </w:r>
      <w:r>
        <w:t>Figma, Penpot, Excalidraw</w:t>
      </w:r>
    </w:p>
    <w:p>
      <w:r>
        <w:rPr>
          <w:b/>
        </w:rPr>
        <w:t>Tableau comparatif</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D9E2F3"/>
          </w:tcPr>
          <w:p>
            <w:r/>
            <w:r>
              <w:rPr>
                <w:b/>
              </w:rPr>
              <w:t>Outil</w:t>
            </w:r>
          </w:p>
        </w:tc>
        <w:tc>
          <w:tcPr>
            <w:tcW w:type="dxa" w:w="1440"/>
            <w:shd w:val="clear" w:color="auto" w:fill="D9E2F3"/>
          </w:tcPr>
          <w:p>
            <w:r/>
            <w:r>
              <w:rPr>
                <w:b/>
              </w:rPr>
              <w:t>Catégorie</w:t>
            </w:r>
          </w:p>
        </w:tc>
        <w:tc>
          <w:tcPr>
            <w:tcW w:type="dxa" w:w="1440"/>
            <w:shd w:val="clear" w:color="auto" w:fill="D9E2F3"/>
          </w:tcPr>
          <w:p>
            <w:r/>
            <w:r>
              <w:rPr>
                <w:b/>
              </w:rPr>
              <w:t>Licence</w:t>
            </w:r>
          </w:p>
        </w:tc>
        <w:tc>
          <w:tcPr>
            <w:tcW w:type="dxa" w:w="1440"/>
            <w:shd w:val="clear" w:color="auto" w:fill="D9E2F3"/>
          </w:tcPr>
          <w:p>
            <w:r/>
            <w:r>
              <w:rPr>
                <w:b/>
              </w:rPr>
              <w:t>Difficulté</w:t>
            </w:r>
          </w:p>
        </w:tc>
        <w:tc>
          <w:tcPr>
            <w:tcW w:type="dxa" w:w="1440"/>
            <w:shd w:val="clear" w:color="auto" w:fill="D9E2F3"/>
          </w:tcPr>
          <w:p>
            <w:r/>
            <w:r>
              <w:rPr>
                <w:b/>
              </w:rPr>
              <w:t>Effort d'installation</w:t>
            </w:r>
          </w:p>
        </w:tc>
        <w:tc>
          <w:tcPr>
            <w:tcW w:type="dxa" w:w="1440"/>
            <w:shd w:val="clear" w:color="auto" w:fill="D9E2F3"/>
          </w:tcPr>
          <w:p>
            <w:r/>
            <w:r>
              <w:rPr>
                <w:b/>
              </w:rPr>
              <w:t>Hébergement</w:t>
            </w:r>
          </w:p>
        </w:tc>
      </w:tr>
      <w:tr>
        <w:tc>
          <w:tcPr>
            <w:tcW w:type="dxa" w:w="1440"/>
          </w:tcPr>
          <w:p>
            <w:r/>
            <w:r>
              <w:t>Figma</w:t>
            </w:r>
          </w:p>
        </w:tc>
        <w:tc>
          <w:tcPr>
            <w:tcW w:type="dxa" w:w="1440"/>
          </w:tcPr>
          <w:p>
            <w:r/>
            <w:r>
              <w:t>design-uiux,design</w:t>
            </w:r>
          </w:p>
        </w:tc>
        <w:tc>
          <w:tcPr>
            <w:tcW w:type="dxa" w:w="1440"/>
          </w:tcPr>
          <w:p>
            <w:r/>
            <w:r>
              <w:t>Proprietary</w:t>
            </w:r>
          </w:p>
        </w:tc>
        <w:tc>
          <w:tcPr>
            <w:tcW w:type="dxa" w:w="1440"/>
          </w:tcPr>
          <w:p>
            <w:r/>
            <w:r>
              <w:t>Beginner</w:t>
            </w:r>
          </w:p>
        </w:tc>
        <w:tc>
          <w:tcPr>
            <w:tcW w:type="dxa" w:w="1440"/>
          </w:tcPr>
          <w:p>
            <w:r/>
            <w:r>
              <w:t>Instant</w:t>
            </w:r>
          </w:p>
        </w:tc>
        <w:tc>
          <w:tcPr>
            <w:tcW w:type="dxa" w:w="1440"/>
          </w:tcPr>
          <w:p>
            <w:r/>
            <w:r>
              <w:t>cloud</w:t>
            </w:r>
          </w:p>
        </w:tc>
      </w:tr>
      <w:tr>
        <w:tc>
          <w:tcPr>
            <w:tcW w:type="dxa" w:w="1440"/>
          </w:tcPr>
          <w:p>
            <w:r/>
            <w:r>
              <w:t>Penpot</w:t>
            </w:r>
          </w:p>
        </w:tc>
        <w:tc>
          <w:tcPr>
            <w:tcW w:type="dxa" w:w="1440"/>
          </w:tcPr>
          <w:p>
            <w:r/>
            <w:r>
              <w:t>design-uiux,design</w:t>
            </w:r>
          </w:p>
        </w:tc>
        <w:tc>
          <w:tcPr>
            <w:tcW w:type="dxa" w:w="1440"/>
          </w:tcPr>
          <w:p>
            <w:r/>
            <w:r>
              <w:t>MPL-2.0</w:t>
            </w:r>
          </w:p>
        </w:tc>
        <w:tc>
          <w:tcPr>
            <w:tcW w:type="dxa" w:w="1440"/>
          </w:tcPr>
          <w:p>
            <w:r/>
            <w:r>
              <w:t>Beginner+</w:t>
            </w:r>
          </w:p>
        </w:tc>
        <w:tc>
          <w:tcPr>
            <w:tcW w:type="dxa" w:w="1440"/>
          </w:tcPr>
          <w:p>
            <w:r/>
            <w:r>
              <w:t>Low</w:t>
            </w:r>
          </w:p>
        </w:tc>
        <w:tc>
          <w:tcPr>
            <w:tcW w:type="dxa" w:w="1440"/>
          </w:tcPr>
          <w:p>
            <w:r/>
            <w:r>
              <w:t>cloud,local,self-hosted</w:t>
            </w:r>
          </w:p>
        </w:tc>
      </w:tr>
      <w:tr>
        <w:tc>
          <w:tcPr>
            <w:tcW w:type="dxa" w:w="1440"/>
          </w:tcPr>
          <w:p>
            <w:r/>
            <w:r>
              <w:t>Excalidraw</w:t>
            </w:r>
          </w:p>
        </w:tc>
        <w:tc>
          <w:tcPr>
            <w:tcW w:type="dxa" w:w="1440"/>
          </w:tcPr>
          <w:p>
            <w:r/>
            <w:r>
              <w:t>design-uiux,prod-docs</w:t>
            </w:r>
          </w:p>
        </w:tc>
        <w:tc>
          <w:tcPr>
            <w:tcW w:type="dxa" w:w="1440"/>
          </w:tcPr>
          <w:p>
            <w:r/>
            <w:r>
              <w:t>MIT</w:t>
            </w:r>
          </w:p>
        </w:tc>
        <w:tc>
          <w:tcPr>
            <w:tcW w:type="dxa" w:w="1440"/>
          </w:tcPr>
          <w:p>
            <w:r/>
            <w:r>
              <w:t>Beginner</w:t>
            </w:r>
          </w:p>
        </w:tc>
        <w:tc>
          <w:tcPr>
            <w:tcW w:type="dxa" w:w="1440"/>
          </w:tcPr>
          <w:p>
            <w:r/>
            <w:r>
              <w:t>Very low</w:t>
            </w:r>
          </w:p>
        </w:tc>
        <w:tc>
          <w:tcPr>
            <w:tcW w:type="dxa" w:w="1440"/>
          </w:tcPr>
          <w:p>
            <w:r/>
            <w:r>
              <w:t>cloud,self-hosted</w:t>
            </w:r>
          </w:p>
        </w:tc>
      </w:tr>
    </w:tbl>
    <w:p/>
    <w:p>
      <w:pPr>
        <w:pStyle w:val="Heading2"/>
      </w:pPr>
      <w:r>
        <w:t>Vidéo &amp; audio</w:t>
      </w:r>
    </w:p>
    <w:p>
      <w:r>
        <w:t>Outils de montage vidéo, d'enregistrement d'écran, d'audio et de médias.</w:t>
      </w:r>
    </w:p>
    <w:p>
      <w:r>
        <w:rPr>
          <w:b/>
        </w:rPr>
        <w:t xml:space="preserve">Outils recommandés: </w:t>
      </w:r>
      <w:r>
        <w:t>CapCut, OpenCut, Kdenlive, Immich, Jellyfin, Cap, OBS Studio</w:t>
      </w:r>
    </w:p>
    <w:p>
      <w:pPr>
        <w:pStyle w:val="ListBullet"/>
      </w:pPr>
      <w:r>
        <w:rPr>
          <w:b/>
        </w:rPr>
        <w:t xml:space="preserve">Alternatives open source : </w:t>
      </w:r>
      <w:r>
        <w:t>OpenCut, Kdenlive, Immich, Jellyfin, Cap, OBS Studio</w:t>
      </w:r>
    </w:p>
    <w:p>
      <w:pPr>
        <w:pStyle w:val="ListBullet"/>
      </w:pPr>
      <w:r>
        <w:rPr>
          <w:b/>
        </w:rPr>
        <w:t xml:space="preserve">Leaders commerciaux : </w:t>
      </w:r>
      <w:r>
        <w:t>CapCut</w:t>
      </w:r>
    </w:p>
    <w:p>
      <w:pPr>
        <w:pStyle w:val="ListBullet"/>
      </w:pPr>
      <w:r>
        <w:rPr>
          <w:b/>
        </w:rPr>
        <w:t xml:space="preserve">Que cherchez-vous à accomplir ? : </w:t>
      </w:r>
      <w:r>
        <w:t>CapCut, OpenCut, Kdenlive, Immich, Jellyfin, Cap</w:t>
      </w:r>
    </w:p>
    <w:p>
      <w:r>
        <w:rPr>
          <w:b/>
        </w:rPr>
        <w:t>Tableau comparatif</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D9E2F3"/>
          </w:tcPr>
          <w:p>
            <w:r/>
            <w:r>
              <w:rPr>
                <w:b/>
              </w:rPr>
              <w:t>Outil</w:t>
            </w:r>
          </w:p>
        </w:tc>
        <w:tc>
          <w:tcPr>
            <w:tcW w:type="dxa" w:w="1440"/>
            <w:shd w:val="clear" w:color="auto" w:fill="D9E2F3"/>
          </w:tcPr>
          <w:p>
            <w:r/>
            <w:r>
              <w:rPr>
                <w:b/>
              </w:rPr>
              <w:t>Catégorie</w:t>
            </w:r>
          </w:p>
        </w:tc>
        <w:tc>
          <w:tcPr>
            <w:tcW w:type="dxa" w:w="1440"/>
            <w:shd w:val="clear" w:color="auto" w:fill="D9E2F3"/>
          </w:tcPr>
          <w:p>
            <w:r/>
            <w:r>
              <w:rPr>
                <w:b/>
              </w:rPr>
              <w:t>Licence</w:t>
            </w:r>
          </w:p>
        </w:tc>
        <w:tc>
          <w:tcPr>
            <w:tcW w:type="dxa" w:w="1440"/>
            <w:shd w:val="clear" w:color="auto" w:fill="D9E2F3"/>
          </w:tcPr>
          <w:p>
            <w:r/>
            <w:r>
              <w:rPr>
                <w:b/>
              </w:rPr>
              <w:t>Difficulté</w:t>
            </w:r>
          </w:p>
        </w:tc>
        <w:tc>
          <w:tcPr>
            <w:tcW w:type="dxa" w:w="1440"/>
            <w:shd w:val="clear" w:color="auto" w:fill="D9E2F3"/>
          </w:tcPr>
          <w:p>
            <w:r/>
            <w:r>
              <w:rPr>
                <w:b/>
              </w:rPr>
              <w:t>Effort d'installation</w:t>
            </w:r>
          </w:p>
        </w:tc>
        <w:tc>
          <w:tcPr>
            <w:tcW w:type="dxa" w:w="1440"/>
            <w:shd w:val="clear" w:color="auto" w:fill="D9E2F3"/>
          </w:tcPr>
          <w:p>
            <w:r/>
            <w:r>
              <w:rPr>
                <w:b/>
              </w:rPr>
              <w:t>Hébergement</w:t>
            </w:r>
          </w:p>
        </w:tc>
      </w:tr>
      <w:tr>
        <w:tc>
          <w:tcPr>
            <w:tcW w:type="dxa" w:w="1440"/>
          </w:tcPr>
          <w:p>
            <w:r/>
            <w:r>
              <w:t>CapCut</w:t>
            </w:r>
          </w:p>
        </w:tc>
        <w:tc>
          <w:tcPr>
            <w:tcW w:type="dxa" w:w="1440"/>
          </w:tcPr>
          <w:p>
            <w:r/>
            <w:r>
              <w:t>design-video,design</w:t>
            </w:r>
          </w:p>
        </w:tc>
        <w:tc>
          <w:tcPr>
            <w:tcW w:type="dxa" w:w="1440"/>
          </w:tcPr>
          <w:p>
            <w:r/>
            <w:r>
              <w:t>Proprietary</w:t>
            </w:r>
          </w:p>
        </w:tc>
        <w:tc>
          <w:tcPr>
            <w:tcW w:type="dxa" w:w="1440"/>
          </w:tcPr>
          <w:p>
            <w:r/>
            <w:r>
              <w:t>Beginner</w:t>
            </w:r>
          </w:p>
        </w:tc>
        <w:tc>
          <w:tcPr>
            <w:tcW w:type="dxa" w:w="1440"/>
          </w:tcPr>
          <w:p>
            <w:r/>
            <w:r>
              <w:t>Instant</w:t>
            </w:r>
          </w:p>
        </w:tc>
        <w:tc>
          <w:tcPr>
            <w:tcW w:type="dxa" w:w="1440"/>
          </w:tcPr>
          <w:p>
            <w:r/>
            <w:r>
              <w:t>cloud,local</w:t>
            </w:r>
          </w:p>
        </w:tc>
      </w:tr>
      <w:tr>
        <w:tc>
          <w:tcPr>
            <w:tcW w:type="dxa" w:w="1440"/>
          </w:tcPr>
          <w:p>
            <w:r/>
            <w:r>
              <w:t>OpenCut</w:t>
            </w:r>
          </w:p>
        </w:tc>
        <w:tc>
          <w:tcPr>
            <w:tcW w:type="dxa" w:w="1440"/>
          </w:tcPr>
          <w:p>
            <w:r/>
            <w:r>
              <w:t>design-video,design</w:t>
            </w:r>
          </w:p>
        </w:tc>
        <w:tc>
          <w:tcPr>
            <w:tcW w:type="dxa" w:w="1440"/>
          </w:tcPr>
          <w:p>
            <w:r/>
            <w:r>
              <w:t>MIT</w:t>
            </w:r>
          </w:p>
        </w:tc>
        <w:tc>
          <w:tcPr>
            <w:tcW w:type="dxa" w:w="1440"/>
          </w:tcPr>
          <w:p>
            <w:r/>
            <w:r>
              <w:t>Beginner+</w:t>
            </w:r>
          </w:p>
        </w:tc>
        <w:tc>
          <w:tcPr>
            <w:tcW w:type="dxa" w:w="1440"/>
          </w:tcPr>
          <w:p>
            <w:r/>
            <w:r>
              <w:t>Low</w:t>
            </w:r>
          </w:p>
        </w:tc>
        <w:tc>
          <w:tcPr>
            <w:tcW w:type="dxa" w:w="1440"/>
          </w:tcPr>
          <w:p>
            <w:r/>
            <w:r>
              <w:t>cloud,self-hosted</w:t>
            </w:r>
          </w:p>
        </w:tc>
      </w:tr>
      <w:tr>
        <w:tc>
          <w:tcPr>
            <w:tcW w:type="dxa" w:w="1440"/>
          </w:tcPr>
          <w:p>
            <w:r/>
            <w:r>
              <w:t>Kdenlive</w:t>
            </w:r>
          </w:p>
        </w:tc>
        <w:tc>
          <w:tcPr>
            <w:tcW w:type="dxa" w:w="1440"/>
          </w:tcPr>
          <w:p>
            <w:r/>
            <w:r>
              <w:t>design-video,design</w:t>
            </w:r>
          </w:p>
        </w:tc>
        <w:tc>
          <w:tcPr>
            <w:tcW w:type="dxa" w:w="1440"/>
          </w:tcPr>
          <w:p>
            <w:r/>
            <w:r>
              <w:t>GPL-3.0</w:t>
            </w:r>
          </w:p>
        </w:tc>
        <w:tc>
          <w:tcPr>
            <w:tcW w:type="dxa" w:w="1440"/>
          </w:tcPr>
          <w:p>
            <w:r/>
            <w:r>
              <w:t>Intermediate</w:t>
            </w:r>
          </w:p>
        </w:tc>
        <w:tc>
          <w:tcPr>
            <w:tcW w:type="dxa" w:w="1440"/>
          </w:tcPr>
          <w:p>
            <w:r/>
            <w:r>
              <w:t>Low</w:t>
            </w:r>
          </w:p>
        </w:tc>
        <w:tc>
          <w:tcPr>
            <w:tcW w:type="dxa" w:w="1440"/>
          </w:tcPr>
          <w:p>
            <w:r/>
            <w:r>
              <w:t>local</w:t>
            </w:r>
          </w:p>
        </w:tc>
      </w:tr>
      <w:tr>
        <w:tc>
          <w:tcPr>
            <w:tcW w:type="dxa" w:w="1440"/>
          </w:tcPr>
          <w:p>
            <w:r/>
            <w:r>
              <w:t>Immich</w:t>
            </w:r>
          </w:p>
        </w:tc>
        <w:tc>
          <w:tcPr>
            <w:tcW w:type="dxa" w:w="1440"/>
          </w:tcPr>
          <w:p>
            <w:r/>
            <w:r>
              <w:t>infra-storage,selfhost</w:t>
            </w:r>
          </w:p>
        </w:tc>
        <w:tc>
          <w:tcPr>
            <w:tcW w:type="dxa" w:w="1440"/>
          </w:tcPr>
          <w:p>
            <w:r/>
            <w:r>
              <w:t>AGPL-3.0</w:t>
            </w:r>
          </w:p>
        </w:tc>
        <w:tc>
          <w:tcPr>
            <w:tcW w:type="dxa" w:w="1440"/>
          </w:tcPr>
          <w:p>
            <w:r/>
            <w:r>
              <w:t>Intermediate</w:t>
            </w:r>
          </w:p>
        </w:tc>
        <w:tc>
          <w:tcPr>
            <w:tcW w:type="dxa" w:w="1440"/>
          </w:tcPr>
          <w:p>
            <w:r/>
            <w:r>
              <w:t>Medium</w:t>
            </w:r>
          </w:p>
        </w:tc>
        <w:tc>
          <w:tcPr>
            <w:tcW w:type="dxa" w:w="1440"/>
          </w:tcPr>
          <w:p>
            <w:r/>
            <w:r>
              <w:t>self-hosted</w:t>
            </w:r>
          </w:p>
        </w:tc>
      </w:tr>
      <w:tr>
        <w:tc>
          <w:tcPr>
            <w:tcW w:type="dxa" w:w="1440"/>
          </w:tcPr>
          <w:p>
            <w:r/>
            <w:r>
              <w:t>Jellyfin</w:t>
            </w:r>
          </w:p>
        </w:tc>
        <w:tc>
          <w:tcPr>
            <w:tcW w:type="dxa" w:w="1440"/>
          </w:tcPr>
          <w:p>
            <w:r/>
            <w:r>
              <w:t>infra-storage,selfhost</w:t>
            </w:r>
          </w:p>
        </w:tc>
        <w:tc>
          <w:tcPr>
            <w:tcW w:type="dxa" w:w="1440"/>
          </w:tcPr>
          <w:p>
            <w:r/>
            <w:r>
              <w:t>GPL-2.0</w:t>
            </w:r>
          </w:p>
        </w:tc>
        <w:tc>
          <w:tcPr>
            <w:tcW w:type="dxa" w:w="1440"/>
          </w:tcPr>
          <w:p>
            <w:r/>
            <w:r>
              <w:t>Intermediate</w:t>
            </w:r>
          </w:p>
        </w:tc>
        <w:tc>
          <w:tcPr>
            <w:tcW w:type="dxa" w:w="1440"/>
          </w:tcPr>
          <w:p>
            <w:r/>
            <w:r>
              <w:t>Medium</w:t>
            </w:r>
          </w:p>
        </w:tc>
        <w:tc>
          <w:tcPr>
            <w:tcW w:type="dxa" w:w="1440"/>
          </w:tcPr>
          <w:p>
            <w:r/>
            <w:r>
              <w:t>self-hosted</w:t>
            </w:r>
          </w:p>
        </w:tc>
      </w:tr>
      <w:tr>
        <w:tc>
          <w:tcPr>
            <w:tcW w:type="dxa" w:w="1440"/>
          </w:tcPr>
          <w:p>
            <w:r/>
            <w:r>
              <w:t>Cap</w:t>
            </w:r>
          </w:p>
        </w:tc>
        <w:tc>
          <w:tcPr>
            <w:tcW w:type="dxa" w:w="1440"/>
          </w:tcPr>
          <w:p>
            <w:r/>
            <w:r>
              <w:t>design-video,design</w:t>
            </w:r>
          </w:p>
        </w:tc>
        <w:tc>
          <w:tcPr>
            <w:tcW w:type="dxa" w:w="1440"/>
          </w:tcPr>
          <w:p>
            <w:r/>
            <w:r>
              <w:t>NOASSERTION</w:t>
            </w:r>
          </w:p>
        </w:tc>
        <w:tc>
          <w:tcPr>
            <w:tcW w:type="dxa" w:w="1440"/>
          </w:tcPr>
          <w:p>
            <w:r/>
            <w:r>
              <w:t>Beginner+</w:t>
            </w:r>
          </w:p>
        </w:tc>
        <w:tc>
          <w:tcPr>
            <w:tcW w:type="dxa" w:w="1440"/>
          </w:tcPr>
          <w:p>
            <w:r/>
            <w:r>
              <w:t>Low</w:t>
            </w:r>
          </w:p>
        </w:tc>
        <w:tc>
          <w:tcPr>
            <w:tcW w:type="dxa" w:w="1440"/>
          </w:tcPr>
          <w:p>
            <w:r/>
            <w:r>
              <w:t>cloud,local</w:t>
            </w:r>
          </w:p>
        </w:tc>
      </w:tr>
    </w:tbl>
    <w:p/>
    <w:p>
      <w:pPr>
        <w:pStyle w:val="Heading2"/>
      </w:pPr>
      <w:r>
        <w:t>Génération &amp; édition d'images</w:t>
      </w:r>
    </w:p>
    <w:p>
      <w:r>
        <w:t>Outils graphiques raster/vectoriels et outils d'images génératives.</w:t>
      </w:r>
    </w:p>
    <w:p>
      <w:r>
        <w:rPr>
          <w:b/>
        </w:rPr>
        <w:t xml:space="preserve">Outils recommandés: </w:t>
      </w:r>
      <w:r>
        <w:t>—</w:t>
      </w:r>
    </w:p>
    <w:p>
      <w:pPr>
        <w:pStyle w:val="ListBullet"/>
      </w:pPr>
      <w:r>
        <w:rPr>
          <w:b/>
        </w:rPr>
        <w:t xml:space="preserve">Alternatives open source : </w:t>
      </w:r>
      <w:r>
        <w:t>—</w:t>
      </w:r>
    </w:p>
    <w:p>
      <w:pPr>
        <w:pStyle w:val="ListBullet"/>
      </w:pPr>
      <w:r>
        <w:rPr>
          <w:b/>
        </w:rPr>
        <w:t xml:space="preserve">Leaders commerciaux : </w:t>
      </w:r>
      <w:r>
        <w:t>—</w:t>
      </w:r>
    </w:p>
    <w:p>
      <w:pPr>
        <w:pStyle w:val="ListBullet"/>
      </w:pPr>
      <w:r>
        <w:rPr>
          <w:b/>
        </w:rPr>
        <w:t xml:space="preserve">Que cherchez-vous à accomplir ? : </w:t>
      </w:r>
      <w:r>
        <w:t>—</w:t>
      </w:r>
    </w:p>
    <w:p/>
    <w:p>
      <w:pPr>
        <w:pStyle w:val="Heading2"/>
      </w:pPr>
      <w:r>
        <w:t>Productivité &amp; utilitaires</w:t>
      </w:r>
    </w:p>
    <w:p>
      <w:r>
        <w:t>Notes, tâches, documents, automatisation, productivité personnelle et d'équipe.</w:t>
      </w:r>
    </w:p>
    <w:p>
      <w:r>
        <w:rPr>
          <w:b/>
        </w:rPr>
        <w:t xml:space="preserve">Outils recommandés: </w:t>
      </w:r>
      <w:r>
        <w:t>—</w:t>
      </w:r>
    </w:p>
    <w:p>
      <w:pPr>
        <w:pStyle w:val="ListBullet"/>
      </w:pPr>
      <w:r>
        <w:rPr>
          <w:b/>
        </w:rPr>
        <w:t xml:space="preserve">Alternatives open source : </w:t>
      </w:r>
      <w:r>
        <w:t>—</w:t>
      </w:r>
    </w:p>
    <w:p>
      <w:pPr>
        <w:pStyle w:val="ListBullet"/>
      </w:pPr>
      <w:r>
        <w:rPr>
          <w:b/>
        </w:rPr>
        <w:t xml:space="preserve">Leaders commerciaux : </w:t>
      </w:r>
      <w:r>
        <w:t>—</w:t>
      </w:r>
    </w:p>
    <w:p>
      <w:pPr>
        <w:pStyle w:val="ListBullet"/>
      </w:pPr>
      <w:r>
        <w:rPr>
          <w:b/>
        </w:rPr>
        <w:t xml:space="preserve">Que cherchez-vous à accomplir ? : </w:t>
      </w:r>
      <w:r>
        <w:t>—</w:t>
      </w:r>
    </w:p>
    <w:p/>
    <w:p>
      <w:pPr>
        <w:pStyle w:val="Heading2"/>
      </w:pPr>
      <w:r>
        <w:t>Prise de notes &amp; connaissance</w:t>
      </w:r>
    </w:p>
    <w:p>
      <w:r>
        <w:t>Applications de prise de notes, bases de connaissances, wikis et outils PKM.</w:t>
      </w:r>
    </w:p>
    <w:p>
      <w:r>
        <w:rPr>
          <w:b/>
        </w:rPr>
        <w:t xml:space="preserve">Outils recommandés: </w:t>
      </w:r>
      <w:r>
        <w:t>Notion, Obsidian, AppFlowy, PrivacyNotes, Logseq, Nextcloud, Outline, BookStack</w:t>
      </w:r>
    </w:p>
    <w:p>
      <w:pPr>
        <w:pStyle w:val="ListBullet"/>
      </w:pPr>
      <w:r>
        <w:rPr>
          <w:b/>
        </w:rPr>
        <w:t xml:space="preserve">Alternatives open source : </w:t>
      </w:r>
      <w:r>
        <w:t>AppFlowy, PrivacyNotes, Logseq, Nextcloud, Outline, BookStack</w:t>
      </w:r>
    </w:p>
    <w:p>
      <w:pPr>
        <w:pStyle w:val="ListBullet"/>
      </w:pPr>
      <w:r>
        <w:rPr>
          <w:b/>
        </w:rPr>
        <w:t xml:space="preserve">Leaders commerciaux : </w:t>
      </w:r>
      <w:r>
        <w:t>Notion, Obsidian</w:t>
      </w:r>
    </w:p>
    <w:p>
      <w:pPr>
        <w:pStyle w:val="ListBullet"/>
      </w:pPr>
      <w:r>
        <w:rPr>
          <w:b/>
        </w:rPr>
        <w:t xml:space="preserve">Que cherchez-vous à accomplir ? : </w:t>
      </w:r>
      <w:r>
        <w:t>Notion, Obsidian, AppFlowy, PrivacyNotes, Logseq, Nextcloud</w:t>
      </w:r>
    </w:p>
    <w:p>
      <w:r>
        <w:rPr>
          <w:b/>
        </w:rPr>
        <w:t>Tableau comparatif</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D9E2F3"/>
          </w:tcPr>
          <w:p>
            <w:r/>
            <w:r>
              <w:rPr>
                <w:b/>
              </w:rPr>
              <w:t>Outil</w:t>
            </w:r>
          </w:p>
        </w:tc>
        <w:tc>
          <w:tcPr>
            <w:tcW w:type="dxa" w:w="1440"/>
            <w:shd w:val="clear" w:color="auto" w:fill="D9E2F3"/>
          </w:tcPr>
          <w:p>
            <w:r/>
            <w:r>
              <w:rPr>
                <w:b/>
              </w:rPr>
              <w:t>Catégorie</w:t>
            </w:r>
          </w:p>
        </w:tc>
        <w:tc>
          <w:tcPr>
            <w:tcW w:type="dxa" w:w="1440"/>
            <w:shd w:val="clear" w:color="auto" w:fill="D9E2F3"/>
          </w:tcPr>
          <w:p>
            <w:r/>
            <w:r>
              <w:rPr>
                <w:b/>
              </w:rPr>
              <w:t>Licence</w:t>
            </w:r>
          </w:p>
        </w:tc>
        <w:tc>
          <w:tcPr>
            <w:tcW w:type="dxa" w:w="1440"/>
            <w:shd w:val="clear" w:color="auto" w:fill="D9E2F3"/>
          </w:tcPr>
          <w:p>
            <w:r/>
            <w:r>
              <w:rPr>
                <w:b/>
              </w:rPr>
              <w:t>Difficulté</w:t>
            </w:r>
          </w:p>
        </w:tc>
        <w:tc>
          <w:tcPr>
            <w:tcW w:type="dxa" w:w="1440"/>
            <w:shd w:val="clear" w:color="auto" w:fill="D9E2F3"/>
          </w:tcPr>
          <w:p>
            <w:r/>
            <w:r>
              <w:rPr>
                <w:b/>
              </w:rPr>
              <w:t>Effort d'installation</w:t>
            </w:r>
          </w:p>
        </w:tc>
        <w:tc>
          <w:tcPr>
            <w:tcW w:type="dxa" w:w="1440"/>
            <w:shd w:val="clear" w:color="auto" w:fill="D9E2F3"/>
          </w:tcPr>
          <w:p>
            <w:r/>
            <w:r>
              <w:rPr>
                <w:b/>
              </w:rPr>
              <w:t>Hébergement</w:t>
            </w:r>
          </w:p>
        </w:tc>
      </w:tr>
      <w:tr>
        <w:tc>
          <w:tcPr>
            <w:tcW w:type="dxa" w:w="1440"/>
          </w:tcPr>
          <w:p>
            <w:r/>
            <w:r>
              <w:t>Notion</w:t>
            </w:r>
          </w:p>
        </w:tc>
        <w:tc>
          <w:tcPr>
            <w:tcW w:type="dxa" w:w="1440"/>
          </w:tcPr>
          <w:p>
            <w:r/>
            <w:r>
              <w:t>prod-notes,prod-docs</w:t>
            </w:r>
          </w:p>
        </w:tc>
        <w:tc>
          <w:tcPr>
            <w:tcW w:type="dxa" w:w="1440"/>
          </w:tcPr>
          <w:p>
            <w:r/>
            <w:r>
              <w:t>Proprietary</w:t>
            </w:r>
          </w:p>
        </w:tc>
        <w:tc>
          <w:tcPr>
            <w:tcW w:type="dxa" w:w="1440"/>
          </w:tcPr>
          <w:p>
            <w:r/>
            <w:r>
              <w:t>Beginner</w:t>
            </w:r>
          </w:p>
        </w:tc>
        <w:tc>
          <w:tcPr>
            <w:tcW w:type="dxa" w:w="1440"/>
          </w:tcPr>
          <w:p>
            <w:r/>
            <w:r>
              <w:t>Instant</w:t>
            </w:r>
          </w:p>
        </w:tc>
        <w:tc>
          <w:tcPr>
            <w:tcW w:type="dxa" w:w="1440"/>
          </w:tcPr>
          <w:p>
            <w:r/>
            <w:r>
              <w:t>cloud</w:t>
            </w:r>
          </w:p>
        </w:tc>
      </w:tr>
      <w:tr>
        <w:tc>
          <w:tcPr>
            <w:tcW w:type="dxa" w:w="1440"/>
          </w:tcPr>
          <w:p>
            <w:r/>
            <w:r>
              <w:t>Obsidian</w:t>
            </w:r>
          </w:p>
        </w:tc>
        <w:tc>
          <w:tcPr>
            <w:tcW w:type="dxa" w:w="1440"/>
          </w:tcPr>
          <w:p>
            <w:r/>
            <w:r>
              <w:t>prod-notes,selfhost</w:t>
            </w:r>
          </w:p>
        </w:tc>
        <w:tc>
          <w:tcPr>
            <w:tcW w:type="dxa" w:w="1440"/>
          </w:tcPr>
          <w:p>
            <w:r/>
            <w:r>
              <w:t>Proprietary</w:t>
            </w:r>
          </w:p>
        </w:tc>
        <w:tc>
          <w:tcPr>
            <w:tcW w:type="dxa" w:w="1440"/>
          </w:tcPr>
          <w:p>
            <w:r/>
            <w:r>
              <w:t>Beginner</w:t>
            </w:r>
          </w:p>
        </w:tc>
        <w:tc>
          <w:tcPr>
            <w:tcW w:type="dxa" w:w="1440"/>
          </w:tcPr>
          <w:p>
            <w:r/>
            <w:r>
              <w:t>Very low</w:t>
            </w:r>
          </w:p>
        </w:tc>
        <w:tc>
          <w:tcPr>
            <w:tcW w:type="dxa" w:w="1440"/>
          </w:tcPr>
          <w:p>
            <w:r/>
            <w:r>
              <w:t>local,cloud</w:t>
            </w:r>
          </w:p>
        </w:tc>
      </w:tr>
      <w:tr>
        <w:tc>
          <w:tcPr>
            <w:tcW w:type="dxa" w:w="1440"/>
          </w:tcPr>
          <w:p>
            <w:r/>
            <w:r>
              <w:t>AppFlowy</w:t>
            </w:r>
          </w:p>
        </w:tc>
        <w:tc>
          <w:tcPr>
            <w:tcW w:type="dxa" w:w="1440"/>
          </w:tcPr>
          <w:p>
            <w:r/>
            <w:r>
              <w:t>prod-notes,selfhost</w:t>
            </w:r>
          </w:p>
        </w:tc>
        <w:tc>
          <w:tcPr>
            <w:tcW w:type="dxa" w:w="1440"/>
          </w:tcPr>
          <w:p>
            <w:r/>
            <w:r>
              <w:t>AGPL-3.0</w:t>
            </w:r>
          </w:p>
        </w:tc>
        <w:tc>
          <w:tcPr>
            <w:tcW w:type="dxa" w:w="1440"/>
          </w:tcPr>
          <w:p>
            <w:r/>
            <w:r>
              <w:t>Beginner</w:t>
            </w:r>
          </w:p>
        </w:tc>
        <w:tc>
          <w:tcPr>
            <w:tcW w:type="dxa" w:w="1440"/>
          </w:tcPr>
          <w:p>
            <w:r/>
            <w:r>
              <w:t>Medium</w:t>
            </w:r>
          </w:p>
        </w:tc>
        <w:tc>
          <w:tcPr>
            <w:tcW w:type="dxa" w:w="1440"/>
          </w:tcPr>
          <w:p>
            <w:r/>
            <w:r>
              <w:t>local,self-hosted,cloud</w:t>
            </w:r>
          </w:p>
        </w:tc>
      </w:tr>
      <w:tr>
        <w:tc>
          <w:tcPr>
            <w:tcW w:type="dxa" w:w="1440"/>
          </w:tcPr>
          <w:p>
            <w:r/>
            <w:r>
              <w:t>PrivacyNotes</w:t>
            </w:r>
          </w:p>
        </w:tc>
        <w:tc>
          <w:tcPr>
            <w:tcW w:type="dxa" w:w="1440"/>
          </w:tcPr>
          <w:p>
            <w:r/>
            <w:r>
              <w:t>prod-notes,privacy</w:t>
            </w:r>
          </w:p>
        </w:tc>
        <w:tc>
          <w:tcPr>
            <w:tcW w:type="dxa" w:w="1440"/>
          </w:tcPr>
          <w:p>
            <w:r/>
            <w:r>
              <w:t>AGPL-3.0</w:t>
            </w:r>
          </w:p>
        </w:tc>
        <w:tc>
          <w:tcPr>
            <w:tcW w:type="dxa" w:w="1440"/>
          </w:tcPr>
          <w:p>
            <w:r/>
            <w:r>
              <w:t>Beginner</w:t>
            </w:r>
          </w:p>
        </w:tc>
        <w:tc>
          <w:tcPr>
            <w:tcW w:type="dxa" w:w="1440"/>
          </w:tcPr>
          <w:p>
            <w:r/>
            <w:r>
              <w:t>Instant</w:t>
            </w:r>
          </w:p>
        </w:tc>
        <w:tc>
          <w:tcPr>
            <w:tcW w:type="dxa" w:w="1440"/>
          </w:tcPr>
          <w:p>
            <w:r/>
            <w:r>
              <w:t>cloud</w:t>
            </w:r>
          </w:p>
        </w:tc>
      </w:tr>
      <w:tr>
        <w:tc>
          <w:tcPr>
            <w:tcW w:type="dxa" w:w="1440"/>
          </w:tcPr>
          <w:p>
            <w:r/>
            <w:r>
              <w:t>Logseq</w:t>
            </w:r>
          </w:p>
        </w:tc>
        <w:tc>
          <w:tcPr>
            <w:tcW w:type="dxa" w:w="1440"/>
          </w:tcPr>
          <w:p>
            <w:r/>
            <w:r>
              <w:t>prod-notes,session</w:t>
            </w:r>
          </w:p>
        </w:tc>
        <w:tc>
          <w:tcPr>
            <w:tcW w:type="dxa" w:w="1440"/>
          </w:tcPr>
          <w:p>
            <w:r/>
            <w:r>
              <w:t>AGPL-3.0</w:t>
            </w:r>
          </w:p>
        </w:tc>
        <w:tc>
          <w:tcPr>
            <w:tcW w:type="dxa" w:w="1440"/>
          </w:tcPr>
          <w:p>
            <w:r/>
            <w:r>
              <w:t>Beginner+</w:t>
            </w:r>
          </w:p>
        </w:tc>
        <w:tc>
          <w:tcPr>
            <w:tcW w:type="dxa" w:w="1440"/>
          </w:tcPr>
          <w:p>
            <w:r/>
            <w:r>
              <w:t>Low</w:t>
            </w:r>
          </w:p>
        </w:tc>
        <w:tc>
          <w:tcPr>
            <w:tcW w:type="dxa" w:w="1440"/>
          </w:tcPr>
          <w:p>
            <w:r/>
            <w:r>
              <w:t>local,cloud</w:t>
            </w:r>
          </w:p>
        </w:tc>
      </w:tr>
      <w:tr>
        <w:tc>
          <w:tcPr>
            <w:tcW w:type="dxa" w:w="1440"/>
          </w:tcPr>
          <w:p>
            <w:r/>
            <w:r>
              <w:t>Nextcloud</w:t>
            </w:r>
          </w:p>
        </w:tc>
        <w:tc>
          <w:tcPr>
            <w:tcW w:type="dxa" w:w="1440"/>
          </w:tcPr>
          <w:p>
            <w:r/>
            <w:r>
              <w:t>prod-docs,prod-notes</w:t>
            </w:r>
          </w:p>
        </w:tc>
        <w:tc>
          <w:tcPr>
            <w:tcW w:type="dxa" w:w="1440"/>
          </w:tcPr>
          <w:p>
            <w:r/>
            <w:r>
              <w:t>AGPL-3.0</w:t>
            </w:r>
          </w:p>
        </w:tc>
        <w:tc>
          <w:tcPr>
            <w:tcW w:type="dxa" w:w="1440"/>
          </w:tcPr>
          <w:p>
            <w:r/>
            <w:r>
              <w:t>Intermediate</w:t>
            </w:r>
          </w:p>
        </w:tc>
        <w:tc>
          <w:tcPr>
            <w:tcW w:type="dxa" w:w="1440"/>
          </w:tcPr>
          <w:p>
            <w:r/>
            <w:r>
              <w:t>Medium</w:t>
            </w:r>
          </w:p>
        </w:tc>
        <w:tc>
          <w:tcPr>
            <w:tcW w:type="dxa" w:w="1440"/>
          </w:tcPr>
          <w:p>
            <w:r/>
            <w:r>
              <w:t>self-hosted</w:t>
            </w:r>
          </w:p>
        </w:tc>
      </w:tr>
    </w:tbl>
    <w:p/>
    <w:p>
      <w:pPr>
        <w:pStyle w:val="Heading2"/>
      </w:pPr>
      <w:r>
        <w:t>Automatisation</w:t>
      </w:r>
    </w:p>
    <w:p>
      <w:r>
        <w:t>Automatisation de workflows et plateformes d'intégration no-code.</w:t>
      </w:r>
    </w:p>
    <w:p>
      <w:r>
        <w:rPr>
          <w:b/>
        </w:rPr>
        <w:t xml:space="preserve">Outils recommandés: </w:t>
      </w:r>
      <w:r>
        <w:t>n8n, Activepieces, Zapier</w:t>
      </w:r>
    </w:p>
    <w:p>
      <w:pPr>
        <w:pStyle w:val="ListBullet"/>
      </w:pPr>
      <w:r>
        <w:rPr>
          <w:b/>
        </w:rPr>
        <w:t xml:space="preserve">Alternatives open source : </w:t>
      </w:r>
      <w:r>
        <w:t>n8n, Activepieces</w:t>
      </w:r>
    </w:p>
    <w:p>
      <w:pPr>
        <w:pStyle w:val="ListBullet"/>
      </w:pPr>
      <w:r>
        <w:rPr>
          <w:b/>
        </w:rPr>
        <w:t xml:space="preserve">Leaders commerciaux : </w:t>
      </w:r>
      <w:r>
        <w:t>Zapier</w:t>
      </w:r>
    </w:p>
    <w:p>
      <w:pPr>
        <w:pStyle w:val="ListBullet"/>
      </w:pPr>
      <w:r>
        <w:rPr>
          <w:b/>
        </w:rPr>
        <w:t xml:space="preserve">Que cherchez-vous à accomplir ? : </w:t>
      </w:r>
      <w:r>
        <w:t>n8n, Activepieces, Zapier</w:t>
      </w:r>
    </w:p>
    <w:p>
      <w:r>
        <w:rPr>
          <w:b/>
        </w:rPr>
        <w:t>Tableau comparatif</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D9E2F3"/>
          </w:tcPr>
          <w:p>
            <w:r/>
            <w:r>
              <w:rPr>
                <w:b/>
              </w:rPr>
              <w:t>Outil</w:t>
            </w:r>
          </w:p>
        </w:tc>
        <w:tc>
          <w:tcPr>
            <w:tcW w:type="dxa" w:w="1440"/>
            <w:shd w:val="clear" w:color="auto" w:fill="D9E2F3"/>
          </w:tcPr>
          <w:p>
            <w:r/>
            <w:r>
              <w:rPr>
                <w:b/>
              </w:rPr>
              <w:t>Catégorie</w:t>
            </w:r>
          </w:p>
        </w:tc>
        <w:tc>
          <w:tcPr>
            <w:tcW w:type="dxa" w:w="1440"/>
            <w:shd w:val="clear" w:color="auto" w:fill="D9E2F3"/>
          </w:tcPr>
          <w:p>
            <w:r/>
            <w:r>
              <w:rPr>
                <w:b/>
              </w:rPr>
              <w:t>Licence</w:t>
            </w:r>
          </w:p>
        </w:tc>
        <w:tc>
          <w:tcPr>
            <w:tcW w:type="dxa" w:w="1440"/>
            <w:shd w:val="clear" w:color="auto" w:fill="D9E2F3"/>
          </w:tcPr>
          <w:p>
            <w:r/>
            <w:r>
              <w:rPr>
                <w:b/>
              </w:rPr>
              <w:t>Difficulté</w:t>
            </w:r>
          </w:p>
        </w:tc>
        <w:tc>
          <w:tcPr>
            <w:tcW w:type="dxa" w:w="1440"/>
            <w:shd w:val="clear" w:color="auto" w:fill="D9E2F3"/>
          </w:tcPr>
          <w:p>
            <w:r/>
            <w:r>
              <w:rPr>
                <w:b/>
              </w:rPr>
              <w:t>Effort d'installation</w:t>
            </w:r>
          </w:p>
        </w:tc>
        <w:tc>
          <w:tcPr>
            <w:tcW w:type="dxa" w:w="1440"/>
            <w:shd w:val="clear" w:color="auto" w:fill="D9E2F3"/>
          </w:tcPr>
          <w:p>
            <w:r/>
            <w:r>
              <w:rPr>
                <w:b/>
              </w:rPr>
              <w:t>Hébergement</w:t>
            </w:r>
          </w:p>
        </w:tc>
      </w:tr>
      <w:tr>
        <w:tc>
          <w:tcPr>
            <w:tcW w:type="dxa" w:w="1440"/>
          </w:tcPr>
          <w:p>
            <w:r/>
            <w:r>
              <w:t>n8n</w:t>
            </w:r>
          </w:p>
        </w:tc>
        <w:tc>
          <w:tcPr>
            <w:tcW w:type="dxa" w:w="1440"/>
          </w:tcPr>
          <w:p>
            <w:r/>
            <w:r>
              <w:t>prod-automation,dev</w:t>
            </w:r>
          </w:p>
        </w:tc>
        <w:tc>
          <w:tcPr>
            <w:tcW w:type="dxa" w:w="1440"/>
          </w:tcPr>
          <w:p>
            <w:r/>
            <w:r>
              <w:t>NOASSERTION</w:t>
            </w:r>
          </w:p>
        </w:tc>
        <w:tc>
          <w:tcPr>
            <w:tcW w:type="dxa" w:w="1440"/>
          </w:tcPr>
          <w:p>
            <w:r/>
            <w:r>
              <w:t>Intermediate</w:t>
            </w:r>
          </w:p>
        </w:tc>
        <w:tc>
          <w:tcPr>
            <w:tcW w:type="dxa" w:w="1440"/>
          </w:tcPr>
          <w:p>
            <w:r/>
            <w:r>
              <w:t>Medium</w:t>
            </w:r>
          </w:p>
        </w:tc>
        <w:tc>
          <w:tcPr>
            <w:tcW w:type="dxa" w:w="1440"/>
          </w:tcPr>
          <w:p>
            <w:r/>
            <w:r>
              <w:t>cloud,local,self-hosted</w:t>
            </w:r>
          </w:p>
        </w:tc>
      </w:tr>
      <w:tr>
        <w:tc>
          <w:tcPr>
            <w:tcW w:type="dxa" w:w="1440"/>
          </w:tcPr>
          <w:p>
            <w:r/>
            <w:r>
              <w:t>Activepieces</w:t>
            </w:r>
          </w:p>
        </w:tc>
        <w:tc>
          <w:tcPr>
            <w:tcW w:type="dxa" w:w="1440"/>
          </w:tcPr>
          <w:p>
            <w:r/>
            <w:r>
              <w:t>prod-automation,selfhost</w:t>
            </w:r>
          </w:p>
        </w:tc>
        <w:tc>
          <w:tcPr>
            <w:tcW w:type="dxa" w:w="1440"/>
          </w:tcPr>
          <w:p>
            <w:r/>
            <w:r>
              <w:t>NOASSERTION</w:t>
            </w:r>
          </w:p>
        </w:tc>
        <w:tc>
          <w:tcPr>
            <w:tcW w:type="dxa" w:w="1440"/>
          </w:tcPr>
          <w:p>
            <w:r/>
            <w:r>
              <w:t>Beginner</w:t>
            </w:r>
          </w:p>
        </w:tc>
        <w:tc>
          <w:tcPr>
            <w:tcW w:type="dxa" w:w="1440"/>
          </w:tcPr>
          <w:p>
            <w:r/>
            <w:r>
              <w:t>Low</w:t>
            </w:r>
          </w:p>
        </w:tc>
        <w:tc>
          <w:tcPr>
            <w:tcW w:type="dxa" w:w="1440"/>
          </w:tcPr>
          <w:p>
            <w:r/>
            <w:r>
              <w:t>cloud,local,self-hosted</w:t>
            </w:r>
          </w:p>
        </w:tc>
      </w:tr>
      <w:tr>
        <w:tc>
          <w:tcPr>
            <w:tcW w:type="dxa" w:w="1440"/>
          </w:tcPr>
          <w:p>
            <w:r/>
            <w:r>
              <w:t>Zapier</w:t>
            </w:r>
          </w:p>
        </w:tc>
        <w:tc>
          <w:tcPr>
            <w:tcW w:type="dxa" w:w="1440"/>
          </w:tcPr>
          <w:p>
            <w:r/>
            <w:r>
              <w:t>prod-automation,business</w:t>
            </w:r>
          </w:p>
        </w:tc>
        <w:tc>
          <w:tcPr>
            <w:tcW w:type="dxa" w:w="1440"/>
          </w:tcPr>
          <w:p>
            <w:r/>
            <w:r>
              <w:t>Proprietary</w:t>
            </w:r>
          </w:p>
        </w:tc>
        <w:tc>
          <w:tcPr>
            <w:tcW w:type="dxa" w:w="1440"/>
          </w:tcPr>
          <w:p>
            <w:r/>
            <w:r>
              <w:t>Beginner</w:t>
            </w:r>
          </w:p>
        </w:tc>
        <w:tc>
          <w:tcPr>
            <w:tcW w:type="dxa" w:w="1440"/>
          </w:tcPr>
          <w:p>
            <w:r/>
            <w:r>
              <w:t>Instant</w:t>
            </w:r>
          </w:p>
        </w:tc>
        <w:tc>
          <w:tcPr>
            <w:tcW w:type="dxa" w:w="1440"/>
          </w:tcPr>
          <w:p>
            <w:r/>
            <w:r>
              <w:t>cloud</w:t>
            </w:r>
          </w:p>
        </w:tc>
      </w:tr>
    </w:tbl>
    <w:p/>
    <w:p>
      <w:pPr>
        <w:pStyle w:val="Heading2"/>
      </w:pPr>
      <w:r>
        <w:t>Documents &amp; collaboration</w:t>
      </w:r>
    </w:p>
    <w:p>
      <w:r>
        <w:t>Édition de documents, collaboration, tableaux blancs et communication.</w:t>
      </w:r>
    </w:p>
    <w:p>
      <w:r>
        <w:rPr>
          <w:b/>
        </w:rPr>
        <w:t xml:space="preserve">Outils recommandés: </w:t>
      </w:r>
      <w:r>
        <w:t>Notion, Slack, Mattermost, Element, Nextcloud, Outline, BookStack, Syncthing</w:t>
      </w:r>
    </w:p>
    <w:p>
      <w:pPr>
        <w:pStyle w:val="ListBullet"/>
      </w:pPr>
      <w:r>
        <w:rPr>
          <w:b/>
        </w:rPr>
        <w:t xml:space="preserve">Alternatives open source : </w:t>
      </w:r>
      <w:r>
        <w:t>Mattermost, Element, Nextcloud, Outline, BookStack, Syncthing</w:t>
      </w:r>
    </w:p>
    <w:p>
      <w:pPr>
        <w:pStyle w:val="ListBullet"/>
      </w:pPr>
      <w:r>
        <w:rPr>
          <w:b/>
        </w:rPr>
        <w:t xml:space="preserve">Leaders commerciaux : </w:t>
      </w:r>
      <w:r>
        <w:t>Notion, Slack</w:t>
      </w:r>
    </w:p>
    <w:p>
      <w:pPr>
        <w:pStyle w:val="ListBullet"/>
      </w:pPr>
      <w:r>
        <w:rPr>
          <w:b/>
        </w:rPr>
        <w:t xml:space="preserve">Que cherchez-vous à accomplir ? : </w:t>
      </w:r>
      <w:r>
        <w:t>Notion, Slack, Mattermost, Element, Nextcloud, Outline</w:t>
      </w:r>
    </w:p>
    <w:p>
      <w:r>
        <w:rPr>
          <w:b/>
        </w:rPr>
        <w:t>Tableau comparatif</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D9E2F3"/>
          </w:tcPr>
          <w:p>
            <w:r/>
            <w:r>
              <w:rPr>
                <w:b/>
              </w:rPr>
              <w:t>Outil</w:t>
            </w:r>
          </w:p>
        </w:tc>
        <w:tc>
          <w:tcPr>
            <w:tcW w:type="dxa" w:w="1440"/>
            <w:shd w:val="clear" w:color="auto" w:fill="D9E2F3"/>
          </w:tcPr>
          <w:p>
            <w:r/>
            <w:r>
              <w:rPr>
                <w:b/>
              </w:rPr>
              <w:t>Catégorie</w:t>
            </w:r>
          </w:p>
        </w:tc>
        <w:tc>
          <w:tcPr>
            <w:tcW w:type="dxa" w:w="1440"/>
            <w:shd w:val="clear" w:color="auto" w:fill="D9E2F3"/>
          </w:tcPr>
          <w:p>
            <w:r/>
            <w:r>
              <w:rPr>
                <w:b/>
              </w:rPr>
              <w:t>Licence</w:t>
            </w:r>
          </w:p>
        </w:tc>
        <w:tc>
          <w:tcPr>
            <w:tcW w:type="dxa" w:w="1440"/>
            <w:shd w:val="clear" w:color="auto" w:fill="D9E2F3"/>
          </w:tcPr>
          <w:p>
            <w:r/>
            <w:r>
              <w:rPr>
                <w:b/>
              </w:rPr>
              <w:t>Difficulté</w:t>
            </w:r>
          </w:p>
        </w:tc>
        <w:tc>
          <w:tcPr>
            <w:tcW w:type="dxa" w:w="1440"/>
            <w:shd w:val="clear" w:color="auto" w:fill="D9E2F3"/>
          </w:tcPr>
          <w:p>
            <w:r/>
            <w:r>
              <w:rPr>
                <w:b/>
              </w:rPr>
              <w:t>Effort d'installation</w:t>
            </w:r>
          </w:p>
        </w:tc>
        <w:tc>
          <w:tcPr>
            <w:tcW w:type="dxa" w:w="1440"/>
            <w:shd w:val="clear" w:color="auto" w:fill="D9E2F3"/>
          </w:tcPr>
          <w:p>
            <w:r/>
            <w:r>
              <w:rPr>
                <w:b/>
              </w:rPr>
              <w:t>Hébergement</w:t>
            </w:r>
          </w:p>
        </w:tc>
      </w:tr>
      <w:tr>
        <w:tc>
          <w:tcPr>
            <w:tcW w:type="dxa" w:w="1440"/>
          </w:tcPr>
          <w:p>
            <w:r/>
            <w:r>
              <w:t>Notion</w:t>
            </w:r>
          </w:p>
        </w:tc>
        <w:tc>
          <w:tcPr>
            <w:tcW w:type="dxa" w:w="1440"/>
          </w:tcPr>
          <w:p>
            <w:r/>
            <w:r>
              <w:t>prod-notes,prod-docs</w:t>
            </w:r>
          </w:p>
        </w:tc>
        <w:tc>
          <w:tcPr>
            <w:tcW w:type="dxa" w:w="1440"/>
          </w:tcPr>
          <w:p>
            <w:r/>
            <w:r>
              <w:t>Proprietary</w:t>
            </w:r>
          </w:p>
        </w:tc>
        <w:tc>
          <w:tcPr>
            <w:tcW w:type="dxa" w:w="1440"/>
          </w:tcPr>
          <w:p>
            <w:r/>
            <w:r>
              <w:t>Beginner</w:t>
            </w:r>
          </w:p>
        </w:tc>
        <w:tc>
          <w:tcPr>
            <w:tcW w:type="dxa" w:w="1440"/>
          </w:tcPr>
          <w:p>
            <w:r/>
            <w:r>
              <w:t>Instant</w:t>
            </w:r>
          </w:p>
        </w:tc>
        <w:tc>
          <w:tcPr>
            <w:tcW w:type="dxa" w:w="1440"/>
          </w:tcPr>
          <w:p>
            <w:r/>
            <w:r>
              <w:t>cloud</w:t>
            </w:r>
          </w:p>
        </w:tc>
      </w:tr>
      <w:tr>
        <w:tc>
          <w:tcPr>
            <w:tcW w:type="dxa" w:w="1440"/>
          </w:tcPr>
          <w:p>
            <w:r/>
            <w:r>
              <w:t>Slack</w:t>
            </w:r>
          </w:p>
        </w:tc>
        <w:tc>
          <w:tcPr>
            <w:tcW w:type="dxa" w:w="1440"/>
          </w:tcPr>
          <w:p>
            <w:r/>
            <w:r>
              <w:t>prod-docs,prod-email</w:t>
            </w:r>
          </w:p>
        </w:tc>
        <w:tc>
          <w:tcPr>
            <w:tcW w:type="dxa" w:w="1440"/>
          </w:tcPr>
          <w:p>
            <w:r/>
            <w:r>
              <w:t>Proprietary</w:t>
            </w:r>
          </w:p>
        </w:tc>
        <w:tc>
          <w:tcPr>
            <w:tcW w:type="dxa" w:w="1440"/>
          </w:tcPr>
          <w:p>
            <w:r/>
            <w:r>
              <w:t>Beginner</w:t>
            </w:r>
          </w:p>
        </w:tc>
        <w:tc>
          <w:tcPr>
            <w:tcW w:type="dxa" w:w="1440"/>
          </w:tcPr>
          <w:p>
            <w:r/>
            <w:r>
              <w:t>Instant</w:t>
            </w:r>
          </w:p>
        </w:tc>
        <w:tc>
          <w:tcPr>
            <w:tcW w:type="dxa" w:w="1440"/>
          </w:tcPr>
          <w:p>
            <w:r/>
            <w:r>
              <w:t>cloud</w:t>
            </w:r>
          </w:p>
        </w:tc>
      </w:tr>
      <w:tr>
        <w:tc>
          <w:tcPr>
            <w:tcW w:type="dxa" w:w="1440"/>
          </w:tcPr>
          <w:p>
            <w:r/>
            <w:r>
              <w:t>Mattermost</w:t>
            </w:r>
          </w:p>
        </w:tc>
        <w:tc>
          <w:tcPr>
            <w:tcW w:type="dxa" w:w="1440"/>
          </w:tcPr>
          <w:p>
            <w:r/>
            <w:r>
              <w:t>prod-docs,prod-email</w:t>
            </w:r>
          </w:p>
        </w:tc>
        <w:tc>
          <w:tcPr>
            <w:tcW w:type="dxa" w:w="1440"/>
          </w:tcPr>
          <w:p>
            <w:r/>
            <w:r>
              <w:t>NOASSERTION</w:t>
            </w:r>
          </w:p>
        </w:tc>
        <w:tc>
          <w:tcPr>
            <w:tcW w:type="dxa" w:w="1440"/>
          </w:tcPr>
          <w:p>
            <w:r/>
            <w:r>
              <w:t>Intermediate</w:t>
            </w:r>
          </w:p>
        </w:tc>
        <w:tc>
          <w:tcPr>
            <w:tcW w:type="dxa" w:w="1440"/>
          </w:tcPr>
          <w:p>
            <w:r/>
            <w:r>
              <w:t>Medium</w:t>
            </w:r>
          </w:p>
        </w:tc>
        <w:tc>
          <w:tcPr>
            <w:tcW w:type="dxa" w:w="1440"/>
          </w:tcPr>
          <w:p>
            <w:r/>
            <w:r>
              <w:t>local,self-hosted,cloud</w:t>
            </w:r>
          </w:p>
        </w:tc>
      </w:tr>
      <w:tr>
        <w:tc>
          <w:tcPr>
            <w:tcW w:type="dxa" w:w="1440"/>
          </w:tcPr>
          <w:p>
            <w:r/>
            <w:r>
              <w:t>Element</w:t>
            </w:r>
          </w:p>
        </w:tc>
        <w:tc>
          <w:tcPr>
            <w:tcW w:type="dxa" w:w="1440"/>
          </w:tcPr>
          <w:p>
            <w:r/>
            <w:r>
              <w:t>prod-docs,prod-email</w:t>
            </w:r>
          </w:p>
        </w:tc>
        <w:tc>
          <w:tcPr>
            <w:tcW w:type="dxa" w:w="1440"/>
          </w:tcPr>
          <w:p>
            <w:r/>
            <w:r>
              <w:t>AGPL-3.0</w:t>
            </w:r>
          </w:p>
        </w:tc>
        <w:tc>
          <w:tcPr>
            <w:tcW w:type="dxa" w:w="1440"/>
          </w:tcPr>
          <w:p>
            <w:r/>
            <w:r>
              <w:t>Intermediate</w:t>
            </w:r>
          </w:p>
        </w:tc>
        <w:tc>
          <w:tcPr>
            <w:tcW w:type="dxa" w:w="1440"/>
          </w:tcPr>
          <w:p>
            <w:r/>
            <w:r>
              <w:t>Low</w:t>
            </w:r>
          </w:p>
        </w:tc>
        <w:tc>
          <w:tcPr>
            <w:tcW w:type="dxa" w:w="1440"/>
          </w:tcPr>
          <w:p>
            <w:r/>
            <w:r>
              <w:t>cloud,self-hosted</w:t>
            </w:r>
          </w:p>
        </w:tc>
      </w:tr>
      <w:tr>
        <w:tc>
          <w:tcPr>
            <w:tcW w:type="dxa" w:w="1440"/>
          </w:tcPr>
          <w:p>
            <w:r/>
            <w:r>
              <w:t>Nextcloud</w:t>
            </w:r>
          </w:p>
        </w:tc>
        <w:tc>
          <w:tcPr>
            <w:tcW w:type="dxa" w:w="1440"/>
          </w:tcPr>
          <w:p>
            <w:r/>
            <w:r>
              <w:t>prod-docs,prod-notes</w:t>
            </w:r>
          </w:p>
        </w:tc>
        <w:tc>
          <w:tcPr>
            <w:tcW w:type="dxa" w:w="1440"/>
          </w:tcPr>
          <w:p>
            <w:r/>
            <w:r>
              <w:t>AGPL-3.0</w:t>
            </w:r>
          </w:p>
        </w:tc>
        <w:tc>
          <w:tcPr>
            <w:tcW w:type="dxa" w:w="1440"/>
          </w:tcPr>
          <w:p>
            <w:r/>
            <w:r>
              <w:t>Intermediate</w:t>
            </w:r>
          </w:p>
        </w:tc>
        <w:tc>
          <w:tcPr>
            <w:tcW w:type="dxa" w:w="1440"/>
          </w:tcPr>
          <w:p>
            <w:r/>
            <w:r>
              <w:t>Medium</w:t>
            </w:r>
          </w:p>
        </w:tc>
        <w:tc>
          <w:tcPr>
            <w:tcW w:type="dxa" w:w="1440"/>
          </w:tcPr>
          <w:p>
            <w:r/>
            <w:r>
              <w:t>self-hosted</w:t>
            </w:r>
          </w:p>
        </w:tc>
      </w:tr>
      <w:tr>
        <w:tc>
          <w:tcPr>
            <w:tcW w:type="dxa" w:w="1440"/>
          </w:tcPr>
          <w:p>
            <w:r/>
            <w:r>
              <w:t>Outline</w:t>
            </w:r>
          </w:p>
        </w:tc>
        <w:tc>
          <w:tcPr>
            <w:tcW w:type="dxa" w:w="1440"/>
          </w:tcPr>
          <w:p>
            <w:r/>
            <w:r>
              <w:t>prod-notes,prod-docs</w:t>
            </w:r>
          </w:p>
        </w:tc>
        <w:tc>
          <w:tcPr>
            <w:tcW w:type="dxa" w:w="1440"/>
          </w:tcPr>
          <w:p>
            <w:r/>
            <w:r>
              <w:t>NOASSERTION</w:t>
            </w:r>
          </w:p>
        </w:tc>
        <w:tc>
          <w:tcPr>
            <w:tcW w:type="dxa" w:w="1440"/>
          </w:tcPr>
          <w:p>
            <w:r/>
            <w:r>
              <w:t>Intermediate</w:t>
            </w:r>
          </w:p>
        </w:tc>
        <w:tc>
          <w:tcPr>
            <w:tcW w:type="dxa" w:w="1440"/>
          </w:tcPr>
          <w:p>
            <w:r/>
            <w:r>
              <w:t>Medium</w:t>
            </w:r>
          </w:p>
        </w:tc>
        <w:tc>
          <w:tcPr>
            <w:tcW w:type="dxa" w:w="1440"/>
          </w:tcPr>
          <w:p>
            <w:r/>
            <w:r>
              <w:t>cloud,self-hosted</w:t>
            </w:r>
          </w:p>
        </w:tc>
      </w:tr>
    </w:tbl>
    <w:p/>
    <w:p>
      <w:pPr>
        <w:pStyle w:val="Heading2"/>
      </w:pPr>
      <w:r>
        <w:t>E-mail &amp; communication</w:t>
      </w:r>
    </w:p>
    <w:p>
      <w:r>
        <w:t>Clients e-mail, messagerie d'équipe et plateformes de messagerie.</w:t>
      </w:r>
    </w:p>
    <w:p>
      <w:r>
        <w:rPr>
          <w:b/>
        </w:rPr>
        <w:t xml:space="preserve">Outils recommandés: </w:t>
      </w:r>
      <w:r>
        <w:t>Slack, Mattermost, Signal, Element, Thunderbird, CalDAV</w:t>
      </w:r>
    </w:p>
    <w:p>
      <w:pPr>
        <w:pStyle w:val="ListBullet"/>
      </w:pPr>
      <w:r>
        <w:rPr>
          <w:b/>
        </w:rPr>
        <w:t xml:space="preserve">Alternatives open source : </w:t>
      </w:r>
      <w:r>
        <w:t>Mattermost, Signal, Element, Thunderbird, CalDAV</w:t>
      </w:r>
    </w:p>
    <w:p>
      <w:pPr>
        <w:pStyle w:val="ListBullet"/>
      </w:pPr>
      <w:r>
        <w:rPr>
          <w:b/>
        </w:rPr>
        <w:t xml:space="preserve">Leaders commerciaux : </w:t>
      </w:r>
      <w:r>
        <w:t>Slack</w:t>
      </w:r>
    </w:p>
    <w:p>
      <w:pPr>
        <w:pStyle w:val="ListBullet"/>
      </w:pPr>
      <w:r>
        <w:rPr>
          <w:b/>
        </w:rPr>
        <w:t xml:space="preserve">Que cherchez-vous à accomplir ? : </w:t>
      </w:r>
      <w:r>
        <w:t>Slack, Mattermost, Signal, Element, Thunderbird, CalDAV</w:t>
      </w:r>
    </w:p>
    <w:p>
      <w:r>
        <w:rPr>
          <w:b/>
        </w:rPr>
        <w:t>Tableau comparatif</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D9E2F3"/>
          </w:tcPr>
          <w:p>
            <w:r/>
            <w:r>
              <w:rPr>
                <w:b/>
              </w:rPr>
              <w:t>Outil</w:t>
            </w:r>
          </w:p>
        </w:tc>
        <w:tc>
          <w:tcPr>
            <w:tcW w:type="dxa" w:w="1440"/>
            <w:shd w:val="clear" w:color="auto" w:fill="D9E2F3"/>
          </w:tcPr>
          <w:p>
            <w:r/>
            <w:r>
              <w:rPr>
                <w:b/>
              </w:rPr>
              <w:t>Catégorie</w:t>
            </w:r>
          </w:p>
        </w:tc>
        <w:tc>
          <w:tcPr>
            <w:tcW w:type="dxa" w:w="1440"/>
            <w:shd w:val="clear" w:color="auto" w:fill="D9E2F3"/>
          </w:tcPr>
          <w:p>
            <w:r/>
            <w:r>
              <w:rPr>
                <w:b/>
              </w:rPr>
              <w:t>Licence</w:t>
            </w:r>
          </w:p>
        </w:tc>
        <w:tc>
          <w:tcPr>
            <w:tcW w:type="dxa" w:w="1440"/>
            <w:shd w:val="clear" w:color="auto" w:fill="D9E2F3"/>
          </w:tcPr>
          <w:p>
            <w:r/>
            <w:r>
              <w:rPr>
                <w:b/>
              </w:rPr>
              <w:t>Difficulté</w:t>
            </w:r>
          </w:p>
        </w:tc>
        <w:tc>
          <w:tcPr>
            <w:tcW w:type="dxa" w:w="1440"/>
            <w:shd w:val="clear" w:color="auto" w:fill="D9E2F3"/>
          </w:tcPr>
          <w:p>
            <w:r/>
            <w:r>
              <w:rPr>
                <w:b/>
              </w:rPr>
              <w:t>Effort d'installation</w:t>
            </w:r>
          </w:p>
        </w:tc>
        <w:tc>
          <w:tcPr>
            <w:tcW w:type="dxa" w:w="1440"/>
            <w:shd w:val="clear" w:color="auto" w:fill="D9E2F3"/>
          </w:tcPr>
          <w:p>
            <w:r/>
            <w:r>
              <w:rPr>
                <w:b/>
              </w:rPr>
              <w:t>Hébergement</w:t>
            </w:r>
          </w:p>
        </w:tc>
      </w:tr>
      <w:tr>
        <w:tc>
          <w:tcPr>
            <w:tcW w:type="dxa" w:w="1440"/>
          </w:tcPr>
          <w:p>
            <w:r/>
            <w:r>
              <w:t>Slack</w:t>
            </w:r>
          </w:p>
        </w:tc>
        <w:tc>
          <w:tcPr>
            <w:tcW w:type="dxa" w:w="1440"/>
          </w:tcPr>
          <w:p>
            <w:r/>
            <w:r>
              <w:t>prod-docs,prod-email</w:t>
            </w:r>
          </w:p>
        </w:tc>
        <w:tc>
          <w:tcPr>
            <w:tcW w:type="dxa" w:w="1440"/>
          </w:tcPr>
          <w:p>
            <w:r/>
            <w:r>
              <w:t>Proprietary</w:t>
            </w:r>
          </w:p>
        </w:tc>
        <w:tc>
          <w:tcPr>
            <w:tcW w:type="dxa" w:w="1440"/>
          </w:tcPr>
          <w:p>
            <w:r/>
            <w:r>
              <w:t>Beginner</w:t>
            </w:r>
          </w:p>
        </w:tc>
        <w:tc>
          <w:tcPr>
            <w:tcW w:type="dxa" w:w="1440"/>
          </w:tcPr>
          <w:p>
            <w:r/>
            <w:r>
              <w:t>Instant</w:t>
            </w:r>
          </w:p>
        </w:tc>
        <w:tc>
          <w:tcPr>
            <w:tcW w:type="dxa" w:w="1440"/>
          </w:tcPr>
          <w:p>
            <w:r/>
            <w:r>
              <w:t>cloud</w:t>
            </w:r>
          </w:p>
        </w:tc>
      </w:tr>
      <w:tr>
        <w:tc>
          <w:tcPr>
            <w:tcW w:type="dxa" w:w="1440"/>
          </w:tcPr>
          <w:p>
            <w:r/>
            <w:r>
              <w:t>Mattermost</w:t>
            </w:r>
          </w:p>
        </w:tc>
        <w:tc>
          <w:tcPr>
            <w:tcW w:type="dxa" w:w="1440"/>
          </w:tcPr>
          <w:p>
            <w:r/>
            <w:r>
              <w:t>prod-docs,prod-email</w:t>
            </w:r>
          </w:p>
        </w:tc>
        <w:tc>
          <w:tcPr>
            <w:tcW w:type="dxa" w:w="1440"/>
          </w:tcPr>
          <w:p>
            <w:r/>
            <w:r>
              <w:t>NOASSERTION</w:t>
            </w:r>
          </w:p>
        </w:tc>
        <w:tc>
          <w:tcPr>
            <w:tcW w:type="dxa" w:w="1440"/>
          </w:tcPr>
          <w:p>
            <w:r/>
            <w:r>
              <w:t>Intermediate</w:t>
            </w:r>
          </w:p>
        </w:tc>
        <w:tc>
          <w:tcPr>
            <w:tcW w:type="dxa" w:w="1440"/>
          </w:tcPr>
          <w:p>
            <w:r/>
            <w:r>
              <w:t>Medium</w:t>
            </w:r>
          </w:p>
        </w:tc>
        <w:tc>
          <w:tcPr>
            <w:tcW w:type="dxa" w:w="1440"/>
          </w:tcPr>
          <w:p>
            <w:r/>
            <w:r>
              <w:t>local,self-hosted,cloud</w:t>
            </w:r>
          </w:p>
        </w:tc>
      </w:tr>
      <w:tr>
        <w:tc>
          <w:tcPr>
            <w:tcW w:type="dxa" w:w="1440"/>
          </w:tcPr>
          <w:p>
            <w:r/>
            <w:r>
              <w:t>Signal</w:t>
            </w:r>
          </w:p>
        </w:tc>
        <w:tc>
          <w:tcPr>
            <w:tcW w:type="dxa" w:w="1440"/>
          </w:tcPr>
          <w:p>
            <w:r/>
            <w:r>
              <w:t>prod-email,infra-security</w:t>
            </w:r>
          </w:p>
        </w:tc>
        <w:tc>
          <w:tcPr>
            <w:tcW w:type="dxa" w:w="1440"/>
          </w:tcPr>
          <w:p>
            <w:r/>
            <w:r>
              <w:t>AGPL-3.0</w:t>
            </w:r>
          </w:p>
        </w:tc>
        <w:tc>
          <w:tcPr>
            <w:tcW w:type="dxa" w:w="1440"/>
          </w:tcPr>
          <w:p>
            <w:r/>
            <w:r>
              <w:t>Beginner</w:t>
            </w:r>
          </w:p>
        </w:tc>
        <w:tc>
          <w:tcPr>
            <w:tcW w:type="dxa" w:w="1440"/>
          </w:tcPr>
          <w:p>
            <w:r/>
            <w:r>
              <w:t>Instant</w:t>
            </w:r>
          </w:p>
        </w:tc>
        <w:tc>
          <w:tcPr>
            <w:tcW w:type="dxa" w:w="1440"/>
          </w:tcPr>
          <w:p>
            <w:r/>
            <w:r>
              <w:t>cloud</w:t>
            </w:r>
          </w:p>
        </w:tc>
      </w:tr>
      <w:tr>
        <w:tc>
          <w:tcPr>
            <w:tcW w:type="dxa" w:w="1440"/>
          </w:tcPr>
          <w:p>
            <w:r/>
            <w:r>
              <w:t>Element</w:t>
            </w:r>
          </w:p>
        </w:tc>
        <w:tc>
          <w:tcPr>
            <w:tcW w:type="dxa" w:w="1440"/>
          </w:tcPr>
          <w:p>
            <w:r/>
            <w:r>
              <w:t>prod-docs,prod-email</w:t>
            </w:r>
          </w:p>
        </w:tc>
        <w:tc>
          <w:tcPr>
            <w:tcW w:type="dxa" w:w="1440"/>
          </w:tcPr>
          <w:p>
            <w:r/>
            <w:r>
              <w:t>AGPL-3.0</w:t>
            </w:r>
          </w:p>
        </w:tc>
        <w:tc>
          <w:tcPr>
            <w:tcW w:type="dxa" w:w="1440"/>
          </w:tcPr>
          <w:p>
            <w:r/>
            <w:r>
              <w:t>Intermediate</w:t>
            </w:r>
          </w:p>
        </w:tc>
        <w:tc>
          <w:tcPr>
            <w:tcW w:type="dxa" w:w="1440"/>
          </w:tcPr>
          <w:p>
            <w:r/>
            <w:r>
              <w:t>Low</w:t>
            </w:r>
          </w:p>
        </w:tc>
        <w:tc>
          <w:tcPr>
            <w:tcW w:type="dxa" w:w="1440"/>
          </w:tcPr>
          <w:p>
            <w:r/>
            <w:r>
              <w:t>cloud,self-hosted</w:t>
            </w:r>
          </w:p>
        </w:tc>
      </w:tr>
      <w:tr>
        <w:tc>
          <w:tcPr>
            <w:tcW w:type="dxa" w:w="1440"/>
          </w:tcPr>
          <w:p>
            <w:r/>
            <w:r>
              <w:t>Thunderbird</w:t>
            </w:r>
          </w:p>
        </w:tc>
        <w:tc>
          <w:tcPr>
            <w:tcW w:type="dxa" w:w="1440"/>
          </w:tcPr>
          <w:p>
            <w:r/>
            <w:r>
              <w:t>prod-email,selfhost-mobile</w:t>
            </w:r>
          </w:p>
        </w:tc>
        <w:tc>
          <w:tcPr>
            <w:tcW w:type="dxa" w:w="1440"/>
          </w:tcPr>
          <w:p>
            <w:r/>
            <w:r>
              <w:t>MPL-2.0</w:t>
            </w:r>
          </w:p>
        </w:tc>
        <w:tc>
          <w:tcPr>
            <w:tcW w:type="dxa" w:w="1440"/>
          </w:tcPr>
          <w:p>
            <w:r/>
            <w:r>
              <w:t>Beginner</w:t>
            </w:r>
          </w:p>
        </w:tc>
        <w:tc>
          <w:tcPr>
            <w:tcW w:type="dxa" w:w="1440"/>
          </w:tcPr>
          <w:p>
            <w:r/>
            <w:r>
              <w:t>Instant</w:t>
            </w:r>
          </w:p>
        </w:tc>
        <w:tc>
          <w:tcPr>
            <w:tcW w:type="dxa" w:w="1440"/>
          </w:tcPr>
          <w:p>
            <w:r/>
            <w:r>
              <w:t>local,cloud</w:t>
            </w:r>
          </w:p>
        </w:tc>
      </w:tr>
      <w:tr>
        <w:tc>
          <w:tcPr>
            <w:tcW w:type="dxa" w:w="1440"/>
          </w:tcPr>
          <w:p>
            <w:r/>
            <w:r>
              <w:t>CalDAV</w:t>
            </w:r>
          </w:p>
        </w:tc>
        <w:tc>
          <w:tcPr>
            <w:tcW w:type="dxa" w:w="1440"/>
          </w:tcPr>
          <w:p>
            <w:r/>
            <w:r>
              <w:t>prod-email,business</w:t>
            </w:r>
          </w:p>
        </w:tc>
        <w:tc>
          <w:tcPr>
            <w:tcW w:type="dxa" w:w="1440"/>
          </w:tcPr>
          <w:p>
            <w:r/>
            <w:r>
              <w:t>various</w:t>
            </w:r>
          </w:p>
        </w:tc>
        <w:tc>
          <w:tcPr>
            <w:tcW w:type="dxa" w:w="1440"/>
          </w:tcPr>
          <w:p>
            <w:r/>
            <w:r>
              <w:t>Intermediate</w:t>
            </w:r>
          </w:p>
        </w:tc>
        <w:tc>
          <w:tcPr>
            <w:tcW w:type="dxa" w:w="1440"/>
          </w:tcPr>
          <w:p>
            <w:r/>
            <w:r>
              <w:t>High</w:t>
            </w:r>
          </w:p>
        </w:tc>
        <w:tc>
          <w:tcPr>
            <w:tcW w:type="dxa" w:w="1440"/>
          </w:tcPr>
          <w:p>
            <w:r/>
            <w:r>
              <w:t>self-hosted</w:t>
            </w:r>
          </w:p>
        </w:tc>
      </w:tr>
    </w:tbl>
    <w:p/>
    <w:p>
      <w:pPr>
        <w:pStyle w:val="Heading2"/>
      </w:pPr>
      <w:r>
        <w:t>Logiciels d'entreprise</w:t>
      </w:r>
    </w:p>
    <w:p>
      <w:r>
        <w:t>CRM, ERP, finance, RH, gestion de projet, marketing et logiciels d'entreprise.</w:t>
      </w:r>
    </w:p>
    <w:p>
      <w:r>
        <w:rPr>
          <w:b/>
        </w:rPr>
        <w:t xml:space="preserve">Outils recommandés: </w:t>
      </w:r>
      <w:r>
        <w:t>Notion, monday.com, ClickUp, Slack, Twenty, SuiteCRM, Airtable, Baserow</w:t>
      </w:r>
    </w:p>
    <w:p>
      <w:pPr>
        <w:pStyle w:val="ListBullet"/>
      </w:pPr>
      <w:r>
        <w:rPr>
          <w:b/>
        </w:rPr>
        <w:t xml:space="preserve">Alternatives open source : </w:t>
      </w:r>
      <w:r>
        <w:t>Twenty, SuiteCRM, Baserow, NocoDB, Moodle, LibreOffice</w:t>
      </w:r>
    </w:p>
    <w:p>
      <w:pPr>
        <w:pStyle w:val="ListBullet"/>
      </w:pPr>
      <w:r>
        <w:rPr>
          <w:b/>
        </w:rPr>
        <w:t xml:space="preserve">Leaders commerciaux : </w:t>
      </w:r>
      <w:r>
        <w:t>Notion, monday.com, ClickUp, Slack, Airtable, Zapier</w:t>
      </w:r>
    </w:p>
    <w:p>
      <w:pPr>
        <w:pStyle w:val="ListBullet"/>
      </w:pPr>
      <w:r>
        <w:rPr>
          <w:b/>
        </w:rPr>
        <w:t xml:space="preserve">Que cherchez-vous à accomplir ? : </w:t>
      </w:r>
      <w:r>
        <w:t>Notion, monday.com, ClickUp, Slack, Twenty, SuiteCRM</w:t>
      </w:r>
    </w:p>
    <w:p>
      <w:r>
        <w:rPr>
          <w:b/>
        </w:rPr>
        <w:t>Tableau comparatif</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D9E2F3"/>
          </w:tcPr>
          <w:p>
            <w:r/>
            <w:r>
              <w:rPr>
                <w:b/>
              </w:rPr>
              <w:t>Outil</w:t>
            </w:r>
          </w:p>
        </w:tc>
        <w:tc>
          <w:tcPr>
            <w:tcW w:type="dxa" w:w="1440"/>
            <w:shd w:val="clear" w:color="auto" w:fill="D9E2F3"/>
          </w:tcPr>
          <w:p>
            <w:r/>
            <w:r>
              <w:rPr>
                <w:b/>
              </w:rPr>
              <w:t>Catégorie</w:t>
            </w:r>
          </w:p>
        </w:tc>
        <w:tc>
          <w:tcPr>
            <w:tcW w:type="dxa" w:w="1440"/>
            <w:shd w:val="clear" w:color="auto" w:fill="D9E2F3"/>
          </w:tcPr>
          <w:p>
            <w:r/>
            <w:r>
              <w:rPr>
                <w:b/>
              </w:rPr>
              <w:t>Licence</w:t>
            </w:r>
          </w:p>
        </w:tc>
        <w:tc>
          <w:tcPr>
            <w:tcW w:type="dxa" w:w="1440"/>
            <w:shd w:val="clear" w:color="auto" w:fill="D9E2F3"/>
          </w:tcPr>
          <w:p>
            <w:r/>
            <w:r>
              <w:rPr>
                <w:b/>
              </w:rPr>
              <w:t>Difficulté</w:t>
            </w:r>
          </w:p>
        </w:tc>
        <w:tc>
          <w:tcPr>
            <w:tcW w:type="dxa" w:w="1440"/>
            <w:shd w:val="clear" w:color="auto" w:fill="D9E2F3"/>
          </w:tcPr>
          <w:p>
            <w:r/>
            <w:r>
              <w:rPr>
                <w:b/>
              </w:rPr>
              <w:t>Effort d'installation</w:t>
            </w:r>
          </w:p>
        </w:tc>
        <w:tc>
          <w:tcPr>
            <w:tcW w:type="dxa" w:w="1440"/>
            <w:shd w:val="clear" w:color="auto" w:fill="D9E2F3"/>
          </w:tcPr>
          <w:p>
            <w:r/>
            <w:r>
              <w:rPr>
                <w:b/>
              </w:rPr>
              <w:t>Hébergement</w:t>
            </w:r>
          </w:p>
        </w:tc>
      </w:tr>
      <w:tr>
        <w:tc>
          <w:tcPr>
            <w:tcW w:type="dxa" w:w="1440"/>
          </w:tcPr>
          <w:p>
            <w:r/>
            <w:r>
              <w:t>Notion</w:t>
            </w:r>
          </w:p>
        </w:tc>
        <w:tc>
          <w:tcPr>
            <w:tcW w:type="dxa" w:w="1440"/>
          </w:tcPr>
          <w:p>
            <w:r/>
            <w:r>
              <w:t>prod-notes,prod-docs</w:t>
            </w:r>
          </w:p>
        </w:tc>
        <w:tc>
          <w:tcPr>
            <w:tcW w:type="dxa" w:w="1440"/>
          </w:tcPr>
          <w:p>
            <w:r/>
            <w:r>
              <w:t>Proprietary</w:t>
            </w:r>
          </w:p>
        </w:tc>
        <w:tc>
          <w:tcPr>
            <w:tcW w:type="dxa" w:w="1440"/>
          </w:tcPr>
          <w:p>
            <w:r/>
            <w:r>
              <w:t>Beginner</w:t>
            </w:r>
          </w:p>
        </w:tc>
        <w:tc>
          <w:tcPr>
            <w:tcW w:type="dxa" w:w="1440"/>
          </w:tcPr>
          <w:p>
            <w:r/>
            <w:r>
              <w:t>Instant</w:t>
            </w:r>
          </w:p>
        </w:tc>
        <w:tc>
          <w:tcPr>
            <w:tcW w:type="dxa" w:w="1440"/>
          </w:tcPr>
          <w:p>
            <w:r/>
            <w:r>
              <w:t>cloud</w:t>
            </w:r>
          </w:p>
        </w:tc>
      </w:tr>
      <w:tr>
        <w:tc>
          <w:tcPr>
            <w:tcW w:type="dxa" w:w="1440"/>
          </w:tcPr>
          <w:p>
            <w:r/>
            <w:r>
              <w:t>monday.com</w:t>
            </w:r>
          </w:p>
        </w:tc>
        <w:tc>
          <w:tcPr>
            <w:tcW w:type="dxa" w:w="1440"/>
          </w:tcPr>
          <w:p>
            <w:r/>
            <w:r>
              <w:t>biz-pm,business</w:t>
            </w:r>
          </w:p>
        </w:tc>
        <w:tc>
          <w:tcPr>
            <w:tcW w:type="dxa" w:w="1440"/>
          </w:tcPr>
          <w:p>
            <w:r/>
            <w:r>
              <w:t>Proprietary</w:t>
            </w:r>
          </w:p>
        </w:tc>
        <w:tc>
          <w:tcPr>
            <w:tcW w:type="dxa" w:w="1440"/>
          </w:tcPr>
          <w:p>
            <w:r/>
            <w:r>
              <w:t>Beginner</w:t>
            </w:r>
          </w:p>
        </w:tc>
        <w:tc>
          <w:tcPr>
            <w:tcW w:type="dxa" w:w="1440"/>
          </w:tcPr>
          <w:p>
            <w:r/>
            <w:r>
              <w:t>Instant</w:t>
            </w:r>
          </w:p>
        </w:tc>
        <w:tc>
          <w:tcPr>
            <w:tcW w:type="dxa" w:w="1440"/>
          </w:tcPr>
          <w:p>
            <w:r/>
            <w:r>
              <w:t>cloud</w:t>
            </w:r>
          </w:p>
        </w:tc>
      </w:tr>
      <w:tr>
        <w:tc>
          <w:tcPr>
            <w:tcW w:type="dxa" w:w="1440"/>
          </w:tcPr>
          <w:p>
            <w:r/>
            <w:r>
              <w:t>ClickUp</w:t>
            </w:r>
          </w:p>
        </w:tc>
        <w:tc>
          <w:tcPr>
            <w:tcW w:type="dxa" w:w="1440"/>
          </w:tcPr>
          <w:p>
            <w:r/>
            <w:r>
              <w:t>biz-pm,business</w:t>
            </w:r>
          </w:p>
        </w:tc>
        <w:tc>
          <w:tcPr>
            <w:tcW w:type="dxa" w:w="1440"/>
          </w:tcPr>
          <w:p>
            <w:r/>
            <w:r>
              <w:t>Proprietary</w:t>
            </w:r>
          </w:p>
        </w:tc>
        <w:tc>
          <w:tcPr>
            <w:tcW w:type="dxa" w:w="1440"/>
          </w:tcPr>
          <w:p>
            <w:r/>
            <w:r>
              <w:t>Beginner</w:t>
            </w:r>
          </w:p>
        </w:tc>
        <w:tc>
          <w:tcPr>
            <w:tcW w:type="dxa" w:w="1440"/>
          </w:tcPr>
          <w:p>
            <w:r/>
            <w:r>
              <w:t>Instant</w:t>
            </w:r>
          </w:p>
        </w:tc>
        <w:tc>
          <w:tcPr>
            <w:tcW w:type="dxa" w:w="1440"/>
          </w:tcPr>
          <w:p>
            <w:r/>
            <w:r>
              <w:t>cloud</w:t>
            </w:r>
          </w:p>
        </w:tc>
      </w:tr>
      <w:tr>
        <w:tc>
          <w:tcPr>
            <w:tcW w:type="dxa" w:w="1440"/>
          </w:tcPr>
          <w:p>
            <w:r/>
            <w:r>
              <w:t>Slack</w:t>
            </w:r>
          </w:p>
        </w:tc>
        <w:tc>
          <w:tcPr>
            <w:tcW w:type="dxa" w:w="1440"/>
          </w:tcPr>
          <w:p>
            <w:r/>
            <w:r>
              <w:t>prod-docs,prod-email</w:t>
            </w:r>
          </w:p>
        </w:tc>
        <w:tc>
          <w:tcPr>
            <w:tcW w:type="dxa" w:w="1440"/>
          </w:tcPr>
          <w:p>
            <w:r/>
            <w:r>
              <w:t>Proprietary</w:t>
            </w:r>
          </w:p>
        </w:tc>
        <w:tc>
          <w:tcPr>
            <w:tcW w:type="dxa" w:w="1440"/>
          </w:tcPr>
          <w:p>
            <w:r/>
            <w:r>
              <w:t>Beginner</w:t>
            </w:r>
          </w:p>
        </w:tc>
        <w:tc>
          <w:tcPr>
            <w:tcW w:type="dxa" w:w="1440"/>
          </w:tcPr>
          <w:p>
            <w:r/>
            <w:r>
              <w:t>Instant</w:t>
            </w:r>
          </w:p>
        </w:tc>
        <w:tc>
          <w:tcPr>
            <w:tcW w:type="dxa" w:w="1440"/>
          </w:tcPr>
          <w:p>
            <w:r/>
            <w:r>
              <w:t>cloud</w:t>
            </w:r>
          </w:p>
        </w:tc>
      </w:tr>
      <w:tr>
        <w:tc>
          <w:tcPr>
            <w:tcW w:type="dxa" w:w="1440"/>
          </w:tcPr>
          <w:p>
            <w:r/>
            <w:r>
              <w:t>Twenty</w:t>
            </w:r>
          </w:p>
        </w:tc>
        <w:tc>
          <w:tcPr>
            <w:tcW w:type="dxa" w:w="1440"/>
          </w:tcPr>
          <w:p>
            <w:r/>
            <w:r>
              <w:t>biz-crm,business</w:t>
            </w:r>
          </w:p>
        </w:tc>
        <w:tc>
          <w:tcPr>
            <w:tcW w:type="dxa" w:w="1440"/>
          </w:tcPr>
          <w:p>
            <w:r/>
            <w:r>
              <w:t>NOASSERTION</w:t>
            </w:r>
          </w:p>
        </w:tc>
        <w:tc>
          <w:tcPr>
            <w:tcW w:type="dxa" w:w="1440"/>
          </w:tcPr>
          <w:p>
            <w:r/>
            <w:r>
              <w:t>Intermediate</w:t>
            </w:r>
          </w:p>
        </w:tc>
        <w:tc>
          <w:tcPr>
            <w:tcW w:type="dxa" w:w="1440"/>
          </w:tcPr>
          <w:p>
            <w:r/>
            <w:r>
              <w:t>Medium</w:t>
            </w:r>
          </w:p>
        </w:tc>
        <w:tc>
          <w:tcPr>
            <w:tcW w:type="dxa" w:w="1440"/>
          </w:tcPr>
          <w:p>
            <w:r/>
            <w:r>
              <w:t>cloud,self-hosted</w:t>
            </w:r>
          </w:p>
        </w:tc>
      </w:tr>
      <w:tr>
        <w:tc>
          <w:tcPr>
            <w:tcW w:type="dxa" w:w="1440"/>
          </w:tcPr>
          <w:p>
            <w:r/>
            <w:r>
              <w:t>SuiteCRM</w:t>
            </w:r>
          </w:p>
        </w:tc>
        <w:tc>
          <w:tcPr>
            <w:tcW w:type="dxa" w:w="1440"/>
          </w:tcPr>
          <w:p>
            <w:r/>
            <w:r>
              <w:t>biz-crm,business</w:t>
            </w:r>
          </w:p>
        </w:tc>
        <w:tc>
          <w:tcPr>
            <w:tcW w:type="dxa" w:w="1440"/>
          </w:tcPr>
          <w:p>
            <w:r/>
            <w:r>
              <w:t>AGPL-3.0</w:t>
            </w:r>
          </w:p>
        </w:tc>
        <w:tc>
          <w:tcPr>
            <w:tcW w:type="dxa" w:w="1440"/>
          </w:tcPr>
          <w:p>
            <w:r/>
            <w:r>
              <w:t>Intermediate</w:t>
            </w:r>
          </w:p>
        </w:tc>
        <w:tc>
          <w:tcPr>
            <w:tcW w:type="dxa" w:w="1440"/>
          </w:tcPr>
          <w:p>
            <w:r/>
            <w:r>
              <w:t>High</w:t>
            </w:r>
          </w:p>
        </w:tc>
        <w:tc>
          <w:tcPr>
            <w:tcW w:type="dxa" w:w="1440"/>
          </w:tcPr>
          <w:p>
            <w:r/>
            <w:r>
              <w:t>self-hosted</w:t>
            </w:r>
          </w:p>
        </w:tc>
      </w:tr>
    </w:tbl>
    <w:p/>
    <w:p>
      <w:pPr>
        <w:pStyle w:val="Heading2"/>
      </w:pPr>
      <w:r>
        <w:t>CRM &amp; vente</w:t>
      </w:r>
    </w:p>
    <w:p>
      <w:r>
        <w:t>Gestion de la relation client et outils de vente.</w:t>
      </w:r>
    </w:p>
    <w:p>
      <w:r>
        <w:rPr>
          <w:b/>
        </w:rPr>
        <w:t xml:space="preserve">Outils recommandés: </w:t>
      </w:r>
      <w:r>
        <w:t>Twenty, SuiteCRM</w:t>
      </w:r>
    </w:p>
    <w:p>
      <w:pPr>
        <w:pStyle w:val="ListBullet"/>
      </w:pPr>
      <w:r>
        <w:rPr>
          <w:b/>
        </w:rPr>
        <w:t xml:space="preserve">Alternatives open source : </w:t>
      </w:r>
      <w:r>
        <w:t>Twenty, SuiteCRM</w:t>
      </w:r>
    </w:p>
    <w:p>
      <w:pPr>
        <w:pStyle w:val="ListBullet"/>
      </w:pPr>
      <w:r>
        <w:rPr>
          <w:b/>
        </w:rPr>
        <w:t xml:space="preserve">Leaders commerciaux : </w:t>
      </w:r>
      <w:r>
        <w:t>—</w:t>
      </w:r>
    </w:p>
    <w:p>
      <w:pPr>
        <w:pStyle w:val="ListBullet"/>
      </w:pPr>
      <w:r>
        <w:rPr>
          <w:b/>
        </w:rPr>
        <w:t xml:space="preserve">Que cherchez-vous à accomplir ? : </w:t>
      </w:r>
      <w:r>
        <w:t>Twenty, SuiteCRM</w:t>
      </w:r>
    </w:p>
    <w:p>
      <w:r>
        <w:rPr>
          <w:b/>
        </w:rPr>
        <w:t>Tableau comparatif</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D9E2F3"/>
          </w:tcPr>
          <w:p>
            <w:r/>
            <w:r>
              <w:rPr>
                <w:b/>
              </w:rPr>
              <w:t>Outil</w:t>
            </w:r>
          </w:p>
        </w:tc>
        <w:tc>
          <w:tcPr>
            <w:tcW w:type="dxa" w:w="1440"/>
            <w:shd w:val="clear" w:color="auto" w:fill="D9E2F3"/>
          </w:tcPr>
          <w:p>
            <w:r/>
            <w:r>
              <w:rPr>
                <w:b/>
              </w:rPr>
              <w:t>Catégorie</w:t>
            </w:r>
          </w:p>
        </w:tc>
        <w:tc>
          <w:tcPr>
            <w:tcW w:type="dxa" w:w="1440"/>
            <w:shd w:val="clear" w:color="auto" w:fill="D9E2F3"/>
          </w:tcPr>
          <w:p>
            <w:r/>
            <w:r>
              <w:rPr>
                <w:b/>
              </w:rPr>
              <w:t>Licence</w:t>
            </w:r>
          </w:p>
        </w:tc>
        <w:tc>
          <w:tcPr>
            <w:tcW w:type="dxa" w:w="1440"/>
            <w:shd w:val="clear" w:color="auto" w:fill="D9E2F3"/>
          </w:tcPr>
          <w:p>
            <w:r/>
            <w:r>
              <w:rPr>
                <w:b/>
              </w:rPr>
              <w:t>Difficulté</w:t>
            </w:r>
          </w:p>
        </w:tc>
        <w:tc>
          <w:tcPr>
            <w:tcW w:type="dxa" w:w="1440"/>
            <w:shd w:val="clear" w:color="auto" w:fill="D9E2F3"/>
          </w:tcPr>
          <w:p>
            <w:r/>
            <w:r>
              <w:rPr>
                <w:b/>
              </w:rPr>
              <w:t>Effort d'installation</w:t>
            </w:r>
          </w:p>
        </w:tc>
        <w:tc>
          <w:tcPr>
            <w:tcW w:type="dxa" w:w="1440"/>
            <w:shd w:val="clear" w:color="auto" w:fill="D9E2F3"/>
          </w:tcPr>
          <w:p>
            <w:r/>
            <w:r>
              <w:rPr>
                <w:b/>
              </w:rPr>
              <w:t>Hébergement</w:t>
            </w:r>
          </w:p>
        </w:tc>
      </w:tr>
      <w:tr>
        <w:tc>
          <w:tcPr>
            <w:tcW w:type="dxa" w:w="1440"/>
          </w:tcPr>
          <w:p>
            <w:r/>
            <w:r>
              <w:t>Twenty</w:t>
            </w:r>
          </w:p>
        </w:tc>
        <w:tc>
          <w:tcPr>
            <w:tcW w:type="dxa" w:w="1440"/>
          </w:tcPr>
          <w:p>
            <w:r/>
            <w:r>
              <w:t>biz-crm,business</w:t>
            </w:r>
          </w:p>
        </w:tc>
        <w:tc>
          <w:tcPr>
            <w:tcW w:type="dxa" w:w="1440"/>
          </w:tcPr>
          <w:p>
            <w:r/>
            <w:r>
              <w:t>NOASSERTION</w:t>
            </w:r>
          </w:p>
        </w:tc>
        <w:tc>
          <w:tcPr>
            <w:tcW w:type="dxa" w:w="1440"/>
          </w:tcPr>
          <w:p>
            <w:r/>
            <w:r>
              <w:t>Intermediate</w:t>
            </w:r>
          </w:p>
        </w:tc>
        <w:tc>
          <w:tcPr>
            <w:tcW w:type="dxa" w:w="1440"/>
          </w:tcPr>
          <w:p>
            <w:r/>
            <w:r>
              <w:t>Medium</w:t>
            </w:r>
          </w:p>
        </w:tc>
        <w:tc>
          <w:tcPr>
            <w:tcW w:type="dxa" w:w="1440"/>
          </w:tcPr>
          <w:p>
            <w:r/>
            <w:r>
              <w:t>cloud,self-hosted</w:t>
            </w:r>
          </w:p>
        </w:tc>
      </w:tr>
      <w:tr>
        <w:tc>
          <w:tcPr>
            <w:tcW w:type="dxa" w:w="1440"/>
          </w:tcPr>
          <w:p>
            <w:r/>
            <w:r>
              <w:t>SuiteCRM</w:t>
            </w:r>
          </w:p>
        </w:tc>
        <w:tc>
          <w:tcPr>
            <w:tcW w:type="dxa" w:w="1440"/>
          </w:tcPr>
          <w:p>
            <w:r/>
            <w:r>
              <w:t>biz-crm,business</w:t>
            </w:r>
          </w:p>
        </w:tc>
        <w:tc>
          <w:tcPr>
            <w:tcW w:type="dxa" w:w="1440"/>
          </w:tcPr>
          <w:p>
            <w:r/>
            <w:r>
              <w:t>AGPL-3.0</w:t>
            </w:r>
          </w:p>
        </w:tc>
        <w:tc>
          <w:tcPr>
            <w:tcW w:type="dxa" w:w="1440"/>
          </w:tcPr>
          <w:p>
            <w:r/>
            <w:r>
              <w:t>Intermediate</w:t>
            </w:r>
          </w:p>
        </w:tc>
        <w:tc>
          <w:tcPr>
            <w:tcW w:type="dxa" w:w="1440"/>
          </w:tcPr>
          <w:p>
            <w:r/>
            <w:r>
              <w:t>High</w:t>
            </w:r>
          </w:p>
        </w:tc>
        <w:tc>
          <w:tcPr>
            <w:tcW w:type="dxa" w:w="1440"/>
          </w:tcPr>
          <w:p>
            <w:r/>
            <w:r>
              <w:t>self-hosted</w:t>
            </w:r>
          </w:p>
        </w:tc>
      </w:tr>
    </w:tbl>
    <w:p/>
    <w:p>
      <w:pPr>
        <w:pStyle w:val="Heading2"/>
      </w:pPr>
      <w:r>
        <w:t>Gestion de projet &amp; tâches</w:t>
      </w:r>
    </w:p>
    <w:p>
      <w:r>
        <w:t>Gestion de projet, suivi des tâches et planification d'équipe.</w:t>
      </w:r>
    </w:p>
    <w:p>
      <w:r>
        <w:rPr>
          <w:b/>
        </w:rPr>
        <w:t xml:space="preserve">Outils recommandés: </w:t>
      </w:r>
      <w:r>
        <w:t>monday.com, ClickUp, Focalboard, Airtable, Baserow, NocoDB</w:t>
      </w:r>
    </w:p>
    <w:p>
      <w:pPr>
        <w:pStyle w:val="ListBullet"/>
      </w:pPr>
      <w:r>
        <w:rPr>
          <w:b/>
        </w:rPr>
        <w:t xml:space="preserve">Alternatives open source : </w:t>
      </w:r>
      <w:r>
        <w:t>Focalboard, Baserow, NocoDB</w:t>
      </w:r>
    </w:p>
    <w:p>
      <w:pPr>
        <w:pStyle w:val="ListBullet"/>
      </w:pPr>
      <w:r>
        <w:rPr>
          <w:b/>
        </w:rPr>
        <w:t xml:space="preserve">Leaders commerciaux : </w:t>
      </w:r>
      <w:r>
        <w:t>monday.com, ClickUp, Airtable</w:t>
      </w:r>
    </w:p>
    <w:p>
      <w:pPr>
        <w:pStyle w:val="ListBullet"/>
      </w:pPr>
      <w:r>
        <w:rPr>
          <w:b/>
        </w:rPr>
        <w:t xml:space="preserve">Que cherchez-vous à accomplir ? : </w:t>
      </w:r>
      <w:r>
        <w:t>monday.com, ClickUp, Focalboard, Airtable, Baserow, NocoDB</w:t>
      </w:r>
    </w:p>
    <w:p>
      <w:r>
        <w:rPr>
          <w:b/>
        </w:rPr>
        <w:t>Tableau comparatif</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D9E2F3"/>
          </w:tcPr>
          <w:p>
            <w:r/>
            <w:r>
              <w:rPr>
                <w:b/>
              </w:rPr>
              <w:t>Outil</w:t>
            </w:r>
          </w:p>
        </w:tc>
        <w:tc>
          <w:tcPr>
            <w:tcW w:type="dxa" w:w="1440"/>
            <w:shd w:val="clear" w:color="auto" w:fill="D9E2F3"/>
          </w:tcPr>
          <w:p>
            <w:r/>
            <w:r>
              <w:rPr>
                <w:b/>
              </w:rPr>
              <w:t>Catégorie</w:t>
            </w:r>
          </w:p>
        </w:tc>
        <w:tc>
          <w:tcPr>
            <w:tcW w:type="dxa" w:w="1440"/>
            <w:shd w:val="clear" w:color="auto" w:fill="D9E2F3"/>
          </w:tcPr>
          <w:p>
            <w:r/>
            <w:r>
              <w:rPr>
                <w:b/>
              </w:rPr>
              <w:t>Licence</w:t>
            </w:r>
          </w:p>
        </w:tc>
        <w:tc>
          <w:tcPr>
            <w:tcW w:type="dxa" w:w="1440"/>
            <w:shd w:val="clear" w:color="auto" w:fill="D9E2F3"/>
          </w:tcPr>
          <w:p>
            <w:r/>
            <w:r>
              <w:rPr>
                <w:b/>
              </w:rPr>
              <w:t>Difficulté</w:t>
            </w:r>
          </w:p>
        </w:tc>
        <w:tc>
          <w:tcPr>
            <w:tcW w:type="dxa" w:w="1440"/>
            <w:shd w:val="clear" w:color="auto" w:fill="D9E2F3"/>
          </w:tcPr>
          <w:p>
            <w:r/>
            <w:r>
              <w:rPr>
                <w:b/>
              </w:rPr>
              <w:t>Effort d'installation</w:t>
            </w:r>
          </w:p>
        </w:tc>
        <w:tc>
          <w:tcPr>
            <w:tcW w:type="dxa" w:w="1440"/>
            <w:shd w:val="clear" w:color="auto" w:fill="D9E2F3"/>
          </w:tcPr>
          <w:p>
            <w:r/>
            <w:r>
              <w:rPr>
                <w:b/>
              </w:rPr>
              <w:t>Hébergement</w:t>
            </w:r>
          </w:p>
        </w:tc>
      </w:tr>
      <w:tr>
        <w:tc>
          <w:tcPr>
            <w:tcW w:type="dxa" w:w="1440"/>
          </w:tcPr>
          <w:p>
            <w:r/>
            <w:r>
              <w:t>monday.com</w:t>
            </w:r>
          </w:p>
        </w:tc>
        <w:tc>
          <w:tcPr>
            <w:tcW w:type="dxa" w:w="1440"/>
          </w:tcPr>
          <w:p>
            <w:r/>
            <w:r>
              <w:t>biz-pm,business</w:t>
            </w:r>
          </w:p>
        </w:tc>
        <w:tc>
          <w:tcPr>
            <w:tcW w:type="dxa" w:w="1440"/>
          </w:tcPr>
          <w:p>
            <w:r/>
            <w:r>
              <w:t>Proprietary</w:t>
            </w:r>
          </w:p>
        </w:tc>
        <w:tc>
          <w:tcPr>
            <w:tcW w:type="dxa" w:w="1440"/>
          </w:tcPr>
          <w:p>
            <w:r/>
            <w:r>
              <w:t>Beginner</w:t>
            </w:r>
          </w:p>
        </w:tc>
        <w:tc>
          <w:tcPr>
            <w:tcW w:type="dxa" w:w="1440"/>
          </w:tcPr>
          <w:p>
            <w:r/>
            <w:r>
              <w:t>Instant</w:t>
            </w:r>
          </w:p>
        </w:tc>
        <w:tc>
          <w:tcPr>
            <w:tcW w:type="dxa" w:w="1440"/>
          </w:tcPr>
          <w:p>
            <w:r/>
            <w:r>
              <w:t>cloud</w:t>
            </w:r>
          </w:p>
        </w:tc>
      </w:tr>
      <w:tr>
        <w:tc>
          <w:tcPr>
            <w:tcW w:type="dxa" w:w="1440"/>
          </w:tcPr>
          <w:p>
            <w:r/>
            <w:r>
              <w:t>ClickUp</w:t>
            </w:r>
          </w:p>
        </w:tc>
        <w:tc>
          <w:tcPr>
            <w:tcW w:type="dxa" w:w="1440"/>
          </w:tcPr>
          <w:p>
            <w:r/>
            <w:r>
              <w:t>biz-pm,business</w:t>
            </w:r>
          </w:p>
        </w:tc>
        <w:tc>
          <w:tcPr>
            <w:tcW w:type="dxa" w:w="1440"/>
          </w:tcPr>
          <w:p>
            <w:r/>
            <w:r>
              <w:t>Proprietary</w:t>
            </w:r>
          </w:p>
        </w:tc>
        <w:tc>
          <w:tcPr>
            <w:tcW w:type="dxa" w:w="1440"/>
          </w:tcPr>
          <w:p>
            <w:r/>
            <w:r>
              <w:t>Beginner</w:t>
            </w:r>
          </w:p>
        </w:tc>
        <w:tc>
          <w:tcPr>
            <w:tcW w:type="dxa" w:w="1440"/>
          </w:tcPr>
          <w:p>
            <w:r/>
            <w:r>
              <w:t>Instant</w:t>
            </w:r>
          </w:p>
        </w:tc>
        <w:tc>
          <w:tcPr>
            <w:tcW w:type="dxa" w:w="1440"/>
          </w:tcPr>
          <w:p>
            <w:r/>
            <w:r>
              <w:t>cloud</w:t>
            </w:r>
          </w:p>
        </w:tc>
      </w:tr>
      <w:tr>
        <w:tc>
          <w:tcPr>
            <w:tcW w:type="dxa" w:w="1440"/>
          </w:tcPr>
          <w:p>
            <w:r/>
            <w:r>
              <w:t>Focalboard</w:t>
            </w:r>
          </w:p>
        </w:tc>
        <w:tc>
          <w:tcPr>
            <w:tcW w:type="dxa" w:w="1440"/>
          </w:tcPr>
          <w:p>
            <w:r/>
            <w:r>
              <w:t>biz-pm,selfhost</w:t>
            </w:r>
          </w:p>
        </w:tc>
        <w:tc>
          <w:tcPr>
            <w:tcW w:type="dxa" w:w="1440"/>
          </w:tcPr>
          <w:p>
            <w:r/>
            <w:r>
              <w:t>NOASSERTION</w:t>
            </w:r>
          </w:p>
        </w:tc>
        <w:tc>
          <w:tcPr>
            <w:tcW w:type="dxa" w:w="1440"/>
          </w:tcPr>
          <w:p>
            <w:r/>
            <w:r>
              <w:t>Beginner+</w:t>
            </w:r>
          </w:p>
        </w:tc>
        <w:tc>
          <w:tcPr>
            <w:tcW w:type="dxa" w:w="1440"/>
          </w:tcPr>
          <w:p>
            <w:r/>
            <w:r>
              <w:t>Low</w:t>
            </w:r>
          </w:p>
        </w:tc>
        <w:tc>
          <w:tcPr>
            <w:tcW w:type="dxa" w:w="1440"/>
          </w:tcPr>
          <w:p>
            <w:r/>
            <w:r>
              <w:t>local,self-hosted</w:t>
            </w:r>
          </w:p>
        </w:tc>
      </w:tr>
      <w:tr>
        <w:tc>
          <w:tcPr>
            <w:tcW w:type="dxa" w:w="1440"/>
          </w:tcPr>
          <w:p>
            <w:r/>
            <w:r>
              <w:t>Airtable</w:t>
            </w:r>
          </w:p>
        </w:tc>
        <w:tc>
          <w:tcPr>
            <w:tcW w:type="dxa" w:w="1440"/>
          </w:tcPr>
          <w:p>
            <w:r/>
            <w:r>
              <w:t>biz-pm,business</w:t>
            </w:r>
          </w:p>
        </w:tc>
        <w:tc>
          <w:tcPr>
            <w:tcW w:type="dxa" w:w="1440"/>
          </w:tcPr>
          <w:p>
            <w:r/>
            <w:r>
              <w:t>Proprietary</w:t>
            </w:r>
          </w:p>
        </w:tc>
        <w:tc>
          <w:tcPr>
            <w:tcW w:type="dxa" w:w="1440"/>
          </w:tcPr>
          <w:p>
            <w:r/>
            <w:r>
              <w:t>Beginner</w:t>
            </w:r>
          </w:p>
        </w:tc>
        <w:tc>
          <w:tcPr>
            <w:tcW w:type="dxa" w:w="1440"/>
          </w:tcPr>
          <w:p>
            <w:r/>
            <w:r>
              <w:t>Instant</w:t>
            </w:r>
          </w:p>
        </w:tc>
        <w:tc>
          <w:tcPr>
            <w:tcW w:type="dxa" w:w="1440"/>
          </w:tcPr>
          <w:p>
            <w:r/>
            <w:r>
              <w:t>cloud</w:t>
            </w:r>
          </w:p>
        </w:tc>
      </w:tr>
      <w:tr>
        <w:tc>
          <w:tcPr>
            <w:tcW w:type="dxa" w:w="1440"/>
          </w:tcPr>
          <w:p>
            <w:r/>
            <w:r>
              <w:t>Baserow</w:t>
            </w:r>
          </w:p>
        </w:tc>
        <w:tc>
          <w:tcPr>
            <w:tcW w:type="dxa" w:w="1440"/>
          </w:tcPr>
          <w:p>
            <w:r/>
            <w:r>
              <w:t>biz-pm,business</w:t>
            </w:r>
          </w:p>
        </w:tc>
        <w:tc>
          <w:tcPr>
            <w:tcW w:type="dxa" w:w="1440"/>
          </w:tcPr>
          <w:p>
            <w:r/>
            <w:r>
              <w:t>NOASSERTION</w:t>
            </w:r>
          </w:p>
        </w:tc>
        <w:tc>
          <w:tcPr>
            <w:tcW w:type="dxa" w:w="1440"/>
          </w:tcPr>
          <w:p>
            <w:r/>
            <w:r>
              <w:t>Beginner+</w:t>
            </w:r>
          </w:p>
        </w:tc>
        <w:tc>
          <w:tcPr>
            <w:tcW w:type="dxa" w:w="1440"/>
          </w:tcPr>
          <w:p>
            <w:r/>
            <w:r>
              <w:t>Low</w:t>
            </w:r>
          </w:p>
        </w:tc>
        <w:tc>
          <w:tcPr>
            <w:tcW w:type="dxa" w:w="1440"/>
          </w:tcPr>
          <w:p>
            <w:r/>
            <w:r>
              <w:t>cloud,self-hosted</w:t>
            </w:r>
          </w:p>
        </w:tc>
      </w:tr>
      <w:tr>
        <w:tc>
          <w:tcPr>
            <w:tcW w:type="dxa" w:w="1440"/>
          </w:tcPr>
          <w:p>
            <w:r/>
            <w:r>
              <w:t>NocoDB</w:t>
            </w:r>
          </w:p>
        </w:tc>
        <w:tc>
          <w:tcPr>
            <w:tcW w:type="dxa" w:w="1440"/>
          </w:tcPr>
          <w:p>
            <w:r/>
            <w:r>
              <w:t>biz-pm,business</w:t>
            </w:r>
          </w:p>
        </w:tc>
        <w:tc>
          <w:tcPr>
            <w:tcW w:type="dxa" w:w="1440"/>
          </w:tcPr>
          <w:p>
            <w:r/>
            <w:r>
              <w:t>NOASSERTION</w:t>
            </w:r>
          </w:p>
        </w:tc>
        <w:tc>
          <w:tcPr>
            <w:tcW w:type="dxa" w:w="1440"/>
          </w:tcPr>
          <w:p>
            <w:r/>
            <w:r>
              <w:t>Beginner+</w:t>
            </w:r>
          </w:p>
        </w:tc>
        <w:tc>
          <w:tcPr>
            <w:tcW w:type="dxa" w:w="1440"/>
          </w:tcPr>
          <w:p>
            <w:r/>
            <w:r>
              <w:t>Low</w:t>
            </w:r>
          </w:p>
        </w:tc>
        <w:tc>
          <w:tcPr>
            <w:tcW w:type="dxa" w:w="1440"/>
          </w:tcPr>
          <w:p>
            <w:r/>
            <w:r>
              <w:t>cloud,self-hosted</w:t>
            </w:r>
          </w:p>
        </w:tc>
      </w:tr>
    </w:tbl>
    <w:p/>
    <w:p>
      <w:pPr>
        <w:pStyle w:val="Heading2"/>
      </w:pPr>
      <w:r>
        <w:t>Finance &amp; comptabilité</w:t>
      </w:r>
    </w:p>
    <w:p>
      <w:r>
        <w:t>Comptabilité, facturation, paie et gestion financière.</w:t>
      </w:r>
    </w:p>
    <w:p>
      <w:r>
        <w:rPr>
          <w:b/>
        </w:rPr>
        <w:t xml:space="preserve">Outils recommandés: </w:t>
      </w:r>
      <w:r>
        <w:t>InvoicePlane, Akaunting</w:t>
      </w:r>
    </w:p>
    <w:p>
      <w:pPr>
        <w:pStyle w:val="ListBullet"/>
      </w:pPr>
      <w:r>
        <w:rPr>
          <w:b/>
        </w:rPr>
        <w:t xml:space="preserve">Alternatives open source : </w:t>
      </w:r>
      <w:r>
        <w:t>InvoicePlane, Akaunting</w:t>
      </w:r>
    </w:p>
    <w:p>
      <w:pPr>
        <w:pStyle w:val="ListBullet"/>
      </w:pPr>
      <w:r>
        <w:rPr>
          <w:b/>
        </w:rPr>
        <w:t xml:space="preserve">Leaders commerciaux : </w:t>
      </w:r>
      <w:r>
        <w:t>—</w:t>
      </w:r>
    </w:p>
    <w:p>
      <w:pPr>
        <w:pStyle w:val="ListBullet"/>
      </w:pPr>
      <w:r>
        <w:rPr>
          <w:b/>
        </w:rPr>
        <w:t xml:space="preserve">Que cherchez-vous à accomplir ? : </w:t>
      </w:r>
      <w:r>
        <w:t>InvoicePlane, Akaunting</w:t>
      </w:r>
    </w:p>
    <w:p>
      <w:r>
        <w:rPr>
          <w:b/>
        </w:rPr>
        <w:t>Tableau comparatif</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D9E2F3"/>
          </w:tcPr>
          <w:p>
            <w:r/>
            <w:r>
              <w:rPr>
                <w:b/>
              </w:rPr>
              <w:t>Outil</w:t>
            </w:r>
          </w:p>
        </w:tc>
        <w:tc>
          <w:tcPr>
            <w:tcW w:type="dxa" w:w="1440"/>
            <w:shd w:val="clear" w:color="auto" w:fill="D9E2F3"/>
          </w:tcPr>
          <w:p>
            <w:r/>
            <w:r>
              <w:rPr>
                <w:b/>
              </w:rPr>
              <w:t>Catégorie</w:t>
            </w:r>
          </w:p>
        </w:tc>
        <w:tc>
          <w:tcPr>
            <w:tcW w:type="dxa" w:w="1440"/>
            <w:shd w:val="clear" w:color="auto" w:fill="D9E2F3"/>
          </w:tcPr>
          <w:p>
            <w:r/>
            <w:r>
              <w:rPr>
                <w:b/>
              </w:rPr>
              <w:t>Licence</w:t>
            </w:r>
          </w:p>
        </w:tc>
        <w:tc>
          <w:tcPr>
            <w:tcW w:type="dxa" w:w="1440"/>
            <w:shd w:val="clear" w:color="auto" w:fill="D9E2F3"/>
          </w:tcPr>
          <w:p>
            <w:r/>
            <w:r>
              <w:rPr>
                <w:b/>
              </w:rPr>
              <w:t>Difficulté</w:t>
            </w:r>
          </w:p>
        </w:tc>
        <w:tc>
          <w:tcPr>
            <w:tcW w:type="dxa" w:w="1440"/>
            <w:shd w:val="clear" w:color="auto" w:fill="D9E2F3"/>
          </w:tcPr>
          <w:p>
            <w:r/>
            <w:r>
              <w:rPr>
                <w:b/>
              </w:rPr>
              <w:t>Effort d'installation</w:t>
            </w:r>
          </w:p>
        </w:tc>
        <w:tc>
          <w:tcPr>
            <w:tcW w:type="dxa" w:w="1440"/>
            <w:shd w:val="clear" w:color="auto" w:fill="D9E2F3"/>
          </w:tcPr>
          <w:p>
            <w:r/>
            <w:r>
              <w:rPr>
                <w:b/>
              </w:rPr>
              <w:t>Hébergement</w:t>
            </w:r>
          </w:p>
        </w:tc>
      </w:tr>
      <w:tr>
        <w:tc>
          <w:tcPr>
            <w:tcW w:type="dxa" w:w="1440"/>
          </w:tcPr>
          <w:p>
            <w:r/>
            <w:r>
              <w:t>InvoicePlane</w:t>
            </w:r>
          </w:p>
        </w:tc>
        <w:tc>
          <w:tcPr>
            <w:tcW w:type="dxa" w:w="1440"/>
          </w:tcPr>
          <w:p>
            <w:r/>
            <w:r>
              <w:t>biz-finance,business</w:t>
            </w:r>
          </w:p>
        </w:tc>
        <w:tc>
          <w:tcPr>
            <w:tcW w:type="dxa" w:w="1440"/>
          </w:tcPr>
          <w:p>
            <w:r/>
            <w:r>
              <w:t>NOASSERTION</w:t>
            </w:r>
          </w:p>
        </w:tc>
        <w:tc>
          <w:tcPr>
            <w:tcW w:type="dxa" w:w="1440"/>
          </w:tcPr>
          <w:p>
            <w:r/>
            <w:r>
              <w:t>Beginner+</w:t>
            </w:r>
          </w:p>
        </w:tc>
        <w:tc>
          <w:tcPr>
            <w:tcW w:type="dxa" w:w="1440"/>
          </w:tcPr>
          <w:p>
            <w:r/>
            <w:r>
              <w:t>Medium</w:t>
            </w:r>
          </w:p>
        </w:tc>
        <w:tc>
          <w:tcPr>
            <w:tcW w:type="dxa" w:w="1440"/>
          </w:tcPr>
          <w:p>
            <w:r/>
            <w:r>
              <w:t>self-hosted</w:t>
            </w:r>
          </w:p>
        </w:tc>
      </w:tr>
      <w:tr>
        <w:tc>
          <w:tcPr>
            <w:tcW w:type="dxa" w:w="1440"/>
          </w:tcPr>
          <w:p>
            <w:r/>
            <w:r>
              <w:t>Akaunting</w:t>
            </w:r>
          </w:p>
        </w:tc>
        <w:tc>
          <w:tcPr>
            <w:tcW w:type="dxa" w:w="1440"/>
          </w:tcPr>
          <w:p>
            <w:r/>
            <w:r>
              <w:t>biz-finance,business</w:t>
            </w:r>
          </w:p>
        </w:tc>
        <w:tc>
          <w:tcPr>
            <w:tcW w:type="dxa" w:w="1440"/>
          </w:tcPr>
          <w:p>
            <w:r/>
            <w:r>
              <w:t>NOASSERTION</w:t>
            </w:r>
          </w:p>
        </w:tc>
        <w:tc>
          <w:tcPr>
            <w:tcW w:type="dxa" w:w="1440"/>
          </w:tcPr>
          <w:p>
            <w:r/>
            <w:r>
              <w:t>Beginner+</w:t>
            </w:r>
          </w:p>
        </w:tc>
        <w:tc>
          <w:tcPr>
            <w:tcW w:type="dxa" w:w="1440"/>
          </w:tcPr>
          <w:p>
            <w:r/>
            <w:r>
              <w:t>Medium</w:t>
            </w:r>
          </w:p>
        </w:tc>
        <w:tc>
          <w:tcPr>
            <w:tcW w:type="dxa" w:w="1440"/>
          </w:tcPr>
          <w:p>
            <w:r/>
            <w:r>
              <w:t>self-hosted</w:t>
            </w:r>
          </w:p>
        </w:tc>
      </w:tr>
    </w:tbl>
    <w:p/>
    <w:p>
      <w:pPr>
        <w:pStyle w:val="Heading2"/>
      </w:pPr>
      <w:r>
        <w:t>Marketing &amp; engagement</w:t>
      </w:r>
    </w:p>
    <w:p>
      <w:r>
        <w:t>Automatisation marketing, e-mailing, SEO et gestion des réseaux sociaux.</w:t>
      </w:r>
    </w:p>
    <w:p>
      <w:r>
        <w:rPr>
          <w:b/>
        </w:rPr>
        <w:t xml:space="preserve">Outils recommandés: </w:t>
      </w:r>
      <w:r>
        <w:t>OpenSEO</w:t>
      </w:r>
    </w:p>
    <w:p>
      <w:pPr>
        <w:pStyle w:val="ListBullet"/>
      </w:pPr>
      <w:r>
        <w:rPr>
          <w:b/>
        </w:rPr>
        <w:t xml:space="preserve">Alternatives open source : </w:t>
      </w:r>
      <w:r>
        <w:t>OpenSEO</w:t>
      </w:r>
    </w:p>
    <w:p>
      <w:pPr>
        <w:pStyle w:val="ListBullet"/>
      </w:pPr>
      <w:r>
        <w:rPr>
          <w:b/>
        </w:rPr>
        <w:t xml:space="preserve">Leaders commerciaux : </w:t>
      </w:r>
      <w:r>
        <w:t>—</w:t>
      </w:r>
    </w:p>
    <w:p>
      <w:pPr>
        <w:pStyle w:val="ListBullet"/>
      </w:pPr>
      <w:r>
        <w:rPr>
          <w:b/>
        </w:rPr>
        <w:t xml:space="preserve">Que cherchez-vous à accomplir ? : </w:t>
      </w:r>
      <w:r>
        <w:t>OpenSEO</w:t>
      </w:r>
    </w:p>
    <w:p>
      <w:r>
        <w:rPr>
          <w:b/>
        </w:rPr>
        <w:t>Tableau comparatif</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D9E2F3"/>
          </w:tcPr>
          <w:p>
            <w:r/>
            <w:r>
              <w:rPr>
                <w:b/>
              </w:rPr>
              <w:t>Outil</w:t>
            </w:r>
          </w:p>
        </w:tc>
        <w:tc>
          <w:tcPr>
            <w:tcW w:type="dxa" w:w="1440"/>
            <w:shd w:val="clear" w:color="auto" w:fill="D9E2F3"/>
          </w:tcPr>
          <w:p>
            <w:r/>
            <w:r>
              <w:rPr>
                <w:b/>
              </w:rPr>
              <w:t>Catégorie</w:t>
            </w:r>
          </w:p>
        </w:tc>
        <w:tc>
          <w:tcPr>
            <w:tcW w:type="dxa" w:w="1440"/>
            <w:shd w:val="clear" w:color="auto" w:fill="D9E2F3"/>
          </w:tcPr>
          <w:p>
            <w:r/>
            <w:r>
              <w:rPr>
                <w:b/>
              </w:rPr>
              <w:t>Licence</w:t>
            </w:r>
          </w:p>
        </w:tc>
        <w:tc>
          <w:tcPr>
            <w:tcW w:type="dxa" w:w="1440"/>
            <w:shd w:val="clear" w:color="auto" w:fill="D9E2F3"/>
          </w:tcPr>
          <w:p>
            <w:r/>
            <w:r>
              <w:rPr>
                <w:b/>
              </w:rPr>
              <w:t>Difficulté</w:t>
            </w:r>
          </w:p>
        </w:tc>
        <w:tc>
          <w:tcPr>
            <w:tcW w:type="dxa" w:w="1440"/>
            <w:shd w:val="clear" w:color="auto" w:fill="D9E2F3"/>
          </w:tcPr>
          <w:p>
            <w:r/>
            <w:r>
              <w:rPr>
                <w:b/>
              </w:rPr>
              <w:t>Effort d'installation</w:t>
            </w:r>
          </w:p>
        </w:tc>
        <w:tc>
          <w:tcPr>
            <w:tcW w:type="dxa" w:w="1440"/>
            <w:shd w:val="clear" w:color="auto" w:fill="D9E2F3"/>
          </w:tcPr>
          <w:p>
            <w:r/>
            <w:r>
              <w:rPr>
                <w:b/>
              </w:rPr>
              <w:t>Hébergement</w:t>
            </w:r>
          </w:p>
        </w:tc>
      </w:tr>
      <w:tr>
        <w:tc>
          <w:tcPr>
            <w:tcW w:type="dxa" w:w="1440"/>
          </w:tcPr>
          <w:p>
            <w:r/>
            <w:r>
              <w:t>OpenSEO</w:t>
            </w:r>
          </w:p>
        </w:tc>
        <w:tc>
          <w:tcPr>
            <w:tcW w:type="dxa" w:w="1440"/>
          </w:tcPr>
          <w:p>
            <w:r/>
            <w:r>
              <w:t>biz-marketing,selfhost</w:t>
            </w:r>
          </w:p>
        </w:tc>
        <w:tc>
          <w:tcPr>
            <w:tcW w:type="dxa" w:w="1440"/>
          </w:tcPr>
          <w:p>
            <w:r/>
            <w:r>
              <w:t>MIT</w:t>
            </w:r>
          </w:p>
        </w:tc>
        <w:tc>
          <w:tcPr>
            <w:tcW w:type="dxa" w:w="1440"/>
          </w:tcPr>
          <w:p>
            <w:r/>
            <w:r>
              <w:t>Intermediate</w:t>
            </w:r>
          </w:p>
        </w:tc>
        <w:tc>
          <w:tcPr>
            <w:tcW w:type="dxa" w:w="1440"/>
          </w:tcPr>
          <w:p>
            <w:r/>
            <w:r>
              <w:t>Medium</w:t>
            </w:r>
          </w:p>
        </w:tc>
        <w:tc>
          <w:tcPr>
            <w:tcW w:type="dxa" w:w="1440"/>
          </w:tcPr>
          <w:p>
            <w:r/>
            <w:r>
              <w:t>cloud,self-hosted</w:t>
            </w:r>
          </w:p>
        </w:tc>
      </w:tr>
    </w:tbl>
    <w:p/>
    <w:p>
      <w:pPr>
        <w:pStyle w:val="Heading2"/>
      </w:pPr>
      <w:r>
        <w:t>Données &amp; analytique</w:t>
      </w:r>
    </w:p>
    <w:p>
      <w:r>
        <w:t>Analytique, BI, ingénierie des données, entreposage et scraping web.</w:t>
      </w:r>
    </w:p>
    <w:p>
      <w:r>
        <w:rPr>
          <w:b/>
        </w:rPr>
        <w:t xml:space="preserve">Outils recommandés: </w:t>
      </w:r>
      <w:r>
        <w:t>Apache Superset, Metabase, Firecrawl, Scrapy, Crawl4AI, Elasticsearch, Meilisearch</w:t>
      </w:r>
    </w:p>
    <w:p>
      <w:pPr>
        <w:pStyle w:val="ListBullet"/>
      </w:pPr>
      <w:r>
        <w:rPr>
          <w:b/>
        </w:rPr>
        <w:t xml:space="preserve">Alternatives open source : </w:t>
      </w:r>
      <w:r>
        <w:t>Apache Superset, Metabase, Firecrawl, Scrapy, Crawl4AI, Elasticsearch</w:t>
      </w:r>
    </w:p>
    <w:p>
      <w:pPr>
        <w:pStyle w:val="ListBullet"/>
      </w:pPr>
      <w:r>
        <w:rPr>
          <w:b/>
        </w:rPr>
        <w:t xml:space="preserve">Leaders commerciaux : </w:t>
      </w:r>
      <w:r>
        <w:t>—</w:t>
      </w:r>
    </w:p>
    <w:p>
      <w:pPr>
        <w:pStyle w:val="ListBullet"/>
      </w:pPr>
      <w:r>
        <w:rPr>
          <w:b/>
        </w:rPr>
        <w:t xml:space="preserve">Que cherchez-vous à accomplir ? : </w:t>
      </w:r>
      <w:r>
        <w:t>Apache Superset, Metabase, Firecrawl, Scrapy, Crawl4AI, Elasticsearch</w:t>
      </w:r>
    </w:p>
    <w:p>
      <w:r>
        <w:rPr>
          <w:b/>
        </w:rPr>
        <w:t>Tableau comparatif</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D9E2F3"/>
          </w:tcPr>
          <w:p>
            <w:r/>
            <w:r>
              <w:rPr>
                <w:b/>
              </w:rPr>
              <w:t>Outil</w:t>
            </w:r>
          </w:p>
        </w:tc>
        <w:tc>
          <w:tcPr>
            <w:tcW w:type="dxa" w:w="1440"/>
            <w:shd w:val="clear" w:color="auto" w:fill="D9E2F3"/>
          </w:tcPr>
          <w:p>
            <w:r/>
            <w:r>
              <w:rPr>
                <w:b/>
              </w:rPr>
              <w:t>Catégorie</w:t>
            </w:r>
          </w:p>
        </w:tc>
        <w:tc>
          <w:tcPr>
            <w:tcW w:type="dxa" w:w="1440"/>
            <w:shd w:val="clear" w:color="auto" w:fill="D9E2F3"/>
          </w:tcPr>
          <w:p>
            <w:r/>
            <w:r>
              <w:rPr>
                <w:b/>
              </w:rPr>
              <w:t>Licence</w:t>
            </w:r>
          </w:p>
        </w:tc>
        <w:tc>
          <w:tcPr>
            <w:tcW w:type="dxa" w:w="1440"/>
            <w:shd w:val="clear" w:color="auto" w:fill="D9E2F3"/>
          </w:tcPr>
          <w:p>
            <w:r/>
            <w:r>
              <w:rPr>
                <w:b/>
              </w:rPr>
              <w:t>Difficulté</w:t>
            </w:r>
          </w:p>
        </w:tc>
        <w:tc>
          <w:tcPr>
            <w:tcW w:type="dxa" w:w="1440"/>
            <w:shd w:val="clear" w:color="auto" w:fill="D9E2F3"/>
          </w:tcPr>
          <w:p>
            <w:r/>
            <w:r>
              <w:rPr>
                <w:b/>
              </w:rPr>
              <w:t>Effort d'installation</w:t>
            </w:r>
          </w:p>
        </w:tc>
        <w:tc>
          <w:tcPr>
            <w:tcW w:type="dxa" w:w="1440"/>
            <w:shd w:val="clear" w:color="auto" w:fill="D9E2F3"/>
          </w:tcPr>
          <w:p>
            <w:r/>
            <w:r>
              <w:rPr>
                <w:b/>
              </w:rPr>
              <w:t>Hébergement</w:t>
            </w:r>
          </w:p>
        </w:tc>
      </w:tr>
      <w:tr>
        <w:tc>
          <w:tcPr>
            <w:tcW w:type="dxa" w:w="1440"/>
          </w:tcPr>
          <w:p>
            <w:r/>
            <w:r>
              <w:t>Apache Superset</w:t>
            </w:r>
          </w:p>
        </w:tc>
        <w:tc>
          <w:tcPr>
            <w:tcW w:type="dxa" w:w="1440"/>
          </w:tcPr>
          <w:p>
            <w:r/>
            <w:r>
              <w:t>data-bi,data</w:t>
            </w:r>
          </w:p>
        </w:tc>
        <w:tc>
          <w:tcPr>
            <w:tcW w:type="dxa" w:w="1440"/>
          </w:tcPr>
          <w:p>
            <w:r/>
            <w:r>
              <w:t>Apache-2.0</w:t>
            </w:r>
          </w:p>
        </w:tc>
        <w:tc>
          <w:tcPr>
            <w:tcW w:type="dxa" w:w="1440"/>
          </w:tcPr>
          <w:p>
            <w:r/>
            <w:r>
              <w:t>Intermediate</w:t>
            </w:r>
          </w:p>
        </w:tc>
        <w:tc>
          <w:tcPr>
            <w:tcW w:type="dxa" w:w="1440"/>
          </w:tcPr>
          <w:p>
            <w:r/>
            <w:r>
              <w:t>Medium</w:t>
            </w:r>
          </w:p>
        </w:tc>
        <w:tc>
          <w:tcPr>
            <w:tcW w:type="dxa" w:w="1440"/>
          </w:tcPr>
          <w:p>
            <w:r/>
            <w:r>
              <w:t>self-hosted,cloud</w:t>
            </w:r>
          </w:p>
        </w:tc>
      </w:tr>
      <w:tr>
        <w:tc>
          <w:tcPr>
            <w:tcW w:type="dxa" w:w="1440"/>
          </w:tcPr>
          <w:p>
            <w:r/>
            <w:r>
              <w:t>Metabase</w:t>
            </w:r>
          </w:p>
        </w:tc>
        <w:tc>
          <w:tcPr>
            <w:tcW w:type="dxa" w:w="1440"/>
          </w:tcPr>
          <w:p>
            <w:r/>
            <w:r>
              <w:t>data-bi,data</w:t>
            </w:r>
          </w:p>
        </w:tc>
        <w:tc>
          <w:tcPr>
            <w:tcW w:type="dxa" w:w="1440"/>
          </w:tcPr>
          <w:p>
            <w:r/>
            <w:r>
              <w:t>NOASSERTION</w:t>
            </w:r>
          </w:p>
        </w:tc>
        <w:tc>
          <w:tcPr>
            <w:tcW w:type="dxa" w:w="1440"/>
          </w:tcPr>
          <w:p>
            <w:r/>
            <w:r>
              <w:t>Beginner+</w:t>
            </w:r>
          </w:p>
        </w:tc>
        <w:tc>
          <w:tcPr>
            <w:tcW w:type="dxa" w:w="1440"/>
          </w:tcPr>
          <w:p>
            <w:r/>
            <w:r>
              <w:t>Low</w:t>
            </w:r>
          </w:p>
        </w:tc>
        <w:tc>
          <w:tcPr>
            <w:tcW w:type="dxa" w:w="1440"/>
          </w:tcPr>
          <w:p>
            <w:r/>
            <w:r>
              <w:t>cloud,self-hosted</w:t>
            </w:r>
          </w:p>
        </w:tc>
      </w:tr>
      <w:tr>
        <w:tc>
          <w:tcPr>
            <w:tcW w:type="dxa" w:w="1440"/>
          </w:tcPr>
          <w:p>
            <w:r/>
            <w:r>
              <w:t>Firecrawl</w:t>
            </w:r>
          </w:p>
        </w:tc>
        <w:tc>
          <w:tcPr>
            <w:tcW w:type="dxa" w:w="1440"/>
          </w:tcPr>
          <w:p>
            <w:r/>
            <w:r>
              <w:t>data-scraping,data</w:t>
            </w:r>
          </w:p>
        </w:tc>
        <w:tc>
          <w:tcPr>
            <w:tcW w:type="dxa" w:w="1440"/>
          </w:tcPr>
          <w:p>
            <w:r/>
            <w:r>
              <w:t>AGPL-3.0</w:t>
            </w:r>
          </w:p>
        </w:tc>
        <w:tc>
          <w:tcPr>
            <w:tcW w:type="dxa" w:w="1440"/>
          </w:tcPr>
          <w:p>
            <w:r/>
            <w:r>
              <w:t>Beginner+</w:t>
            </w:r>
          </w:p>
        </w:tc>
        <w:tc>
          <w:tcPr>
            <w:tcW w:type="dxa" w:w="1440"/>
          </w:tcPr>
          <w:p>
            <w:r/>
            <w:r>
              <w:t>Low</w:t>
            </w:r>
          </w:p>
        </w:tc>
        <w:tc>
          <w:tcPr>
            <w:tcW w:type="dxa" w:w="1440"/>
          </w:tcPr>
          <w:p>
            <w:r/>
            <w:r>
              <w:t>cloud,self-hosted</w:t>
            </w:r>
          </w:p>
        </w:tc>
      </w:tr>
      <w:tr>
        <w:tc>
          <w:tcPr>
            <w:tcW w:type="dxa" w:w="1440"/>
          </w:tcPr>
          <w:p>
            <w:r/>
            <w:r>
              <w:t>Scrapy</w:t>
            </w:r>
          </w:p>
        </w:tc>
        <w:tc>
          <w:tcPr>
            <w:tcW w:type="dxa" w:w="1440"/>
          </w:tcPr>
          <w:p>
            <w:r/>
            <w:r>
              <w:t>data-scraping,data</w:t>
            </w:r>
          </w:p>
        </w:tc>
        <w:tc>
          <w:tcPr>
            <w:tcW w:type="dxa" w:w="1440"/>
          </w:tcPr>
          <w:p>
            <w:r/>
            <w:r>
              <w:t>BSD-3-Clause</w:t>
            </w:r>
          </w:p>
        </w:tc>
        <w:tc>
          <w:tcPr>
            <w:tcW w:type="dxa" w:w="1440"/>
          </w:tcPr>
          <w:p>
            <w:r/>
            <w:r>
              <w:t>Advanced</w:t>
            </w:r>
          </w:p>
        </w:tc>
        <w:tc>
          <w:tcPr>
            <w:tcW w:type="dxa" w:w="1440"/>
          </w:tcPr>
          <w:p>
            <w:r/>
            <w:r>
              <w:t>Medium</w:t>
            </w:r>
          </w:p>
        </w:tc>
        <w:tc>
          <w:tcPr>
            <w:tcW w:type="dxa" w:w="1440"/>
          </w:tcPr>
          <w:p>
            <w:r/>
            <w:r>
              <w:t>local,self-hosted</w:t>
            </w:r>
          </w:p>
        </w:tc>
      </w:tr>
      <w:tr>
        <w:tc>
          <w:tcPr>
            <w:tcW w:type="dxa" w:w="1440"/>
          </w:tcPr>
          <w:p>
            <w:r/>
            <w:r>
              <w:t>Crawl4AI</w:t>
            </w:r>
          </w:p>
        </w:tc>
        <w:tc>
          <w:tcPr>
            <w:tcW w:type="dxa" w:w="1440"/>
          </w:tcPr>
          <w:p>
            <w:r/>
            <w:r>
              <w:t>data-scraping,data</w:t>
            </w:r>
          </w:p>
        </w:tc>
        <w:tc>
          <w:tcPr>
            <w:tcW w:type="dxa" w:w="1440"/>
          </w:tcPr>
          <w:p>
            <w:r/>
            <w:r>
              <w:t>Apache-2.0</w:t>
            </w:r>
          </w:p>
        </w:tc>
        <w:tc>
          <w:tcPr>
            <w:tcW w:type="dxa" w:w="1440"/>
          </w:tcPr>
          <w:p>
            <w:r/>
            <w:r>
              <w:t>Advanced</w:t>
            </w:r>
          </w:p>
        </w:tc>
        <w:tc>
          <w:tcPr>
            <w:tcW w:type="dxa" w:w="1440"/>
          </w:tcPr>
          <w:p>
            <w:r/>
            <w:r>
              <w:t>Medium</w:t>
            </w:r>
          </w:p>
        </w:tc>
        <w:tc>
          <w:tcPr>
            <w:tcW w:type="dxa" w:w="1440"/>
          </w:tcPr>
          <w:p>
            <w:r/>
            <w:r>
              <w:t>local,self-hosted</w:t>
            </w:r>
          </w:p>
        </w:tc>
      </w:tr>
      <w:tr>
        <w:tc>
          <w:tcPr>
            <w:tcW w:type="dxa" w:w="1440"/>
          </w:tcPr>
          <w:p>
            <w:r/>
            <w:r>
              <w:t>Elasticsearch</w:t>
            </w:r>
          </w:p>
        </w:tc>
        <w:tc>
          <w:tcPr>
            <w:tcW w:type="dxa" w:w="1440"/>
          </w:tcPr>
          <w:p>
            <w:r/>
            <w:r>
              <w:t>data,infra-storage</w:t>
            </w:r>
          </w:p>
        </w:tc>
        <w:tc>
          <w:tcPr>
            <w:tcW w:type="dxa" w:w="1440"/>
          </w:tcPr>
          <w:p>
            <w:r/>
            <w:r>
              <w:t>NOASSERTION</w:t>
            </w:r>
          </w:p>
        </w:tc>
        <w:tc>
          <w:tcPr>
            <w:tcW w:type="dxa" w:w="1440"/>
          </w:tcPr>
          <w:p>
            <w:r/>
            <w:r>
              <w:t>Advanced</w:t>
            </w:r>
          </w:p>
        </w:tc>
        <w:tc>
          <w:tcPr>
            <w:tcW w:type="dxa" w:w="1440"/>
          </w:tcPr>
          <w:p>
            <w:r/>
            <w:r>
              <w:t>High</w:t>
            </w:r>
          </w:p>
        </w:tc>
        <w:tc>
          <w:tcPr>
            <w:tcW w:type="dxa" w:w="1440"/>
          </w:tcPr>
          <w:p>
            <w:r/>
            <w:r>
              <w:t>self-hosted,cloud</w:t>
            </w:r>
          </w:p>
        </w:tc>
      </w:tr>
    </w:tbl>
    <w:p/>
    <w:p>
      <w:pPr>
        <w:pStyle w:val="Heading2"/>
      </w:pPr>
      <w:r>
        <w:t>BI &amp; analytique</w:t>
      </w:r>
    </w:p>
    <w:p>
      <w:r>
        <w:t>Business intelligence, tableaux de bord et analytique produit.</w:t>
      </w:r>
    </w:p>
    <w:p>
      <w:r>
        <w:rPr>
          <w:b/>
        </w:rPr>
        <w:t xml:space="preserve">Outils recommandés: </w:t>
      </w:r>
      <w:r>
        <w:t>Apache Superset, Metabase, Grafana</w:t>
      </w:r>
    </w:p>
    <w:p>
      <w:pPr>
        <w:pStyle w:val="ListBullet"/>
      </w:pPr>
      <w:r>
        <w:rPr>
          <w:b/>
        </w:rPr>
        <w:t xml:space="preserve">Alternatives open source : </w:t>
      </w:r>
      <w:r>
        <w:t>Apache Superset, Metabase, Grafana</w:t>
      </w:r>
    </w:p>
    <w:p>
      <w:pPr>
        <w:pStyle w:val="ListBullet"/>
      </w:pPr>
      <w:r>
        <w:rPr>
          <w:b/>
        </w:rPr>
        <w:t xml:space="preserve">Leaders commerciaux : </w:t>
      </w:r>
      <w:r>
        <w:t>—</w:t>
      </w:r>
    </w:p>
    <w:p>
      <w:pPr>
        <w:pStyle w:val="ListBullet"/>
      </w:pPr>
      <w:r>
        <w:rPr>
          <w:b/>
        </w:rPr>
        <w:t xml:space="preserve">Que cherchez-vous à accomplir ? : </w:t>
      </w:r>
      <w:r>
        <w:t>Apache Superset, Metabase, Grafana</w:t>
      </w:r>
    </w:p>
    <w:p>
      <w:r>
        <w:rPr>
          <w:b/>
        </w:rPr>
        <w:t>Tableau comparatif</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D9E2F3"/>
          </w:tcPr>
          <w:p>
            <w:r/>
            <w:r>
              <w:rPr>
                <w:b/>
              </w:rPr>
              <w:t>Outil</w:t>
            </w:r>
          </w:p>
        </w:tc>
        <w:tc>
          <w:tcPr>
            <w:tcW w:type="dxa" w:w="1440"/>
            <w:shd w:val="clear" w:color="auto" w:fill="D9E2F3"/>
          </w:tcPr>
          <w:p>
            <w:r/>
            <w:r>
              <w:rPr>
                <w:b/>
              </w:rPr>
              <w:t>Catégorie</w:t>
            </w:r>
          </w:p>
        </w:tc>
        <w:tc>
          <w:tcPr>
            <w:tcW w:type="dxa" w:w="1440"/>
            <w:shd w:val="clear" w:color="auto" w:fill="D9E2F3"/>
          </w:tcPr>
          <w:p>
            <w:r/>
            <w:r>
              <w:rPr>
                <w:b/>
              </w:rPr>
              <w:t>Licence</w:t>
            </w:r>
          </w:p>
        </w:tc>
        <w:tc>
          <w:tcPr>
            <w:tcW w:type="dxa" w:w="1440"/>
            <w:shd w:val="clear" w:color="auto" w:fill="D9E2F3"/>
          </w:tcPr>
          <w:p>
            <w:r/>
            <w:r>
              <w:rPr>
                <w:b/>
              </w:rPr>
              <w:t>Difficulté</w:t>
            </w:r>
          </w:p>
        </w:tc>
        <w:tc>
          <w:tcPr>
            <w:tcW w:type="dxa" w:w="1440"/>
            <w:shd w:val="clear" w:color="auto" w:fill="D9E2F3"/>
          </w:tcPr>
          <w:p>
            <w:r/>
            <w:r>
              <w:rPr>
                <w:b/>
              </w:rPr>
              <w:t>Effort d'installation</w:t>
            </w:r>
          </w:p>
        </w:tc>
        <w:tc>
          <w:tcPr>
            <w:tcW w:type="dxa" w:w="1440"/>
            <w:shd w:val="clear" w:color="auto" w:fill="D9E2F3"/>
          </w:tcPr>
          <w:p>
            <w:r/>
            <w:r>
              <w:rPr>
                <w:b/>
              </w:rPr>
              <w:t>Hébergement</w:t>
            </w:r>
          </w:p>
        </w:tc>
      </w:tr>
      <w:tr>
        <w:tc>
          <w:tcPr>
            <w:tcW w:type="dxa" w:w="1440"/>
          </w:tcPr>
          <w:p>
            <w:r/>
            <w:r>
              <w:t>Apache Superset</w:t>
            </w:r>
          </w:p>
        </w:tc>
        <w:tc>
          <w:tcPr>
            <w:tcW w:type="dxa" w:w="1440"/>
          </w:tcPr>
          <w:p>
            <w:r/>
            <w:r>
              <w:t>data-bi,data</w:t>
            </w:r>
          </w:p>
        </w:tc>
        <w:tc>
          <w:tcPr>
            <w:tcW w:type="dxa" w:w="1440"/>
          </w:tcPr>
          <w:p>
            <w:r/>
            <w:r>
              <w:t>Apache-2.0</w:t>
            </w:r>
          </w:p>
        </w:tc>
        <w:tc>
          <w:tcPr>
            <w:tcW w:type="dxa" w:w="1440"/>
          </w:tcPr>
          <w:p>
            <w:r/>
            <w:r>
              <w:t>Intermediate</w:t>
            </w:r>
          </w:p>
        </w:tc>
        <w:tc>
          <w:tcPr>
            <w:tcW w:type="dxa" w:w="1440"/>
          </w:tcPr>
          <w:p>
            <w:r/>
            <w:r>
              <w:t>Medium</w:t>
            </w:r>
          </w:p>
        </w:tc>
        <w:tc>
          <w:tcPr>
            <w:tcW w:type="dxa" w:w="1440"/>
          </w:tcPr>
          <w:p>
            <w:r/>
            <w:r>
              <w:t>self-hosted,cloud</w:t>
            </w:r>
          </w:p>
        </w:tc>
      </w:tr>
      <w:tr>
        <w:tc>
          <w:tcPr>
            <w:tcW w:type="dxa" w:w="1440"/>
          </w:tcPr>
          <w:p>
            <w:r/>
            <w:r>
              <w:t>Metabase</w:t>
            </w:r>
          </w:p>
        </w:tc>
        <w:tc>
          <w:tcPr>
            <w:tcW w:type="dxa" w:w="1440"/>
          </w:tcPr>
          <w:p>
            <w:r/>
            <w:r>
              <w:t>data-bi,data</w:t>
            </w:r>
          </w:p>
        </w:tc>
        <w:tc>
          <w:tcPr>
            <w:tcW w:type="dxa" w:w="1440"/>
          </w:tcPr>
          <w:p>
            <w:r/>
            <w:r>
              <w:t>NOASSERTION</w:t>
            </w:r>
          </w:p>
        </w:tc>
        <w:tc>
          <w:tcPr>
            <w:tcW w:type="dxa" w:w="1440"/>
          </w:tcPr>
          <w:p>
            <w:r/>
            <w:r>
              <w:t>Beginner+</w:t>
            </w:r>
          </w:p>
        </w:tc>
        <w:tc>
          <w:tcPr>
            <w:tcW w:type="dxa" w:w="1440"/>
          </w:tcPr>
          <w:p>
            <w:r/>
            <w:r>
              <w:t>Low</w:t>
            </w:r>
          </w:p>
        </w:tc>
        <w:tc>
          <w:tcPr>
            <w:tcW w:type="dxa" w:w="1440"/>
          </w:tcPr>
          <w:p>
            <w:r/>
            <w:r>
              <w:t>cloud,self-hosted</w:t>
            </w:r>
          </w:p>
        </w:tc>
      </w:tr>
      <w:tr>
        <w:tc>
          <w:tcPr>
            <w:tcW w:type="dxa" w:w="1440"/>
          </w:tcPr>
          <w:p>
            <w:r/>
            <w:r>
              <w:t>Grafana</w:t>
            </w:r>
          </w:p>
        </w:tc>
        <w:tc>
          <w:tcPr>
            <w:tcW w:type="dxa" w:w="1440"/>
          </w:tcPr>
          <w:p>
            <w:r/>
            <w:r>
              <w:t>infra-monitoring,infra</w:t>
            </w:r>
          </w:p>
        </w:tc>
        <w:tc>
          <w:tcPr>
            <w:tcW w:type="dxa" w:w="1440"/>
          </w:tcPr>
          <w:p>
            <w:r/>
            <w:r>
              <w:t>AGPL-3.0</w:t>
            </w:r>
          </w:p>
        </w:tc>
        <w:tc>
          <w:tcPr>
            <w:tcW w:type="dxa" w:w="1440"/>
          </w:tcPr>
          <w:p>
            <w:r/>
            <w:r>
              <w:t>Intermediate</w:t>
            </w:r>
          </w:p>
        </w:tc>
        <w:tc>
          <w:tcPr>
            <w:tcW w:type="dxa" w:w="1440"/>
          </w:tcPr>
          <w:p>
            <w:r/>
            <w:r>
              <w:t>Low</w:t>
            </w:r>
          </w:p>
        </w:tc>
        <w:tc>
          <w:tcPr>
            <w:tcW w:type="dxa" w:w="1440"/>
          </w:tcPr>
          <w:p>
            <w:r/>
            <w:r>
              <w:t>cloud,self-hosted</w:t>
            </w:r>
          </w:p>
        </w:tc>
      </w:tr>
    </w:tbl>
    <w:p/>
    <w:p>
      <w:pPr>
        <w:pStyle w:val="Heading2"/>
      </w:pPr>
      <w:r>
        <w:t>Ingénierie &amp; entreposage de données</w:t>
      </w:r>
    </w:p>
    <w:p>
      <w:r>
        <w:t>ETL, ingestion, entreposage et plateformes de données en streaming.</w:t>
      </w:r>
    </w:p>
    <w:p>
      <w:r>
        <w:rPr>
          <w:b/>
        </w:rPr>
        <w:t xml:space="preserve">Outils recommandés: </w:t>
      </w:r>
      <w:r>
        <w:t>n8n, OpenSEO</w:t>
      </w:r>
    </w:p>
    <w:p>
      <w:pPr>
        <w:pStyle w:val="ListBullet"/>
      </w:pPr>
      <w:r>
        <w:rPr>
          <w:b/>
        </w:rPr>
        <w:t xml:space="preserve">Alternatives open source : </w:t>
      </w:r>
      <w:r>
        <w:t>n8n, OpenSEO</w:t>
      </w:r>
    </w:p>
    <w:p>
      <w:pPr>
        <w:pStyle w:val="ListBullet"/>
      </w:pPr>
      <w:r>
        <w:rPr>
          <w:b/>
        </w:rPr>
        <w:t xml:space="preserve">Leaders commerciaux : </w:t>
      </w:r>
      <w:r>
        <w:t>—</w:t>
      </w:r>
    </w:p>
    <w:p>
      <w:pPr>
        <w:pStyle w:val="ListBullet"/>
      </w:pPr>
      <w:r>
        <w:rPr>
          <w:b/>
        </w:rPr>
        <w:t xml:space="preserve">Que cherchez-vous à accomplir ? : </w:t>
      </w:r>
      <w:r>
        <w:t>n8n, OpenSEO</w:t>
      </w:r>
    </w:p>
    <w:p>
      <w:r>
        <w:rPr>
          <w:b/>
        </w:rPr>
        <w:t>Tableau comparatif</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D9E2F3"/>
          </w:tcPr>
          <w:p>
            <w:r/>
            <w:r>
              <w:rPr>
                <w:b/>
              </w:rPr>
              <w:t>Outil</w:t>
            </w:r>
          </w:p>
        </w:tc>
        <w:tc>
          <w:tcPr>
            <w:tcW w:type="dxa" w:w="1440"/>
            <w:shd w:val="clear" w:color="auto" w:fill="D9E2F3"/>
          </w:tcPr>
          <w:p>
            <w:r/>
            <w:r>
              <w:rPr>
                <w:b/>
              </w:rPr>
              <w:t>Catégorie</w:t>
            </w:r>
          </w:p>
        </w:tc>
        <w:tc>
          <w:tcPr>
            <w:tcW w:type="dxa" w:w="1440"/>
            <w:shd w:val="clear" w:color="auto" w:fill="D9E2F3"/>
          </w:tcPr>
          <w:p>
            <w:r/>
            <w:r>
              <w:rPr>
                <w:b/>
              </w:rPr>
              <w:t>Licence</w:t>
            </w:r>
          </w:p>
        </w:tc>
        <w:tc>
          <w:tcPr>
            <w:tcW w:type="dxa" w:w="1440"/>
            <w:shd w:val="clear" w:color="auto" w:fill="D9E2F3"/>
          </w:tcPr>
          <w:p>
            <w:r/>
            <w:r>
              <w:rPr>
                <w:b/>
              </w:rPr>
              <w:t>Difficulté</w:t>
            </w:r>
          </w:p>
        </w:tc>
        <w:tc>
          <w:tcPr>
            <w:tcW w:type="dxa" w:w="1440"/>
            <w:shd w:val="clear" w:color="auto" w:fill="D9E2F3"/>
          </w:tcPr>
          <w:p>
            <w:r/>
            <w:r>
              <w:rPr>
                <w:b/>
              </w:rPr>
              <w:t>Effort d'installation</w:t>
            </w:r>
          </w:p>
        </w:tc>
        <w:tc>
          <w:tcPr>
            <w:tcW w:type="dxa" w:w="1440"/>
            <w:shd w:val="clear" w:color="auto" w:fill="D9E2F3"/>
          </w:tcPr>
          <w:p>
            <w:r/>
            <w:r>
              <w:rPr>
                <w:b/>
              </w:rPr>
              <w:t>Hébergement</w:t>
            </w:r>
          </w:p>
        </w:tc>
      </w:tr>
      <w:tr>
        <w:tc>
          <w:tcPr>
            <w:tcW w:type="dxa" w:w="1440"/>
          </w:tcPr>
          <w:p>
            <w:r/>
            <w:r>
              <w:t>n8n</w:t>
            </w:r>
          </w:p>
        </w:tc>
        <w:tc>
          <w:tcPr>
            <w:tcW w:type="dxa" w:w="1440"/>
          </w:tcPr>
          <w:p>
            <w:r/>
            <w:r>
              <w:t>prod-automation,dev</w:t>
            </w:r>
          </w:p>
        </w:tc>
        <w:tc>
          <w:tcPr>
            <w:tcW w:type="dxa" w:w="1440"/>
          </w:tcPr>
          <w:p>
            <w:r/>
            <w:r>
              <w:t>NOASSERTION</w:t>
            </w:r>
          </w:p>
        </w:tc>
        <w:tc>
          <w:tcPr>
            <w:tcW w:type="dxa" w:w="1440"/>
          </w:tcPr>
          <w:p>
            <w:r/>
            <w:r>
              <w:t>Intermediate</w:t>
            </w:r>
          </w:p>
        </w:tc>
        <w:tc>
          <w:tcPr>
            <w:tcW w:type="dxa" w:w="1440"/>
          </w:tcPr>
          <w:p>
            <w:r/>
            <w:r>
              <w:t>Medium</w:t>
            </w:r>
          </w:p>
        </w:tc>
        <w:tc>
          <w:tcPr>
            <w:tcW w:type="dxa" w:w="1440"/>
          </w:tcPr>
          <w:p>
            <w:r/>
            <w:r>
              <w:t>cloud,local,self-hosted</w:t>
            </w:r>
          </w:p>
        </w:tc>
      </w:tr>
      <w:tr>
        <w:tc>
          <w:tcPr>
            <w:tcW w:type="dxa" w:w="1440"/>
          </w:tcPr>
          <w:p>
            <w:r/>
            <w:r>
              <w:t>OpenSEO</w:t>
            </w:r>
          </w:p>
        </w:tc>
        <w:tc>
          <w:tcPr>
            <w:tcW w:type="dxa" w:w="1440"/>
          </w:tcPr>
          <w:p>
            <w:r/>
            <w:r>
              <w:t>biz-marketing,selfhost</w:t>
            </w:r>
          </w:p>
        </w:tc>
        <w:tc>
          <w:tcPr>
            <w:tcW w:type="dxa" w:w="1440"/>
          </w:tcPr>
          <w:p>
            <w:r/>
            <w:r>
              <w:t>MIT</w:t>
            </w:r>
          </w:p>
        </w:tc>
        <w:tc>
          <w:tcPr>
            <w:tcW w:type="dxa" w:w="1440"/>
          </w:tcPr>
          <w:p>
            <w:r/>
            <w:r>
              <w:t>Intermediate</w:t>
            </w:r>
          </w:p>
        </w:tc>
        <w:tc>
          <w:tcPr>
            <w:tcW w:type="dxa" w:w="1440"/>
          </w:tcPr>
          <w:p>
            <w:r/>
            <w:r>
              <w:t>Medium</w:t>
            </w:r>
          </w:p>
        </w:tc>
        <w:tc>
          <w:tcPr>
            <w:tcW w:type="dxa" w:w="1440"/>
          </w:tcPr>
          <w:p>
            <w:r/>
            <w:r>
              <w:t>cloud,self-hosted</w:t>
            </w:r>
          </w:p>
        </w:tc>
      </w:tr>
    </w:tbl>
    <w:p/>
    <w:p>
      <w:pPr>
        <w:pStyle w:val="Heading2"/>
      </w:pPr>
      <w:r>
        <w:t>Scraping web &amp; robots d'indexation</w:t>
      </w:r>
    </w:p>
    <w:p>
      <w:r>
        <w:t>Bibliothèques, plateformes et SDK de scraping web.</w:t>
      </w:r>
    </w:p>
    <w:p>
      <w:r>
        <w:rPr>
          <w:b/>
        </w:rPr>
        <w:t xml:space="preserve">Outils recommandés: </w:t>
      </w:r>
      <w:r>
        <w:t>Firecrawl, Scrapy, Crawl4AI</w:t>
      </w:r>
    </w:p>
    <w:p>
      <w:pPr>
        <w:pStyle w:val="ListBullet"/>
      </w:pPr>
      <w:r>
        <w:rPr>
          <w:b/>
        </w:rPr>
        <w:t xml:space="preserve">Alternatives open source : </w:t>
      </w:r>
      <w:r>
        <w:t>Firecrawl, Scrapy, Crawl4AI</w:t>
      </w:r>
    </w:p>
    <w:p>
      <w:pPr>
        <w:pStyle w:val="ListBullet"/>
      </w:pPr>
      <w:r>
        <w:rPr>
          <w:b/>
        </w:rPr>
        <w:t xml:space="preserve">Leaders commerciaux : </w:t>
      </w:r>
      <w:r>
        <w:t>—</w:t>
      </w:r>
    </w:p>
    <w:p>
      <w:pPr>
        <w:pStyle w:val="ListBullet"/>
      </w:pPr>
      <w:r>
        <w:rPr>
          <w:b/>
        </w:rPr>
        <w:t xml:space="preserve">Que cherchez-vous à accomplir ? : </w:t>
      </w:r>
      <w:r>
        <w:t>Firecrawl, Scrapy, Crawl4AI</w:t>
      </w:r>
    </w:p>
    <w:p>
      <w:r>
        <w:rPr>
          <w:b/>
        </w:rPr>
        <w:t>Tableau comparatif</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D9E2F3"/>
          </w:tcPr>
          <w:p>
            <w:r/>
            <w:r>
              <w:rPr>
                <w:b/>
              </w:rPr>
              <w:t>Outil</w:t>
            </w:r>
          </w:p>
        </w:tc>
        <w:tc>
          <w:tcPr>
            <w:tcW w:type="dxa" w:w="1440"/>
            <w:shd w:val="clear" w:color="auto" w:fill="D9E2F3"/>
          </w:tcPr>
          <w:p>
            <w:r/>
            <w:r>
              <w:rPr>
                <w:b/>
              </w:rPr>
              <w:t>Catégorie</w:t>
            </w:r>
          </w:p>
        </w:tc>
        <w:tc>
          <w:tcPr>
            <w:tcW w:type="dxa" w:w="1440"/>
            <w:shd w:val="clear" w:color="auto" w:fill="D9E2F3"/>
          </w:tcPr>
          <w:p>
            <w:r/>
            <w:r>
              <w:rPr>
                <w:b/>
              </w:rPr>
              <w:t>Licence</w:t>
            </w:r>
          </w:p>
        </w:tc>
        <w:tc>
          <w:tcPr>
            <w:tcW w:type="dxa" w:w="1440"/>
            <w:shd w:val="clear" w:color="auto" w:fill="D9E2F3"/>
          </w:tcPr>
          <w:p>
            <w:r/>
            <w:r>
              <w:rPr>
                <w:b/>
              </w:rPr>
              <w:t>Difficulté</w:t>
            </w:r>
          </w:p>
        </w:tc>
        <w:tc>
          <w:tcPr>
            <w:tcW w:type="dxa" w:w="1440"/>
            <w:shd w:val="clear" w:color="auto" w:fill="D9E2F3"/>
          </w:tcPr>
          <w:p>
            <w:r/>
            <w:r>
              <w:rPr>
                <w:b/>
              </w:rPr>
              <w:t>Effort d'installation</w:t>
            </w:r>
          </w:p>
        </w:tc>
        <w:tc>
          <w:tcPr>
            <w:tcW w:type="dxa" w:w="1440"/>
            <w:shd w:val="clear" w:color="auto" w:fill="D9E2F3"/>
          </w:tcPr>
          <w:p>
            <w:r/>
            <w:r>
              <w:rPr>
                <w:b/>
              </w:rPr>
              <w:t>Hébergement</w:t>
            </w:r>
          </w:p>
        </w:tc>
      </w:tr>
      <w:tr>
        <w:tc>
          <w:tcPr>
            <w:tcW w:type="dxa" w:w="1440"/>
          </w:tcPr>
          <w:p>
            <w:r/>
            <w:r>
              <w:t>Firecrawl</w:t>
            </w:r>
          </w:p>
        </w:tc>
        <w:tc>
          <w:tcPr>
            <w:tcW w:type="dxa" w:w="1440"/>
          </w:tcPr>
          <w:p>
            <w:r/>
            <w:r>
              <w:t>data-scraping,data</w:t>
            </w:r>
          </w:p>
        </w:tc>
        <w:tc>
          <w:tcPr>
            <w:tcW w:type="dxa" w:w="1440"/>
          </w:tcPr>
          <w:p>
            <w:r/>
            <w:r>
              <w:t>AGPL-3.0</w:t>
            </w:r>
          </w:p>
        </w:tc>
        <w:tc>
          <w:tcPr>
            <w:tcW w:type="dxa" w:w="1440"/>
          </w:tcPr>
          <w:p>
            <w:r/>
            <w:r>
              <w:t>Beginner+</w:t>
            </w:r>
          </w:p>
        </w:tc>
        <w:tc>
          <w:tcPr>
            <w:tcW w:type="dxa" w:w="1440"/>
          </w:tcPr>
          <w:p>
            <w:r/>
            <w:r>
              <w:t>Low</w:t>
            </w:r>
          </w:p>
        </w:tc>
        <w:tc>
          <w:tcPr>
            <w:tcW w:type="dxa" w:w="1440"/>
          </w:tcPr>
          <w:p>
            <w:r/>
            <w:r>
              <w:t>cloud,self-hosted</w:t>
            </w:r>
          </w:p>
        </w:tc>
      </w:tr>
      <w:tr>
        <w:tc>
          <w:tcPr>
            <w:tcW w:type="dxa" w:w="1440"/>
          </w:tcPr>
          <w:p>
            <w:r/>
            <w:r>
              <w:t>Scrapy</w:t>
            </w:r>
          </w:p>
        </w:tc>
        <w:tc>
          <w:tcPr>
            <w:tcW w:type="dxa" w:w="1440"/>
          </w:tcPr>
          <w:p>
            <w:r/>
            <w:r>
              <w:t>data-scraping,data</w:t>
            </w:r>
          </w:p>
        </w:tc>
        <w:tc>
          <w:tcPr>
            <w:tcW w:type="dxa" w:w="1440"/>
          </w:tcPr>
          <w:p>
            <w:r/>
            <w:r>
              <w:t>BSD-3-Clause</w:t>
            </w:r>
          </w:p>
        </w:tc>
        <w:tc>
          <w:tcPr>
            <w:tcW w:type="dxa" w:w="1440"/>
          </w:tcPr>
          <w:p>
            <w:r/>
            <w:r>
              <w:t>Advanced</w:t>
            </w:r>
          </w:p>
        </w:tc>
        <w:tc>
          <w:tcPr>
            <w:tcW w:type="dxa" w:w="1440"/>
          </w:tcPr>
          <w:p>
            <w:r/>
            <w:r>
              <w:t>Medium</w:t>
            </w:r>
          </w:p>
        </w:tc>
        <w:tc>
          <w:tcPr>
            <w:tcW w:type="dxa" w:w="1440"/>
          </w:tcPr>
          <w:p>
            <w:r/>
            <w:r>
              <w:t>local,self-hosted</w:t>
            </w:r>
          </w:p>
        </w:tc>
      </w:tr>
      <w:tr>
        <w:tc>
          <w:tcPr>
            <w:tcW w:type="dxa" w:w="1440"/>
          </w:tcPr>
          <w:p>
            <w:r/>
            <w:r>
              <w:t>Crawl4AI</w:t>
            </w:r>
          </w:p>
        </w:tc>
        <w:tc>
          <w:tcPr>
            <w:tcW w:type="dxa" w:w="1440"/>
          </w:tcPr>
          <w:p>
            <w:r/>
            <w:r>
              <w:t>data-scraping,data</w:t>
            </w:r>
          </w:p>
        </w:tc>
        <w:tc>
          <w:tcPr>
            <w:tcW w:type="dxa" w:w="1440"/>
          </w:tcPr>
          <w:p>
            <w:r/>
            <w:r>
              <w:t>Apache-2.0</w:t>
            </w:r>
          </w:p>
        </w:tc>
        <w:tc>
          <w:tcPr>
            <w:tcW w:type="dxa" w:w="1440"/>
          </w:tcPr>
          <w:p>
            <w:r/>
            <w:r>
              <w:t>Advanced</w:t>
            </w:r>
          </w:p>
        </w:tc>
        <w:tc>
          <w:tcPr>
            <w:tcW w:type="dxa" w:w="1440"/>
          </w:tcPr>
          <w:p>
            <w:r/>
            <w:r>
              <w:t>Medium</w:t>
            </w:r>
          </w:p>
        </w:tc>
        <w:tc>
          <w:tcPr>
            <w:tcW w:type="dxa" w:w="1440"/>
          </w:tcPr>
          <w:p>
            <w:r/>
            <w:r>
              <w:t>local,self-hosted</w:t>
            </w:r>
          </w:p>
        </w:tc>
      </w:tr>
    </w:tbl>
    <w:p/>
    <w:p>
      <w:pPr>
        <w:pStyle w:val="Heading2"/>
      </w:pPr>
      <w:r>
        <w:t>Infrastructure &amp; opérations</w:t>
      </w:r>
    </w:p>
    <w:p>
      <w:r>
        <w:t>Bases de données, réseau, orchestration, observabilité, stockage et sécurité.</w:t>
      </w:r>
    </w:p>
    <w:p>
      <w:r>
        <w:rPr>
          <w:b/>
        </w:rPr>
        <w:t xml:space="preserve">Outils recommandés: </w:t>
      </w:r>
      <w:r>
        <w:t>Grafana, Uptime Kuma, Healthchecks, Traefik, Caddy</w:t>
      </w:r>
    </w:p>
    <w:p>
      <w:pPr>
        <w:pStyle w:val="ListBullet"/>
      </w:pPr>
      <w:r>
        <w:rPr>
          <w:b/>
        </w:rPr>
        <w:t xml:space="preserve">Alternatives open source : </w:t>
      </w:r>
      <w:r>
        <w:t>Grafana, Uptime Kuma, Healthchecks, Traefik, Caddy</w:t>
      </w:r>
    </w:p>
    <w:p>
      <w:pPr>
        <w:pStyle w:val="ListBullet"/>
      </w:pPr>
      <w:r>
        <w:rPr>
          <w:b/>
        </w:rPr>
        <w:t xml:space="preserve">Leaders commerciaux : </w:t>
      </w:r>
      <w:r>
        <w:t>—</w:t>
      </w:r>
    </w:p>
    <w:p>
      <w:pPr>
        <w:pStyle w:val="ListBullet"/>
      </w:pPr>
      <w:r>
        <w:rPr>
          <w:b/>
        </w:rPr>
        <w:t xml:space="preserve">Que cherchez-vous à accomplir ? : </w:t>
      </w:r>
      <w:r>
        <w:t>Grafana, Uptime Kuma, Healthchecks, Traefik, Caddy</w:t>
      </w:r>
    </w:p>
    <w:p>
      <w:r>
        <w:rPr>
          <w:b/>
        </w:rPr>
        <w:t>Tableau comparatif</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D9E2F3"/>
          </w:tcPr>
          <w:p>
            <w:r/>
            <w:r>
              <w:rPr>
                <w:b/>
              </w:rPr>
              <w:t>Outil</w:t>
            </w:r>
          </w:p>
        </w:tc>
        <w:tc>
          <w:tcPr>
            <w:tcW w:type="dxa" w:w="1440"/>
            <w:shd w:val="clear" w:color="auto" w:fill="D9E2F3"/>
          </w:tcPr>
          <w:p>
            <w:r/>
            <w:r>
              <w:rPr>
                <w:b/>
              </w:rPr>
              <w:t>Catégorie</w:t>
            </w:r>
          </w:p>
        </w:tc>
        <w:tc>
          <w:tcPr>
            <w:tcW w:type="dxa" w:w="1440"/>
            <w:shd w:val="clear" w:color="auto" w:fill="D9E2F3"/>
          </w:tcPr>
          <w:p>
            <w:r/>
            <w:r>
              <w:rPr>
                <w:b/>
              </w:rPr>
              <w:t>Licence</w:t>
            </w:r>
          </w:p>
        </w:tc>
        <w:tc>
          <w:tcPr>
            <w:tcW w:type="dxa" w:w="1440"/>
            <w:shd w:val="clear" w:color="auto" w:fill="D9E2F3"/>
          </w:tcPr>
          <w:p>
            <w:r/>
            <w:r>
              <w:rPr>
                <w:b/>
              </w:rPr>
              <w:t>Difficulté</w:t>
            </w:r>
          </w:p>
        </w:tc>
        <w:tc>
          <w:tcPr>
            <w:tcW w:type="dxa" w:w="1440"/>
            <w:shd w:val="clear" w:color="auto" w:fill="D9E2F3"/>
          </w:tcPr>
          <w:p>
            <w:r/>
            <w:r>
              <w:rPr>
                <w:b/>
              </w:rPr>
              <w:t>Effort d'installation</w:t>
            </w:r>
          </w:p>
        </w:tc>
        <w:tc>
          <w:tcPr>
            <w:tcW w:type="dxa" w:w="1440"/>
            <w:shd w:val="clear" w:color="auto" w:fill="D9E2F3"/>
          </w:tcPr>
          <w:p>
            <w:r/>
            <w:r>
              <w:rPr>
                <w:b/>
              </w:rPr>
              <w:t>Hébergement</w:t>
            </w:r>
          </w:p>
        </w:tc>
      </w:tr>
      <w:tr>
        <w:tc>
          <w:tcPr>
            <w:tcW w:type="dxa" w:w="1440"/>
          </w:tcPr>
          <w:p>
            <w:r/>
            <w:r>
              <w:t>Grafana</w:t>
            </w:r>
          </w:p>
        </w:tc>
        <w:tc>
          <w:tcPr>
            <w:tcW w:type="dxa" w:w="1440"/>
          </w:tcPr>
          <w:p>
            <w:r/>
            <w:r>
              <w:t>infra-monitoring,infra</w:t>
            </w:r>
          </w:p>
        </w:tc>
        <w:tc>
          <w:tcPr>
            <w:tcW w:type="dxa" w:w="1440"/>
          </w:tcPr>
          <w:p>
            <w:r/>
            <w:r>
              <w:t>AGPL-3.0</w:t>
            </w:r>
          </w:p>
        </w:tc>
        <w:tc>
          <w:tcPr>
            <w:tcW w:type="dxa" w:w="1440"/>
          </w:tcPr>
          <w:p>
            <w:r/>
            <w:r>
              <w:t>Intermediate</w:t>
            </w:r>
          </w:p>
        </w:tc>
        <w:tc>
          <w:tcPr>
            <w:tcW w:type="dxa" w:w="1440"/>
          </w:tcPr>
          <w:p>
            <w:r/>
            <w:r>
              <w:t>Low</w:t>
            </w:r>
          </w:p>
        </w:tc>
        <w:tc>
          <w:tcPr>
            <w:tcW w:type="dxa" w:w="1440"/>
          </w:tcPr>
          <w:p>
            <w:r/>
            <w:r>
              <w:t>cloud,self-hosted</w:t>
            </w:r>
          </w:p>
        </w:tc>
      </w:tr>
      <w:tr>
        <w:tc>
          <w:tcPr>
            <w:tcW w:type="dxa" w:w="1440"/>
          </w:tcPr>
          <w:p>
            <w:r/>
            <w:r>
              <w:t>Uptime Kuma</w:t>
            </w:r>
          </w:p>
        </w:tc>
        <w:tc>
          <w:tcPr>
            <w:tcW w:type="dxa" w:w="1440"/>
          </w:tcPr>
          <w:p>
            <w:r/>
            <w:r>
              <w:t>infra-monitoring,infra</w:t>
            </w:r>
          </w:p>
        </w:tc>
        <w:tc>
          <w:tcPr>
            <w:tcW w:type="dxa" w:w="1440"/>
          </w:tcPr>
          <w:p>
            <w:r/>
            <w:r>
              <w:t>MIT</w:t>
            </w:r>
          </w:p>
        </w:tc>
        <w:tc>
          <w:tcPr>
            <w:tcW w:type="dxa" w:w="1440"/>
          </w:tcPr>
          <w:p>
            <w:r/>
            <w:r>
              <w:t>Beginner+</w:t>
            </w:r>
          </w:p>
        </w:tc>
        <w:tc>
          <w:tcPr>
            <w:tcW w:type="dxa" w:w="1440"/>
          </w:tcPr>
          <w:p>
            <w:r/>
            <w:r>
              <w:t>Instant</w:t>
            </w:r>
          </w:p>
        </w:tc>
        <w:tc>
          <w:tcPr>
            <w:tcW w:type="dxa" w:w="1440"/>
          </w:tcPr>
          <w:p>
            <w:r/>
            <w:r>
              <w:t>self-hosted</w:t>
            </w:r>
          </w:p>
        </w:tc>
      </w:tr>
      <w:tr>
        <w:tc>
          <w:tcPr>
            <w:tcW w:type="dxa" w:w="1440"/>
          </w:tcPr>
          <w:p>
            <w:r/>
            <w:r>
              <w:t>Healthchecks</w:t>
            </w:r>
          </w:p>
        </w:tc>
        <w:tc>
          <w:tcPr>
            <w:tcW w:type="dxa" w:w="1440"/>
          </w:tcPr>
          <w:p>
            <w:r/>
            <w:r>
              <w:t>infra-monitoring,infra</w:t>
            </w:r>
          </w:p>
        </w:tc>
        <w:tc>
          <w:tcPr>
            <w:tcW w:type="dxa" w:w="1440"/>
          </w:tcPr>
          <w:p>
            <w:r/>
            <w:r>
              <w:t>BSD-3-Clause</w:t>
            </w:r>
          </w:p>
        </w:tc>
        <w:tc>
          <w:tcPr>
            <w:tcW w:type="dxa" w:w="1440"/>
          </w:tcPr>
          <w:p>
            <w:r/>
            <w:r>
              <w:t>Beginner+</w:t>
            </w:r>
          </w:p>
        </w:tc>
        <w:tc>
          <w:tcPr>
            <w:tcW w:type="dxa" w:w="1440"/>
          </w:tcPr>
          <w:p>
            <w:r/>
            <w:r>
              <w:t>Low</w:t>
            </w:r>
          </w:p>
        </w:tc>
        <w:tc>
          <w:tcPr>
            <w:tcW w:type="dxa" w:w="1440"/>
          </w:tcPr>
          <w:p>
            <w:r/>
            <w:r>
              <w:t>self-hosted</w:t>
            </w:r>
          </w:p>
        </w:tc>
      </w:tr>
      <w:tr>
        <w:tc>
          <w:tcPr>
            <w:tcW w:type="dxa" w:w="1440"/>
          </w:tcPr>
          <w:p>
            <w:r/>
            <w:r>
              <w:t>Traefik</w:t>
            </w:r>
          </w:p>
        </w:tc>
        <w:tc>
          <w:tcPr>
            <w:tcW w:type="dxa" w:w="1440"/>
          </w:tcPr>
          <w:p>
            <w:r/>
            <w:r>
              <w:t>dev-devops,infra</w:t>
            </w:r>
          </w:p>
        </w:tc>
        <w:tc>
          <w:tcPr>
            <w:tcW w:type="dxa" w:w="1440"/>
          </w:tcPr>
          <w:p>
            <w:r/>
            <w:r>
              <w:t>MIT</w:t>
            </w:r>
          </w:p>
        </w:tc>
        <w:tc>
          <w:tcPr>
            <w:tcW w:type="dxa" w:w="1440"/>
          </w:tcPr>
          <w:p>
            <w:r/>
            <w:r>
              <w:t>Advanced</w:t>
            </w:r>
          </w:p>
        </w:tc>
        <w:tc>
          <w:tcPr>
            <w:tcW w:type="dxa" w:w="1440"/>
          </w:tcPr>
          <w:p>
            <w:r/>
            <w:r>
              <w:t>High</w:t>
            </w:r>
          </w:p>
        </w:tc>
        <w:tc>
          <w:tcPr>
            <w:tcW w:type="dxa" w:w="1440"/>
          </w:tcPr>
          <w:p>
            <w:r/>
            <w:r>
              <w:t>self-hosted</w:t>
            </w:r>
          </w:p>
        </w:tc>
      </w:tr>
      <w:tr>
        <w:tc>
          <w:tcPr>
            <w:tcW w:type="dxa" w:w="1440"/>
          </w:tcPr>
          <w:p>
            <w:r/>
            <w:r>
              <w:t>Caddy</w:t>
            </w:r>
          </w:p>
        </w:tc>
        <w:tc>
          <w:tcPr>
            <w:tcW w:type="dxa" w:w="1440"/>
          </w:tcPr>
          <w:p>
            <w:r/>
            <w:r>
              <w:t>dev-devops,infra</w:t>
            </w:r>
          </w:p>
        </w:tc>
        <w:tc>
          <w:tcPr>
            <w:tcW w:type="dxa" w:w="1440"/>
          </w:tcPr>
          <w:p>
            <w:r/>
            <w:r>
              <w:t>Apache-2.0</w:t>
            </w:r>
          </w:p>
        </w:tc>
        <w:tc>
          <w:tcPr>
            <w:tcW w:type="dxa" w:w="1440"/>
          </w:tcPr>
          <w:p>
            <w:r/>
            <w:r>
              <w:t>Intermediate</w:t>
            </w:r>
          </w:p>
        </w:tc>
        <w:tc>
          <w:tcPr>
            <w:tcW w:type="dxa" w:w="1440"/>
          </w:tcPr>
          <w:p>
            <w:r/>
            <w:r>
              <w:t>Low</w:t>
            </w:r>
          </w:p>
        </w:tc>
        <w:tc>
          <w:tcPr>
            <w:tcW w:type="dxa" w:w="1440"/>
          </w:tcPr>
          <w:p>
            <w:r/>
            <w:r>
              <w:t>self-hosted</w:t>
            </w:r>
          </w:p>
        </w:tc>
      </w:tr>
    </w:tbl>
    <w:p/>
    <w:p>
      <w:pPr>
        <w:pStyle w:val="Heading2"/>
      </w:pPr>
      <w:r>
        <w:t>Supervision &amp; observabilité</w:t>
      </w:r>
    </w:p>
    <w:p>
      <w:r>
        <w:t>Supervision, journalisation, traçage et alertes.</w:t>
      </w:r>
    </w:p>
    <w:p>
      <w:r>
        <w:rPr>
          <w:b/>
        </w:rPr>
        <w:t xml:space="preserve">Outils recommandés: </w:t>
      </w:r>
      <w:r>
        <w:t>Grafana, Uptime Kuma, Healthchecks, Elasticsearch</w:t>
      </w:r>
    </w:p>
    <w:p>
      <w:pPr>
        <w:pStyle w:val="ListBullet"/>
      </w:pPr>
      <w:r>
        <w:rPr>
          <w:b/>
        </w:rPr>
        <w:t xml:space="preserve">Alternatives open source : </w:t>
      </w:r>
      <w:r>
        <w:t>Grafana, Uptime Kuma, Healthchecks, Elasticsearch</w:t>
      </w:r>
    </w:p>
    <w:p>
      <w:pPr>
        <w:pStyle w:val="ListBullet"/>
      </w:pPr>
      <w:r>
        <w:rPr>
          <w:b/>
        </w:rPr>
        <w:t xml:space="preserve">Leaders commerciaux : </w:t>
      </w:r>
      <w:r>
        <w:t>—</w:t>
      </w:r>
    </w:p>
    <w:p>
      <w:pPr>
        <w:pStyle w:val="ListBullet"/>
      </w:pPr>
      <w:r>
        <w:rPr>
          <w:b/>
        </w:rPr>
        <w:t xml:space="preserve">Que cherchez-vous à accomplir ? : </w:t>
      </w:r>
      <w:r>
        <w:t>Grafana, Uptime Kuma, Healthchecks, Elasticsearch</w:t>
      </w:r>
    </w:p>
    <w:p>
      <w:r>
        <w:rPr>
          <w:b/>
        </w:rPr>
        <w:t>Tableau comparatif</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D9E2F3"/>
          </w:tcPr>
          <w:p>
            <w:r/>
            <w:r>
              <w:rPr>
                <w:b/>
              </w:rPr>
              <w:t>Outil</w:t>
            </w:r>
          </w:p>
        </w:tc>
        <w:tc>
          <w:tcPr>
            <w:tcW w:type="dxa" w:w="1440"/>
            <w:shd w:val="clear" w:color="auto" w:fill="D9E2F3"/>
          </w:tcPr>
          <w:p>
            <w:r/>
            <w:r>
              <w:rPr>
                <w:b/>
              </w:rPr>
              <w:t>Catégorie</w:t>
            </w:r>
          </w:p>
        </w:tc>
        <w:tc>
          <w:tcPr>
            <w:tcW w:type="dxa" w:w="1440"/>
            <w:shd w:val="clear" w:color="auto" w:fill="D9E2F3"/>
          </w:tcPr>
          <w:p>
            <w:r/>
            <w:r>
              <w:rPr>
                <w:b/>
              </w:rPr>
              <w:t>Licence</w:t>
            </w:r>
          </w:p>
        </w:tc>
        <w:tc>
          <w:tcPr>
            <w:tcW w:type="dxa" w:w="1440"/>
            <w:shd w:val="clear" w:color="auto" w:fill="D9E2F3"/>
          </w:tcPr>
          <w:p>
            <w:r/>
            <w:r>
              <w:rPr>
                <w:b/>
              </w:rPr>
              <w:t>Difficulté</w:t>
            </w:r>
          </w:p>
        </w:tc>
        <w:tc>
          <w:tcPr>
            <w:tcW w:type="dxa" w:w="1440"/>
            <w:shd w:val="clear" w:color="auto" w:fill="D9E2F3"/>
          </w:tcPr>
          <w:p>
            <w:r/>
            <w:r>
              <w:rPr>
                <w:b/>
              </w:rPr>
              <w:t>Effort d'installation</w:t>
            </w:r>
          </w:p>
        </w:tc>
        <w:tc>
          <w:tcPr>
            <w:tcW w:type="dxa" w:w="1440"/>
            <w:shd w:val="clear" w:color="auto" w:fill="D9E2F3"/>
          </w:tcPr>
          <w:p>
            <w:r/>
            <w:r>
              <w:rPr>
                <w:b/>
              </w:rPr>
              <w:t>Hébergement</w:t>
            </w:r>
          </w:p>
        </w:tc>
      </w:tr>
      <w:tr>
        <w:tc>
          <w:tcPr>
            <w:tcW w:type="dxa" w:w="1440"/>
          </w:tcPr>
          <w:p>
            <w:r/>
            <w:r>
              <w:t>Grafana</w:t>
            </w:r>
          </w:p>
        </w:tc>
        <w:tc>
          <w:tcPr>
            <w:tcW w:type="dxa" w:w="1440"/>
          </w:tcPr>
          <w:p>
            <w:r/>
            <w:r>
              <w:t>infra-monitoring,infra</w:t>
            </w:r>
          </w:p>
        </w:tc>
        <w:tc>
          <w:tcPr>
            <w:tcW w:type="dxa" w:w="1440"/>
          </w:tcPr>
          <w:p>
            <w:r/>
            <w:r>
              <w:t>AGPL-3.0</w:t>
            </w:r>
          </w:p>
        </w:tc>
        <w:tc>
          <w:tcPr>
            <w:tcW w:type="dxa" w:w="1440"/>
          </w:tcPr>
          <w:p>
            <w:r/>
            <w:r>
              <w:t>Intermediate</w:t>
            </w:r>
          </w:p>
        </w:tc>
        <w:tc>
          <w:tcPr>
            <w:tcW w:type="dxa" w:w="1440"/>
          </w:tcPr>
          <w:p>
            <w:r/>
            <w:r>
              <w:t>Low</w:t>
            </w:r>
          </w:p>
        </w:tc>
        <w:tc>
          <w:tcPr>
            <w:tcW w:type="dxa" w:w="1440"/>
          </w:tcPr>
          <w:p>
            <w:r/>
            <w:r>
              <w:t>cloud,self-hosted</w:t>
            </w:r>
          </w:p>
        </w:tc>
      </w:tr>
      <w:tr>
        <w:tc>
          <w:tcPr>
            <w:tcW w:type="dxa" w:w="1440"/>
          </w:tcPr>
          <w:p>
            <w:r/>
            <w:r>
              <w:t>Uptime Kuma</w:t>
            </w:r>
          </w:p>
        </w:tc>
        <w:tc>
          <w:tcPr>
            <w:tcW w:type="dxa" w:w="1440"/>
          </w:tcPr>
          <w:p>
            <w:r/>
            <w:r>
              <w:t>infra-monitoring,infra</w:t>
            </w:r>
          </w:p>
        </w:tc>
        <w:tc>
          <w:tcPr>
            <w:tcW w:type="dxa" w:w="1440"/>
          </w:tcPr>
          <w:p>
            <w:r/>
            <w:r>
              <w:t>MIT</w:t>
            </w:r>
          </w:p>
        </w:tc>
        <w:tc>
          <w:tcPr>
            <w:tcW w:type="dxa" w:w="1440"/>
          </w:tcPr>
          <w:p>
            <w:r/>
            <w:r>
              <w:t>Beginner+</w:t>
            </w:r>
          </w:p>
        </w:tc>
        <w:tc>
          <w:tcPr>
            <w:tcW w:type="dxa" w:w="1440"/>
          </w:tcPr>
          <w:p>
            <w:r/>
            <w:r>
              <w:t>Instant</w:t>
            </w:r>
          </w:p>
        </w:tc>
        <w:tc>
          <w:tcPr>
            <w:tcW w:type="dxa" w:w="1440"/>
          </w:tcPr>
          <w:p>
            <w:r/>
            <w:r>
              <w:t>self-hosted</w:t>
            </w:r>
          </w:p>
        </w:tc>
      </w:tr>
      <w:tr>
        <w:tc>
          <w:tcPr>
            <w:tcW w:type="dxa" w:w="1440"/>
          </w:tcPr>
          <w:p>
            <w:r/>
            <w:r>
              <w:t>Healthchecks</w:t>
            </w:r>
          </w:p>
        </w:tc>
        <w:tc>
          <w:tcPr>
            <w:tcW w:type="dxa" w:w="1440"/>
          </w:tcPr>
          <w:p>
            <w:r/>
            <w:r>
              <w:t>infra-monitoring,infra</w:t>
            </w:r>
          </w:p>
        </w:tc>
        <w:tc>
          <w:tcPr>
            <w:tcW w:type="dxa" w:w="1440"/>
          </w:tcPr>
          <w:p>
            <w:r/>
            <w:r>
              <w:t>BSD-3-Clause</w:t>
            </w:r>
          </w:p>
        </w:tc>
        <w:tc>
          <w:tcPr>
            <w:tcW w:type="dxa" w:w="1440"/>
          </w:tcPr>
          <w:p>
            <w:r/>
            <w:r>
              <w:t>Beginner+</w:t>
            </w:r>
          </w:p>
        </w:tc>
        <w:tc>
          <w:tcPr>
            <w:tcW w:type="dxa" w:w="1440"/>
          </w:tcPr>
          <w:p>
            <w:r/>
            <w:r>
              <w:t>Low</w:t>
            </w:r>
          </w:p>
        </w:tc>
        <w:tc>
          <w:tcPr>
            <w:tcW w:type="dxa" w:w="1440"/>
          </w:tcPr>
          <w:p>
            <w:r/>
            <w:r>
              <w:t>self-hosted</w:t>
            </w:r>
          </w:p>
        </w:tc>
      </w:tr>
      <w:tr>
        <w:tc>
          <w:tcPr>
            <w:tcW w:type="dxa" w:w="1440"/>
          </w:tcPr>
          <w:p>
            <w:r/>
            <w:r>
              <w:t>Elasticsearch</w:t>
            </w:r>
          </w:p>
        </w:tc>
        <w:tc>
          <w:tcPr>
            <w:tcW w:type="dxa" w:w="1440"/>
          </w:tcPr>
          <w:p>
            <w:r/>
            <w:r>
              <w:t>data,infra-storage</w:t>
            </w:r>
          </w:p>
        </w:tc>
        <w:tc>
          <w:tcPr>
            <w:tcW w:type="dxa" w:w="1440"/>
          </w:tcPr>
          <w:p>
            <w:r/>
            <w:r>
              <w:t>NOASSERTION</w:t>
            </w:r>
          </w:p>
        </w:tc>
        <w:tc>
          <w:tcPr>
            <w:tcW w:type="dxa" w:w="1440"/>
          </w:tcPr>
          <w:p>
            <w:r/>
            <w:r>
              <w:t>Advanced</w:t>
            </w:r>
          </w:p>
        </w:tc>
        <w:tc>
          <w:tcPr>
            <w:tcW w:type="dxa" w:w="1440"/>
          </w:tcPr>
          <w:p>
            <w:r/>
            <w:r>
              <w:t>High</w:t>
            </w:r>
          </w:p>
        </w:tc>
        <w:tc>
          <w:tcPr>
            <w:tcW w:type="dxa" w:w="1440"/>
          </w:tcPr>
          <w:p>
            <w:r/>
            <w:r>
              <w:t>self-hosted,cloud</w:t>
            </w:r>
          </w:p>
        </w:tc>
      </w:tr>
    </w:tbl>
    <w:p/>
    <w:p>
      <w:pPr>
        <w:pStyle w:val="Heading2"/>
      </w:pPr>
      <w:r>
        <w:t>Bases de données &amp; stockage</w:t>
      </w:r>
    </w:p>
    <w:p>
      <w:r>
        <w:t>Systèmes relationnels, NoSQL, vectoriels et stockage objet.</w:t>
      </w:r>
    </w:p>
    <w:p>
      <w:r>
        <w:rPr>
          <w:b/>
        </w:rPr>
        <w:t xml:space="preserve">Outils recommandés: </w:t>
      </w:r>
      <w:r>
        <w:t>PostgreSQL, Supabase, Immich, Nextcloud, Jellyfin, Syncthing, Elasticsearch, Meilisearch</w:t>
      </w:r>
    </w:p>
    <w:p>
      <w:pPr>
        <w:pStyle w:val="ListBullet"/>
      </w:pPr>
      <w:r>
        <w:rPr>
          <w:b/>
        </w:rPr>
        <w:t xml:space="preserve">Alternatives open source : </w:t>
      </w:r>
      <w:r>
        <w:t>PostgreSQL, Supabase, Immich, Nextcloud, Jellyfin, Syncthing</w:t>
      </w:r>
    </w:p>
    <w:p>
      <w:pPr>
        <w:pStyle w:val="ListBullet"/>
      </w:pPr>
      <w:r>
        <w:rPr>
          <w:b/>
        </w:rPr>
        <w:t xml:space="preserve">Leaders commerciaux : </w:t>
      </w:r>
      <w:r>
        <w:t>—</w:t>
      </w:r>
    </w:p>
    <w:p>
      <w:pPr>
        <w:pStyle w:val="ListBullet"/>
      </w:pPr>
      <w:r>
        <w:rPr>
          <w:b/>
        </w:rPr>
        <w:t xml:space="preserve">Que cherchez-vous à accomplir ? : </w:t>
      </w:r>
      <w:r>
        <w:t>PostgreSQL, Supabase, Immich, Nextcloud, Jellyfin, Syncthing</w:t>
      </w:r>
    </w:p>
    <w:p>
      <w:r>
        <w:rPr>
          <w:b/>
        </w:rPr>
        <w:t>Tableau comparatif</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D9E2F3"/>
          </w:tcPr>
          <w:p>
            <w:r/>
            <w:r>
              <w:rPr>
                <w:b/>
              </w:rPr>
              <w:t>Outil</w:t>
            </w:r>
          </w:p>
        </w:tc>
        <w:tc>
          <w:tcPr>
            <w:tcW w:type="dxa" w:w="1440"/>
            <w:shd w:val="clear" w:color="auto" w:fill="D9E2F3"/>
          </w:tcPr>
          <w:p>
            <w:r/>
            <w:r>
              <w:rPr>
                <w:b/>
              </w:rPr>
              <w:t>Catégorie</w:t>
            </w:r>
          </w:p>
        </w:tc>
        <w:tc>
          <w:tcPr>
            <w:tcW w:type="dxa" w:w="1440"/>
            <w:shd w:val="clear" w:color="auto" w:fill="D9E2F3"/>
          </w:tcPr>
          <w:p>
            <w:r/>
            <w:r>
              <w:rPr>
                <w:b/>
              </w:rPr>
              <w:t>Licence</w:t>
            </w:r>
          </w:p>
        </w:tc>
        <w:tc>
          <w:tcPr>
            <w:tcW w:type="dxa" w:w="1440"/>
            <w:shd w:val="clear" w:color="auto" w:fill="D9E2F3"/>
          </w:tcPr>
          <w:p>
            <w:r/>
            <w:r>
              <w:rPr>
                <w:b/>
              </w:rPr>
              <w:t>Difficulté</w:t>
            </w:r>
          </w:p>
        </w:tc>
        <w:tc>
          <w:tcPr>
            <w:tcW w:type="dxa" w:w="1440"/>
            <w:shd w:val="clear" w:color="auto" w:fill="D9E2F3"/>
          </w:tcPr>
          <w:p>
            <w:r/>
            <w:r>
              <w:rPr>
                <w:b/>
              </w:rPr>
              <w:t>Effort d'installation</w:t>
            </w:r>
          </w:p>
        </w:tc>
        <w:tc>
          <w:tcPr>
            <w:tcW w:type="dxa" w:w="1440"/>
            <w:shd w:val="clear" w:color="auto" w:fill="D9E2F3"/>
          </w:tcPr>
          <w:p>
            <w:r/>
            <w:r>
              <w:rPr>
                <w:b/>
              </w:rPr>
              <w:t>Hébergement</w:t>
            </w:r>
          </w:p>
        </w:tc>
      </w:tr>
      <w:tr>
        <w:tc>
          <w:tcPr>
            <w:tcW w:type="dxa" w:w="1440"/>
          </w:tcPr>
          <w:p>
            <w:r/>
            <w:r>
              <w:t>PostgreSQL</w:t>
            </w:r>
          </w:p>
        </w:tc>
        <w:tc>
          <w:tcPr>
            <w:tcW w:type="dxa" w:w="1440"/>
          </w:tcPr>
          <w:p>
            <w:r/>
            <w:r>
              <w:t>dev-backend,infra-storage</w:t>
            </w:r>
          </w:p>
        </w:tc>
        <w:tc>
          <w:tcPr>
            <w:tcW w:type="dxa" w:w="1440"/>
          </w:tcPr>
          <w:p>
            <w:r/>
            <w:r>
              <w:t>NOASSERTION</w:t>
            </w:r>
          </w:p>
        </w:tc>
        <w:tc>
          <w:tcPr>
            <w:tcW w:type="dxa" w:w="1440"/>
          </w:tcPr>
          <w:p>
            <w:r/>
            <w:r>
              <w:t>Intermediate</w:t>
            </w:r>
          </w:p>
        </w:tc>
        <w:tc>
          <w:tcPr>
            <w:tcW w:type="dxa" w:w="1440"/>
          </w:tcPr>
          <w:p>
            <w:r/>
            <w:r>
              <w:t>Medium</w:t>
            </w:r>
          </w:p>
        </w:tc>
        <w:tc>
          <w:tcPr>
            <w:tcW w:type="dxa" w:w="1440"/>
          </w:tcPr>
          <w:p>
            <w:r/>
            <w:r>
              <w:t>local,self-hosted,cloud</w:t>
            </w:r>
          </w:p>
        </w:tc>
      </w:tr>
      <w:tr>
        <w:tc>
          <w:tcPr>
            <w:tcW w:type="dxa" w:w="1440"/>
          </w:tcPr>
          <w:p>
            <w:r/>
            <w:r>
              <w:t>Supabase</w:t>
            </w:r>
          </w:p>
        </w:tc>
        <w:tc>
          <w:tcPr>
            <w:tcW w:type="dxa" w:w="1440"/>
          </w:tcPr>
          <w:p>
            <w:r/>
            <w:r>
              <w:t>dev-backend,infra-storage</w:t>
            </w:r>
          </w:p>
        </w:tc>
        <w:tc>
          <w:tcPr>
            <w:tcW w:type="dxa" w:w="1440"/>
          </w:tcPr>
          <w:p>
            <w:r/>
            <w:r>
              <w:t>Apache-2.0</w:t>
            </w:r>
          </w:p>
        </w:tc>
        <w:tc>
          <w:tcPr>
            <w:tcW w:type="dxa" w:w="1440"/>
          </w:tcPr>
          <w:p>
            <w:r/>
            <w:r>
              <w:t>Intermediate</w:t>
            </w:r>
          </w:p>
        </w:tc>
        <w:tc>
          <w:tcPr>
            <w:tcW w:type="dxa" w:w="1440"/>
          </w:tcPr>
          <w:p>
            <w:r/>
            <w:r>
              <w:t>Medium</w:t>
            </w:r>
          </w:p>
        </w:tc>
        <w:tc>
          <w:tcPr>
            <w:tcW w:type="dxa" w:w="1440"/>
          </w:tcPr>
          <w:p>
            <w:r/>
            <w:r>
              <w:t>cloud,local,self-hosted</w:t>
            </w:r>
          </w:p>
        </w:tc>
      </w:tr>
      <w:tr>
        <w:tc>
          <w:tcPr>
            <w:tcW w:type="dxa" w:w="1440"/>
          </w:tcPr>
          <w:p>
            <w:r/>
            <w:r>
              <w:t>Immich</w:t>
            </w:r>
          </w:p>
        </w:tc>
        <w:tc>
          <w:tcPr>
            <w:tcW w:type="dxa" w:w="1440"/>
          </w:tcPr>
          <w:p>
            <w:r/>
            <w:r>
              <w:t>infra-storage,selfhost</w:t>
            </w:r>
          </w:p>
        </w:tc>
        <w:tc>
          <w:tcPr>
            <w:tcW w:type="dxa" w:w="1440"/>
          </w:tcPr>
          <w:p>
            <w:r/>
            <w:r>
              <w:t>AGPL-3.0</w:t>
            </w:r>
          </w:p>
        </w:tc>
        <w:tc>
          <w:tcPr>
            <w:tcW w:type="dxa" w:w="1440"/>
          </w:tcPr>
          <w:p>
            <w:r/>
            <w:r>
              <w:t>Intermediate</w:t>
            </w:r>
          </w:p>
        </w:tc>
        <w:tc>
          <w:tcPr>
            <w:tcW w:type="dxa" w:w="1440"/>
          </w:tcPr>
          <w:p>
            <w:r/>
            <w:r>
              <w:t>Medium</w:t>
            </w:r>
          </w:p>
        </w:tc>
        <w:tc>
          <w:tcPr>
            <w:tcW w:type="dxa" w:w="1440"/>
          </w:tcPr>
          <w:p>
            <w:r/>
            <w:r>
              <w:t>self-hosted</w:t>
            </w:r>
          </w:p>
        </w:tc>
      </w:tr>
      <w:tr>
        <w:tc>
          <w:tcPr>
            <w:tcW w:type="dxa" w:w="1440"/>
          </w:tcPr>
          <w:p>
            <w:r/>
            <w:r>
              <w:t>Nextcloud</w:t>
            </w:r>
          </w:p>
        </w:tc>
        <w:tc>
          <w:tcPr>
            <w:tcW w:type="dxa" w:w="1440"/>
          </w:tcPr>
          <w:p>
            <w:r/>
            <w:r>
              <w:t>prod-docs,prod-notes</w:t>
            </w:r>
          </w:p>
        </w:tc>
        <w:tc>
          <w:tcPr>
            <w:tcW w:type="dxa" w:w="1440"/>
          </w:tcPr>
          <w:p>
            <w:r/>
            <w:r>
              <w:t>AGPL-3.0</w:t>
            </w:r>
          </w:p>
        </w:tc>
        <w:tc>
          <w:tcPr>
            <w:tcW w:type="dxa" w:w="1440"/>
          </w:tcPr>
          <w:p>
            <w:r/>
            <w:r>
              <w:t>Intermediate</w:t>
            </w:r>
          </w:p>
        </w:tc>
        <w:tc>
          <w:tcPr>
            <w:tcW w:type="dxa" w:w="1440"/>
          </w:tcPr>
          <w:p>
            <w:r/>
            <w:r>
              <w:t>Medium</w:t>
            </w:r>
          </w:p>
        </w:tc>
        <w:tc>
          <w:tcPr>
            <w:tcW w:type="dxa" w:w="1440"/>
          </w:tcPr>
          <w:p>
            <w:r/>
            <w:r>
              <w:t>self-hosted</w:t>
            </w:r>
          </w:p>
        </w:tc>
      </w:tr>
      <w:tr>
        <w:tc>
          <w:tcPr>
            <w:tcW w:type="dxa" w:w="1440"/>
          </w:tcPr>
          <w:p>
            <w:r/>
            <w:r>
              <w:t>Jellyfin</w:t>
            </w:r>
          </w:p>
        </w:tc>
        <w:tc>
          <w:tcPr>
            <w:tcW w:type="dxa" w:w="1440"/>
          </w:tcPr>
          <w:p>
            <w:r/>
            <w:r>
              <w:t>infra-storage,selfhost</w:t>
            </w:r>
          </w:p>
        </w:tc>
        <w:tc>
          <w:tcPr>
            <w:tcW w:type="dxa" w:w="1440"/>
          </w:tcPr>
          <w:p>
            <w:r/>
            <w:r>
              <w:t>GPL-2.0</w:t>
            </w:r>
          </w:p>
        </w:tc>
        <w:tc>
          <w:tcPr>
            <w:tcW w:type="dxa" w:w="1440"/>
          </w:tcPr>
          <w:p>
            <w:r/>
            <w:r>
              <w:t>Intermediate</w:t>
            </w:r>
          </w:p>
        </w:tc>
        <w:tc>
          <w:tcPr>
            <w:tcW w:type="dxa" w:w="1440"/>
          </w:tcPr>
          <w:p>
            <w:r/>
            <w:r>
              <w:t>Medium</w:t>
            </w:r>
          </w:p>
        </w:tc>
        <w:tc>
          <w:tcPr>
            <w:tcW w:type="dxa" w:w="1440"/>
          </w:tcPr>
          <w:p>
            <w:r/>
            <w:r>
              <w:t>self-hosted</w:t>
            </w:r>
          </w:p>
        </w:tc>
      </w:tr>
      <w:tr>
        <w:tc>
          <w:tcPr>
            <w:tcW w:type="dxa" w:w="1440"/>
          </w:tcPr>
          <w:p>
            <w:r/>
            <w:r>
              <w:t>Syncthing</w:t>
            </w:r>
          </w:p>
        </w:tc>
        <w:tc>
          <w:tcPr>
            <w:tcW w:type="dxa" w:w="1440"/>
          </w:tcPr>
          <w:p>
            <w:r/>
            <w:r>
              <w:t>prod-docs,infra-storage</w:t>
            </w:r>
          </w:p>
        </w:tc>
        <w:tc>
          <w:tcPr>
            <w:tcW w:type="dxa" w:w="1440"/>
          </w:tcPr>
          <w:p>
            <w:r/>
            <w:r>
              <w:t>MPL-2.0</w:t>
            </w:r>
          </w:p>
        </w:tc>
        <w:tc>
          <w:tcPr>
            <w:tcW w:type="dxa" w:w="1440"/>
          </w:tcPr>
          <w:p>
            <w:r/>
            <w:r>
              <w:t>Intermediate</w:t>
            </w:r>
          </w:p>
        </w:tc>
        <w:tc>
          <w:tcPr>
            <w:tcW w:type="dxa" w:w="1440"/>
          </w:tcPr>
          <w:p>
            <w:r/>
            <w:r>
              <w:t>Medium</w:t>
            </w:r>
          </w:p>
        </w:tc>
        <w:tc>
          <w:tcPr>
            <w:tcW w:type="dxa" w:w="1440"/>
          </w:tcPr>
          <w:p>
            <w:r/>
            <w:r>
              <w:t>self-hosted</w:t>
            </w:r>
          </w:p>
        </w:tc>
      </w:tr>
    </w:tbl>
    <w:p/>
    <w:p>
      <w:pPr>
        <w:pStyle w:val="Heading2"/>
      </w:pPr>
      <w:r>
        <w:t>Cybersécurité &amp; confidentialité</w:t>
      </w:r>
    </w:p>
    <w:p>
      <w:r>
        <w:t>Identité, secrets, sécurité réseau, confidentialité et chiffrement.</w:t>
      </w:r>
    </w:p>
    <w:p>
      <w:r>
        <w:rPr>
          <w:b/>
        </w:rPr>
        <w:t xml:space="preserve">Outils recommandés: </w:t>
      </w:r>
      <w:r>
        <w:t>Signal, Bitwarden, Keycloak, Authentik, RustDesk</w:t>
      </w:r>
    </w:p>
    <w:p>
      <w:pPr>
        <w:pStyle w:val="ListBullet"/>
      </w:pPr>
      <w:r>
        <w:rPr>
          <w:b/>
        </w:rPr>
        <w:t xml:space="preserve">Alternatives open source : </w:t>
      </w:r>
      <w:r>
        <w:t>Signal, Bitwarden, Keycloak, Authentik, RustDesk</w:t>
      </w:r>
    </w:p>
    <w:p>
      <w:pPr>
        <w:pStyle w:val="ListBullet"/>
      </w:pPr>
      <w:r>
        <w:rPr>
          <w:b/>
        </w:rPr>
        <w:t xml:space="preserve">Leaders commerciaux : </w:t>
      </w:r>
      <w:r>
        <w:t>—</w:t>
      </w:r>
    </w:p>
    <w:p>
      <w:pPr>
        <w:pStyle w:val="ListBullet"/>
      </w:pPr>
      <w:r>
        <w:rPr>
          <w:b/>
        </w:rPr>
        <w:t xml:space="preserve">Que cherchez-vous à accomplir ? : </w:t>
      </w:r>
      <w:r>
        <w:t>Signal, Bitwarden, Keycloak, Authentik, RustDesk</w:t>
      </w:r>
    </w:p>
    <w:p>
      <w:r>
        <w:rPr>
          <w:b/>
        </w:rPr>
        <w:t>Tableau comparatif</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D9E2F3"/>
          </w:tcPr>
          <w:p>
            <w:r/>
            <w:r>
              <w:rPr>
                <w:b/>
              </w:rPr>
              <w:t>Outil</w:t>
            </w:r>
          </w:p>
        </w:tc>
        <w:tc>
          <w:tcPr>
            <w:tcW w:type="dxa" w:w="1440"/>
            <w:shd w:val="clear" w:color="auto" w:fill="D9E2F3"/>
          </w:tcPr>
          <w:p>
            <w:r/>
            <w:r>
              <w:rPr>
                <w:b/>
              </w:rPr>
              <w:t>Catégorie</w:t>
            </w:r>
          </w:p>
        </w:tc>
        <w:tc>
          <w:tcPr>
            <w:tcW w:type="dxa" w:w="1440"/>
            <w:shd w:val="clear" w:color="auto" w:fill="D9E2F3"/>
          </w:tcPr>
          <w:p>
            <w:r/>
            <w:r>
              <w:rPr>
                <w:b/>
              </w:rPr>
              <w:t>Licence</w:t>
            </w:r>
          </w:p>
        </w:tc>
        <w:tc>
          <w:tcPr>
            <w:tcW w:type="dxa" w:w="1440"/>
            <w:shd w:val="clear" w:color="auto" w:fill="D9E2F3"/>
          </w:tcPr>
          <w:p>
            <w:r/>
            <w:r>
              <w:rPr>
                <w:b/>
              </w:rPr>
              <w:t>Difficulté</w:t>
            </w:r>
          </w:p>
        </w:tc>
        <w:tc>
          <w:tcPr>
            <w:tcW w:type="dxa" w:w="1440"/>
            <w:shd w:val="clear" w:color="auto" w:fill="D9E2F3"/>
          </w:tcPr>
          <w:p>
            <w:r/>
            <w:r>
              <w:rPr>
                <w:b/>
              </w:rPr>
              <w:t>Effort d'installation</w:t>
            </w:r>
          </w:p>
        </w:tc>
        <w:tc>
          <w:tcPr>
            <w:tcW w:type="dxa" w:w="1440"/>
            <w:shd w:val="clear" w:color="auto" w:fill="D9E2F3"/>
          </w:tcPr>
          <w:p>
            <w:r/>
            <w:r>
              <w:rPr>
                <w:b/>
              </w:rPr>
              <w:t>Hébergement</w:t>
            </w:r>
          </w:p>
        </w:tc>
      </w:tr>
      <w:tr>
        <w:tc>
          <w:tcPr>
            <w:tcW w:type="dxa" w:w="1440"/>
          </w:tcPr>
          <w:p>
            <w:r/>
            <w:r>
              <w:t>Signal</w:t>
            </w:r>
          </w:p>
        </w:tc>
        <w:tc>
          <w:tcPr>
            <w:tcW w:type="dxa" w:w="1440"/>
          </w:tcPr>
          <w:p>
            <w:r/>
            <w:r>
              <w:t>prod-email,infra-security</w:t>
            </w:r>
          </w:p>
        </w:tc>
        <w:tc>
          <w:tcPr>
            <w:tcW w:type="dxa" w:w="1440"/>
          </w:tcPr>
          <w:p>
            <w:r/>
            <w:r>
              <w:t>AGPL-3.0</w:t>
            </w:r>
          </w:p>
        </w:tc>
        <w:tc>
          <w:tcPr>
            <w:tcW w:type="dxa" w:w="1440"/>
          </w:tcPr>
          <w:p>
            <w:r/>
            <w:r>
              <w:t>Beginner</w:t>
            </w:r>
          </w:p>
        </w:tc>
        <w:tc>
          <w:tcPr>
            <w:tcW w:type="dxa" w:w="1440"/>
          </w:tcPr>
          <w:p>
            <w:r/>
            <w:r>
              <w:t>Instant</w:t>
            </w:r>
          </w:p>
        </w:tc>
        <w:tc>
          <w:tcPr>
            <w:tcW w:type="dxa" w:w="1440"/>
          </w:tcPr>
          <w:p>
            <w:r/>
            <w:r>
              <w:t>cloud</w:t>
            </w:r>
          </w:p>
        </w:tc>
      </w:tr>
      <w:tr>
        <w:tc>
          <w:tcPr>
            <w:tcW w:type="dxa" w:w="1440"/>
          </w:tcPr>
          <w:p>
            <w:r/>
            <w:r>
              <w:t>Bitwarden</w:t>
            </w:r>
          </w:p>
        </w:tc>
        <w:tc>
          <w:tcPr>
            <w:tcW w:type="dxa" w:w="1440"/>
          </w:tcPr>
          <w:p>
            <w:r/>
            <w:r>
              <w:t>infra-security,security</w:t>
            </w:r>
          </w:p>
        </w:tc>
        <w:tc>
          <w:tcPr>
            <w:tcW w:type="dxa" w:w="1440"/>
          </w:tcPr>
          <w:p>
            <w:r/>
            <w:r>
              <w:t>NOASSERTION</w:t>
            </w:r>
          </w:p>
        </w:tc>
        <w:tc>
          <w:tcPr>
            <w:tcW w:type="dxa" w:w="1440"/>
          </w:tcPr>
          <w:p>
            <w:r/>
            <w:r>
              <w:t>Beginner</w:t>
            </w:r>
          </w:p>
        </w:tc>
        <w:tc>
          <w:tcPr>
            <w:tcW w:type="dxa" w:w="1440"/>
          </w:tcPr>
          <w:p>
            <w:r/>
            <w:r>
              <w:t>Low</w:t>
            </w:r>
          </w:p>
        </w:tc>
        <w:tc>
          <w:tcPr>
            <w:tcW w:type="dxa" w:w="1440"/>
          </w:tcPr>
          <w:p>
            <w:r/>
            <w:r>
              <w:t>cloud,self-hosted</w:t>
            </w:r>
          </w:p>
        </w:tc>
      </w:tr>
      <w:tr>
        <w:tc>
          <w:tcPr>
            <w:tcW w:type="dxa" w:w="1440"/>
          </w:tcPr>
          <w:p>
            <w:r/>
            <w:r>
              <w:t>Keycloak</w:t>
            </w:r>
          </w:p>
        </w:tc>
        <w:tc>
          <w:tcPr>
            <w:tcW w:type="dxa" w:w="1440"/>
          </w:tcPr>
          <w:p>
            <w:r/>
            <w:r>
              <w:t>infra-security,dev-backend</w:t>
            </w:r>
          </w:p>
        </w:tc>
        <w:tc>
          <w:tcPr>
            <w:tcW w:type="dxa" w:w="1440"/>
          </w:tcPr>
          <w:p>
            <w:r/>
            <w:r>
              <w:t>Apache-2.0</w:t>
            </w:r>
          </w:p>
        </w:tc>
        <w:tc>
          <w:tcPr>
            <w:tcW w:type="dxa" w:w="1440"/>
          </w:tcPr>
          <w:p>
            <w:r/>
            <w:r>
              <w:t>Advanced</w:t>
            </w:r>
          </w:p>
        </w:tc>
        <w:tc>
          <w:tcPr>
            <w:tcW w:type="dxa" w:w="1440"/>
          </w:tcPr>
          <w:p>
            <w:r/>
            <w:r>
              <w:t>High</w:t>
            </w:r>
          </w:p>
        </w:tc>
        <w:tc>
          <w:tcPr>
            <w:tcW w:type="dxa" w:w="1440"/>
          </w:tcPr>
          <w:p>
            <w:r/>
            <w:r>
              <w:t>self-hosted</w:t>
            </w:r>
          </w:p>
        </w:tc>
      </w:tr>
      <w:tr>
        <w:tc>
          <w:tcPr>
            <w:tcW w:type="dxa" w:w="1440"/>
          </w:tcPr>
          <w:p>
            <w:r/>
            <w:r>
              <w:t>Authentik</w:t>
            </w:r>
          </w:p>
        </w:tc>
        <w:tc>
          <w:tcPr>
            <w:tcW w:type="dxa" w:w="1440"/>
          </w:tcPr>
          <w:p>
            <w:r/>
            <w:r>
              <w:t>infra-security,identity</w:t>
            </w:r>
          </w:p>
        </w:tc>
        <w:tc>
          <w:tcPr>
            <w:tcW w:type="dxa" w:w="1440"/>
          </w:tcPr>
          <w:p>
            <w:r/>
            <w:r>
              <w:t>NOASSERTION</w:t>
            </w:r>
          </w:p>
        </w:tc>
        <w:tc>
          <w:tcPr>
            <w:tcW w:type="dxa" w:w="1440"/>
          </w:tcPr>
          <w:p>
            <w:r/>
            <w:r>
              <w:t>Advanced</w:t>
            </w:r>
          </w:p>
        </w:tc>
        <w:tc>
          <w:tcPr>
            <w:tcW w:type="dxa" w:w="1440"/>
          </w:tcPr>
          <w:p>
            <w:r/>
            <w:r>
              <w:t>High</w:t>
            </w:r>
          </w:p>
        </w:tc>
        <w:tc>
          <w:tcPr>
            <w:tcW w:type="dxa" w:w="1440"/>
          </w:tcPr>
          <w:p>
            <w:r/>
            <w:r>
              <w:t>self-hosted</w:t>
            </w:r>
          </w:p>
        </w:tc>
      </w:tr>
      <w:tr>
        <w:tc>
          <w:tcPr>
            <w:tcW w:type="dxa" w:w="1440"/>
          </w:tcPr>
          <w:p>
            <w:r/>
            <w:r>
              <w:t>RustDesk</w:t>
            </w:r>
          </w:p>
        </w:tc>
        <w:tc>
          <w:tcPr>
            <w:tcW w:type="dxa" w:w="1440"/>
          </w:tcPr>
          <w:p>
            <w:r/>
            <w:r>
              <w:t>dev,infra-security</w:t>
            </w:r>
          </w:p>
        </w:tc>
        <w:tc>
          <w:tcPr>
            <w:tcW w:type="dxa" w:w="1440"/>
          </w:tcPr>
          <w:p>
            <w:r/>
            <w:r>
              <w:t>AGPL-3.0</w:t>
            </w:r>
          </w:p>
        </w:tc>
        <w:tc>
          <w:tcPr>
            <w:tcW w:type="dxa" w:w="1440"/>
          </w:tcPr>
          <w:p>
            <w:r/>
            <w:r>
              <w:t>Intermediate</w:t>
            </w:r>
          </w:p>
        </w:tc>
        <w:tc>
          <w:tcPr>
            <w:tcW w:type="dxa" w:w="1440"/>
          </w:tcPr>
          <w:p>
            <w:r/>
            <w:r>
              <w:t>Low</w:t>
            </w:r>
          </w:p>
        </w:tc>
        <w:tc>
          <w:tcPr>
            <w:tcW w:type="dxa" w:w="1440"/>
          </w:tcPr>
          <w:p>
            <w:r/>
            <w:r>
              <w:t>self-hosted,cloud</w:t>
            </w:r>
          </w:p>
        </w:tc>
      </w:tr>
    </w:tbl>
    <w:p/>
    <w:p>
      <w:pPr>
        <w:pStyle w:val="Heading2"/>
      </w:pPr>
      <w:r>
        <w:t>Open source &amp; auto-hébergement</w:t>
      </w:r>
    </w:p>
    <w:p>
      <w:r>
        <w:t>Logiciels open source, auto-hébergés et axés sur la confidentialité.</w:t>
      </w:r>
    </w:p>
    <w:p>
      <w:r>
        <w:rPr>
          <w:b/>
        </w:rPr>
        <w:t xml:space="preserve">Outils recommandés: </w:t>
      </w:r>
      <w:r>
        <w:t>Bolt.diy, OpenCode, Langflow, Dify, Ollama, Open WebUI, Obsidian, AppFlowy</w:t>
      </w:r>
    </w:p>
    <w:p>
      <w:pPr>
        <w:pStyle w:val="ListBullet"/>
      </w:pPr>
      <w:r>
        <w:rPr>
          <w:b/>
        </w:rPr>
        <w:t xml:space="preserve">Alternatives open source : </w:t>
      </w:r>
      <w:r>
        <w:t>Bolt.diy, OpenCode, Langflow, Dify, Ollama, Open WebUI</w:t>
      </w:r>
    </w:p>
    <w:p>
      <w:pPr>
        <w:pStyle w:val="ListBullet"/>
      </w:pPr>
      <w:r>
        <w:rPr>
          <w:b/>
        </w:rPr>
        <w:t xml:space="preserve">Leaders commerciaux : </w:t>
      </w:r>
      <w:r>
        <w:t>Obsidian</w:t>
      </w:r>
    </w:p>
    <w:p>
      <w:pPr>
        <w:pStyle w:val="ListBullet"/>
      </w:pPr>
      <w:r>
        <w:rPr>
          <w:b/>
        </w:rPr>
        <w:t xml:space="preserve">Que cherchez-vous à accomplir ? : </w:t>
      </w:r>
      <w:r>
        <w:t>Bolt.diy, OpenCode, Langflow, Dify, Ollama, Open WebUI</w:t>
      </w:r>
    </w:p>
    <w:p>
      <w:r>
        <w:rPr>
          <w:b/>
        </w:rPr>
        <w:t>Tableau comparatif</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D9E2F3"/>
          </w:tcPr>
          <w:p>
            <w:r/>
            <w:r>
              <w:rPr>
                <w:b/>
              </w:rPr>
              <w:t>Outil</w:t>
            </w:r>
          </w:p>
        </w:tc>
        <w:tc>
          <w:tcPr>
            <w:tcW w:type="dxa" w:w="1440"/>
            <w:shd w:val="clear" w:color="auto" w:fill="D9E2F3"/>
          </w:tcPr>
          <w:p>
            <w:r/>
            <w:r>
              <w:rPr>
                <w:b/>
              </w:rPr>
              <w:t>Catégorie</w:t>
            </w:r>
          </w:p>
        </w:tc>
        <w:tc>
          <w:tcPr>
            <w:tcW w:type="dxa" w:w="1440"/>
            <w:shd w:val="clear" w:color="auto" w:fill="D9E2F3"/>
          </w:tcPr>
          <w:p>
            <w:r/>
            <w:r>
              <w:rPr>
                <w:b/>
              </w:rPr>
              <w:t>Licence</w:t>
            </w:r>
          </w:p>
        </w:tc>
        <w:tc>
          <w:tcPr>
            <w:tcW w:type="dxa" w:w="1440"/>
            <w:shd w:val="clear" w:color="auto" w:fill="D9E2F3"/>
          </w:tcPr>
          <w:p>
            <w:r/>
            <w:r>
              <w:rPr>
                <w:b/>
              </w:rPr>
              <w:t>Difficulté</w:t>
            </w:r>
          </w:p>
        </w:tc>
        <w:tc>
          <w:tcPr>
            <w:tcW w:type="dxa" w:w="1440"/>
            <w:shd w:val="clear" w:color="auto" w:fill="D9E2F3"/>
          </w:tcPr>
          <w:p>
            <w:r/>
            <w:r>
              <w:rPr>
                <w:b/>
              </w:rPr>
              <w:t>Effort d'installation</w:t>
            </w:r>
          </w:p>
        </w:tc>
        <w:tc>
          <w:tcPr>
            <w:tcW w:type="dxa" w:w="1440"/>
            <w:shd w:val="clear" w:color="auto" w:fill="D9E2F3"/>
          </w:tcPr>
          <w:p>
            <w:r/>
            <w:r>
              <w:rPr>
                <w:b/>
              </w:rPr>
              <w:t>Hébergement</w:t>
            </w:r>
          </w:p>
        </w:tc>
      </w:tr>
      <w:tr>
        <w:tc>
          <w:tcPr>
            <w:tcW w:type="dxa" w:w="1440"/>
          </w:tcPr>
          <w:p>
            <w:r/>
            <w:r>
              <w:t>Bolt.diy</w:t>
            </w:r>
          </w:p>
        </w:tc>
        <w:tc>
          <w:tcPr>
            <w:tcW w:type="dxa" w:w="1440"/>
          </w:tcPr>
          <w:p>
            <w:r/>
            <w:r>
              <w:t>ai-coding,dev-frameworks</w:t>
            </w:r>
          </w:p>
        </w:tc>
        <w:tc>
          <w:tcPr>
            <w:tcW w:type="dxa" w:w="1440"/>
          </w:tcPr>
          <w:p>
            <w:r/>
            <w:r>
              <w:t>MIT</w:t>
            </w:r>
          </w:p>
        </w:tc>
        <w:tc>
          <w:tcPr>
            <w:tcW w:type="dxa" w:w="1440"/>
          </w:tcPr>
          <w:p>
            <w:r/>
            <w:r>
              <w:t>Intermediate</w:t>
            </w:r>
          </w:p>
        </w:tc>
        <w:tc>
          <w:tcPr>
            <w:tcW w:type="dxa" w:w="1440"/>
          </w:tcPr>
          <w:p>
            <w:r/>
            <w:r>
              <w:t>Medium</w:t>
            </w:r>
          </w:p>
        </w:tc>
        <w:tc>
          <w:tcPr>
            <w:tcW w:type="dxa" w:w="1440"/>
          </w:tcPr>
          <w:p>
            <w:r/>
            <w:r>
              <w:t>local,self-hosted,cloud</w:t>
            </w:r>
          </w:p>
        </w:tc>
      </w:tr>
      <w:tr>
        <w:tc>
          <w:tcPr>
            <w:tcW w:type="dxa" w:w="1440"/>
          </w:tcPr>
          <w:p>
            <w:r/>
            <w:r>
              <w:t>OpenCode</w:t>
            </w:r>
          </w:p>
        </w:tc>
        <w:tc>
          <w:tcPr>
            <w:tcW w:type="dxa" w:w="1440"/>
          </w:tcPr>
          <w:p>
            <w:r/>
            <w:r>
              <w:t>ai-coding,dev</w:t>
            </w:r>
          </w:p>
        </w:tc>
        <w:tc>
          <w:tcPr>
            <w:tcW w:type="dxa" w:w="1440"/>
          </w:tcPr>
          <w:p>
            <w:r/>
            <w:r>
              <w:t>MIT</w:t>
            </w:r>
          </w:p>
        </w:tc>
        <w:tc>
          <w:tcPr>
            <w:tcW w:type="dxa" w:w="1440"/>
          </w:tcPr>
          <w:p>
            <w:r/>
            <w:r>
              <w:t>Intermediate</w:t>
            </w:r>
          </w:p>
        </w:tc>
        <w:tc>
          <w:tcPr>
            <w:tcW w:type="dxa" w:w="1440"/>
          </w:tcPr>
          <w:p>
            <w:r/>
            <w:r>
              <w:t>Low</w:t>
            </w:r>
          </w:p>
        </w:tc>
        <w:tc>
          <w:tcPr>
            <w:tcW w:type="dxa" w:w="1440"/>
          </w:tcPr>
          <w:p>
            <w:r/>
            <w:r>
              <w:t>local,self-hosted</w:t>
            </w:r>
          </w:p>
        </w:tc>
      </w:tr>
      <w:tr>
        <w:tc>
          <w:tcPr>
            <w:tcW w:type="dxa" w:w="1440"/>
          </w:tcPr>
          <w:p>
            <w:r/>
            <w:r>
              <w:t>Langflow</w:t>
            </w:r>
          </w:p>
        </w:tc>
        <w:tc>
          <w:tcPr>
            <w:tcW w:type="dxa" w:w="1440"/>
          </w:tcPr>
          <w:p>
            <w:r/>
            <w:r>
              <w:t>ai-models,ai-agents</w:t>
            </w:r>
          </w:p>
        </w:tc>
        <w:tc>
          <w:tcPr>
            <w:tcW w:type="dxa" w:w="1440"/>
          </w:tcPr>
          <w:p>
            <w:r/>
            <w:r>
              <w:t>MIT</w:t>
            </w:r>
          </w:p>
        </w:tc>
        <w:tc>
          <w:tcPr>
            <w:tcW w:type="dxa" w:w="1440"/>
          </w:tcPr>
          <w:p>
            <w:r/>
            <w:r>
              <w:t>Intermediate</w:t>
            </w:r>
          </w:p>
        </w:tc>
        <w:tc>
          <w:tcPr>
            <w:tcW w:type="dxa" w:w="1440"/>
          </w:tcPr>
          <w:p>
            <w:r/>
            <w:r>
              <w:t>Medium</w:t>
            </w:r>
          </w:p>
        </w:tc>
        <w:tc>
          <w:tcPr>
            <w:tcW w:type="dxa" w:w="1440"/>
          </w:tcPr>
          <w:p>
            <w:r/>
            <w:r>
              <w:t>local,self-hosted,cloud</w:t>
            </w:r>
          </w:p>
        </w:tc>
      </w:tr>
      <w:tr>
        <w:tc>
          <w:tcPr>
            <w:tcW w:type="dxa" w:w="1440"/>
          </w:tcPr>
          <w:p>
            <w:r/>
            <w:r>
              <w:t>Dify</w:t>
            </w:r>
          </w:p>
        </w:tc>
        <w:tc>
          <w:tcPr>
            <w:tcW w:type="dxa" w:w="1440"/>
          </w:tcPr>
          <w:p>
            <w:r/>
            <w:r>
              <w:t>ai-models,ai-agents</w:t>
            </w:r>
          </w:p>
        </w:tc>
        <w:tc>
          <w:tcPr>
            <w:tcW w:type="dxa" w:w="1440"/>
          </w:tcPr>
          <w:p>
            <w:r/>
            <w:r>
              <w:t>NOASSERTION</w:t>
            </w:r>
          </w:p>
        </w:tc>
        <w:tc>
          <w:tcPr>
            <w:tcW w:type="dxa" w:w="1440"/>
          </w:tcPr>
          <w:p>
            <w:r/>
            <w:r>
              <w:t>Intermediate</w:t>
            </w:r>
          </w:p>
        </w:tc>
        <w:tc>
          <w:tcPr>
            <w:tcW w:type="dxa" w:w="1440"/>
          </w:tcPr>
          <w:p>
            <w:r/>
            <w:r>
              <w:t>Medium</w:t>
            </w:r>
          </w:p>
        </w:tc>
        <w:tc>
          <w:tcPr>
            <w:tcW w:type="dxa" w:w="1440"/>
          </w:tcPr>
          <w:p>
            <w:r/>
            <w:r>
              <w:t>local,self-hosted,cloud</w:t>
            </w:r>
          </w:p>
        </w:tc>
      </w:tr>
      <w:tr>
        <w:tc>
          <w:tcPr>
            <w:tcW w:type="dxa" w:w="1440"/>
          </w:tcPr>
          <w:p>
            <w:r/>
            <w:r>
              <w:t>Ollama</w:t>
            </w:r>
          </w:p>
        </w:tc>
        <w:tc>
          <w:tcPr>
            <w:tcW w:type="dxa" w:w="1440"/>
          </w:tcPr>
          <w:p>
            <w:r/>
            <w:r>
              <w:t>ai-models,ai-ml-infra</w:t>
            </w:r>
          </w:p>
        </w:tc>
        <w:tc>
          <w:tcPr>
            <w:tcW w:type="dxa" w:w="1440"/>
          </w:tcPr>
          <w:p>
            <w:r/>
            <w:r>
              <w:t>MIT</w:t>
            </w:r>
          </w:p>
        </w:tc>
        <w:tc>
          <w:tcPr>
            <w:tcW w:type="dxa" w:w="1440"/>
          </w:tcPr>
          <w:p>
            <w:r/>
            <w:r>
              <w:t>Intermediate</w:t>
            </w:r>
          </w:p>
        </w:tc>
        <w:tc>
          <w:tcPr>
            <w:tcW w:type="dxa" w:w="1440"/>
          </w:tcPr>
          <w:p>
            <w:r/>
            <w:r>
              <w:t>Low</w:t>
            </w:r>
          </w:p>
        </w:tc>
        <w:tc>
          <w:tcPr>
            <w:tcW w:type="dxa" w:w="1440"/>
          </w:tcPr>
          <w:p>
            <w:r/>
            <w:r>
              <w:t>local,self-hosted</w:t>
            </w:r>
          </w:p>
        </w:tc>
      </w:tr>
      <w:tr>
        <w:tc>
          <w:tcPr>
            <w:tcW w:type="dxa" w:w="1440"/>
          </w:tcPr>
          <w:p>
            <w:r/>
            <w:r>
              <w:t>Open WebUI</w:t>
            </w:r>
          </w:p>
        </w:tc>
        <w:tc>
          <w:tcPr>
            <w:tcW w:type="dxa" w:w="1440"/>
          </w:tcPr>
          <w:p>
            <w:r/>
            <w:r>
              <w:t>ai-models,ai-agents</w:t>
            </w:r>
          </w:p>
        </w:tc>
        <w:tc>
          <w:tcPr>
            <w:tcW w:type="dxa" w:w="1440"/>
          </w:tcPr>
          <w:p>
            <w:r/>
            <w:r>
              <w:t>NOASSERTION</w:t>
            </w:r>
          </w:p>
        </w:tc>
        <w:tc>
          <w:tcPr>
            <w:tcW w:type="dxa" w:w="1440"/>
          </w:tcPr>
          <w:p>
            <w:r/>
            <w:r>
              <w:t>Intermediate</w:t>
            </w:r>
          </w:p>
        </w:tc>
        <w:tc>
          <w:tcPr>
            <w:tcW w:type="dxa" w:w="1440"/>
          </w:tcPr>
          <w:p>
            <w:r/>
            <w:r>
              <w:t>Low</w:t>
            </w:r>
          </w:p>
        </w:tc>
        <w:tc>
          <w:tcPr>
            <w:tcW w:type="dxa" w:w="1440"/>
          </w:tcPr>
          <w:p>
            <w:r/>
            <w:r>
              <w:t>local,self-hosted,cloud</w:t>
            </w:r>
          </w:p>
        </w:tc>
      </w:tr>
    </w:tbl>
    <w:p/>
    <w:p>
      <w:pPr>
        <w:pStyle w:val="Heading2"/>
      </w:pPr>
      <w:r>
        <w:t>Applications mobiles open source</w:t>
      </w:r>
    </w:p>
    <w:p>
      <w:r>
        <w:t>Applications Android/iOS open source, y compris l'écosystème F-Droid.</w:t>
      </w:r>
    </w:p>
    <w:p>
      <w:r>
        <w:rPr>
          <w:b/>
        </w:rPr>
        <w:t xml:space="preserve">Outils recommandés: </w:t>
      </w:r>
      <w:r>
        <w:t>Signal, Element, Thunderbird</w:t>
      </w:r>
    </w:p>
    <w:p>
      <w:pPr>
        <w:pStyle w:val="ListBullet"/>
      </w:pPr>
      <w:r>
        <w:rPr>
          <w:b/>
        </w:rPr>
        <w:t xml:space="preserve">Alternatives open source : </w:t>
      </w:r>
      <w:r>
        <w:t>Signal, Element, Thunderbird</w:t>
      </w:r>
    </w:p>
    <w:p>
      <w:pPr>
        <w:pStyle w:val="ListBullet"/>
      </w:pPr>
      <w:r>
        <w:rPr>
          <w:b/>
        </w:rPr>
        <w:t xml:space="preserve">Leaders commerciaux : </w:t>
      </w:r>
      <w:r>
        <w:t>—</w:t>
      </w:r>
    </w:p>
    <w:p>
      <w:pPr>
        <w:pStyle w:val="ListBullet"/>
      </w:pPr>
      <w:r>
        <w:rPr>
          <w:b/>
        </w:rPr>
        <w:t xml:space="preserve">Que cherchez-vous à accomplir ? : </w:t>
      </w:r>
      <w:r>
        <w:t>Signal, Element, Thunderbird</w:t>
      </w:r>
    </w:p>
    <w:p>
      <w:r>
        <w:rPr>
          <w:b/>
        </w:rPr>
        <w:t>Tableau comparatif</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D9E2F3"/>
          </w:tcPr>
          <w:p>
            <w:r/>
            <w:r>
              <w:rPr>
                <w:b/>
              </w:rPr>
              <w:t>Outil</w:t>
            </w:r>
          </w:p>
        </w:tc>
        <w:tc>
          <w:tcPr>
            <w:tcW w:type="dxa" w:w="1440"/>
            <w:shd w:val="clear" w:color="auto" w:fill="D9E2F3"/>
          </w:tcPr>
          <w:p>
            <w:r/>
            <w:r>
              <w:rPr>
                <w:b/>
              </w:rPr>
              <w:t>Catégorie</w:t>
            </w:r>
          </w:p>
        </w:tc>
        <w:tc>
          <w:tcPr>
            <w:tcW w:type="dxa" w:w="1440"/>
            <w:shd w:val="clear" w:color="auto" w:fill="D9E2F3"/>
          </w:tcPr>
          <w:p>
            <w:r/>
            <w:r>
              <w:rPr>
                <w:b/>
              </w:rPr>
              <w:t>Licence</w:t>
            </w:r>
          </w:p>
        </w:tc>
        <w:tc>
          <w:tcPr>
            <w:tcW w:type="dxa" w:w="1440"/>
            <w:shd w:val="clear" w:color="auto" w:fill="D9E2F3"/>
          </w:tcPr>
          <w:p>
            <w:r/>
            <w:r>
              <w:rPr>
                <w:b/>
              </w:rPr>
              <w:t>Difficulté</w:t>
            </w:r>
          </w:p>
        </w:tc>
        <w:tc>
          <w:tcPr>
            <w:tcW w:type="dxa" w:w="1440"/>
            <w:shd w:val="clear" w:color="auto" w:fill="D9E2F3"/>
          </w:tcPr>
          <w:p>
            <w:r/>
            <w:r>
              <w:rPr>
                <w:b/>
              </w:rPr>
              <w:t>Effort d'installation</w:t>
            </w:r>
          </w:p>
        </w:tc>
        <w:tc>
          <w:tcPr>
            <w:tcW w:type="dxa" w:w="1440"/>
            <w:shd w:val="clear" w:color="auto" w:fill="D9E2F3"/>
          </w:tcPr>
          <w:p>
            <w:r/>
            <w:r>
              <w:rPr>
                <w:b/>
              </w:rPr>
              <w:t>Hébergement</w:t>
            </w:r>
          </w:p>
        </w:tc>
      </w:tr>
      <w:tr>
        <w:tc>
          <w:tcPr>
            <w:tcW w:type="dxa" w:w="1440"/>
          </w:tcPr>
          <w:p>
            <w:r/>
            <w:r>
              <w:t>Signal</w:t>
            </w:r>
          </w:p>
        </w:tc>
        <w:tc>
          <w:tcPr>
            <w:tcW w:type="dxa" w:w="1440"/>
          </w:tcPr>
          <w:p>
            <w:r/>
            <w:r>
              <w:t>prod-email,infra-security</w:t>
            </w:r>
          </w:p>
        </w:tc>
        <w:tc>
          <w:tcPr>
            <w:tcW w:type="dxa" w:w="1440"/>
          </w:tcPr>
          <w:p>
            <w:r/>
            <w:r>
              <w:t>AGPL-3.0</w:t>
            </w:r>
          </w:p>
        </w:tc>
        <w:tc>
          <w:tcPr>
            <w:tcW w:type="dxa" w:w="1440"/>
          </w:tcPr>
          <w:p>
            <w:r/>
            <w:r>
              <w:t>Beginner</w:t>
            </w:r>
          </w:p>
        </w:tc>
        <w:tc>
          <w:tcPr>
            <w:tcW w:type="dxa" w:w="1440"/>
          </w:tcPr>
          <w:p>
            <w:r/>
            <w:r>
              <w:t>Instant</w:t>
            </w:r>
          </w:p>
        </w:tc>
        <w:tc>
          <w:tcPr>
            <w:tcW w:type="dxa" w:w="1440"/>
          </w:tcPr>
          <w:p>
            <w:r/>
            <w:r>
              <w:t>cloud</w:t>
            </w:r>
          </w:p>
        </w:tc>
      </w:tr>
      <w:tr>
        <w:tc>
          <w:tcPr>
            <w:tcW w:type="dxa" w:w="1440"/>
          </w:tcPr>
          <w:p>
            <w:r/>
            <w:r>
              <w:t>Element</w:t>
            </w:r>
          </w:p>
        </w:tc>
        <w:tc>
          <w:tcPr>
            <w:tcW w:type="dxa" w:w="1440"/>
          </w:tcPr>
          <w:p>
            <w:r/>
            <w:r>
              <w:t>prod-docs,prod-email</w:t>
            </w:r>
          </w:p>
        </w:tc>
        <w:tc>
          <w:tcPr>
            <w:tcW w:type="dxa" w:w="1440"/>
          </w:tcPr>
          <w:p>
            <w:r/>
            <w:r>
              <w:t>AGPL-3.0</w:t>
            </w:r>
          </w:p>
        </w:tc>
        <w:tc>
          <w:tcPr>
            <w:tcW w:type="dxa" w:w="1440"/>
          </w:tcPr>
          <w:p>
            <w:r/>
            <w:r>
              <w:t>Intermediate</w:t>
            </w:r>
          </w:p>
        </w:tc>
        <w:tc>
          <w:tcPr>
            <w:tcW w:type="dxa" w:w="1440"/>
          </w:tcPr>
          <w:p>
            <w:r/>
            <w:r>
              <w:t>Low</w:t>
            </w:r>
          </w:p>
        </w:tc>
        <w:tc>
          <w:tcPr>
            <w:tcW w:type="dxa" w:w="1440"/>
          </w:tcPr>
          <w:p>
            <w:r/>
            <w:r>
              <w:t>cloud,self-hosted</w:t>
            </w:r>
          </w:p>
        </w:tc>
      </w:tr>
      <w:tr>
        <w:tc>
          <w:tcPr>
            <w:tcW w:type="dxa" w:w="1440"/>
          </w:tcPr>
          <w:p>
            <w:r/>
            <w:r>
              <w:t>Thunderbird</w:t>
            </w:r>
          </w:p>
        </w:tc>
        <w:tc>
          <w:tcPr>
            <w:tcW w:type="dxa" w:w="1440"/>
          </w:tcPr>
          <w:p>
            <w:r/>
            <w:r>
              <w:t>prod-email,selfhost-mobile</w:t>
            </w:r>
          </w:p>
        </w:tc>
        <w:tc>
          <w:tcPr>
            <w:tcW w:type="dxa" w:w="1440"/>
          </w:tcPr>
          <w:p>
            <w:r/>
            <w:r>
              <w:t>MPL-2.0</w:t>
            </w:r>
          </w:p>
        </w:tc>
        <w:tc>
          <w:tcPr>
            <w:tcW w:type="dxa" w:w="1440"/>
          </w:tcPr>
          <w:p>
            <w:r/>
            <w:r>
              <w:t>Beginner</w:t>
            </w:r>
          </w:p>
        </w:tc>
        <w:tc>
          <w:tcPr>
            <w:tcW w:type="dxa" w:w="1440"/>
          </w:tcPr>
          <w:p>
            <w:r/>
            <w:r>
              <w:t>Instant</w:t>
            </w:r>
          </w:p>
        </w:tc>
        <w:tc>
          <w:tcPr>
            <w:tcW w:type="dxa" w:w="1440"/>
          </w:tcPr>
          <w:p>
            <w:r/>
            <w:r>
              <w:t>local,cloud</w:t>
            </w:r>
          </w:p>
        </w:tc>
      </w:tr>
    </w:tbl>
    <w:p/>
    <w:p>
      <w:pPr>
        <w:pStyle w:val="Heading2"/>
      </w:pPr>
      <w:r>
        <w:t>Fondamentaux IA/ML</w:t>
      </w:r>
    </w:p>
    <w:p>
      <w:r>
        <w:t>Bibliothèques d'apprentissage automatique, outils d'entraînement et runtimes de modèles qui sous-tendent les applications d'IA.</w:t>
      </w:r>
    </w:p>
    <w:p>
      <w:r>
        <w:rPr>
          <w:b/>
        </w:rPr>
        <w:t xml:space="preserve">Outils recommandés: </w:t>
      </w:r>
      <w:r>
        <w:t>OpenClaw, Hermes Agent, Macro Mail, Proton Lumo</w:t>
      </w:r>
    </w:p>
    <w:p>
      <w:pPr>
        <w:pStyle w:val="ListBullet"/>
      </w:pPr>
      <w:r>
        <w:rPr>
          <w:b/>
        </w:rPr>
        <w:t xml:space="preserve">Alternatives open source : </w:t>
      </w:r>
      <w:r>
        <w:t>OpenClaw, Hermes Agent, Macro Mail, Proton Lumo</w:t>
      </w:r>
    </w:p>
    <w:p>
      <w:pPr>
        <w:pStyle w:val="ListBullet"/>
      </w:pPr>
      <w:r>
        <w:rPr>
          <w:b/>
        </w:rPr>
        <w:t xml:space="preserve">Leaders commerciaux : </w:t>
      </w:r>
      <w:r>
        <w:t>—</w:t>
      </w:r>
    </w:p>
    <w:p>
      <w:pPr>
        <w:pStyle w:val="ListBullet"/>
      </w:pPr>
      <w:r>
        <w:rPr>
          <w:b/>
        </w:rPr>
        <w:t xml:space="preserve">Que cherchez-vous à accomplir ? : </w:t>
      </w:r>
      <w:r>
        <w:t>OpenClaw, Hermes Agent, Macro Mail, Proton Lumo</w:t>
      </w:r>
    </w:p>
    <w:p>
      <w:r>
        <w:rPr>
          <w:b/>
        </w:rPr>
        <w:t>Tableau comparatif</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D9E2F3"/>
          </w:tcPr>
          <w:p>
            <w:r/>
            <w:r>
              <w:rPr>
                <w:b/>
              </w:rPr>
              <w:t>Outil</w:t>
            </w:r>
          </w:p>
        </w:tc>
        <w:tc>
          <w:tcPr>
            <w:tcW w:type="dxa" w:w="1440"/>
            <w:shd w:val="clear" w:color="auto" w:fill="D9E2F3"/>
          </w:tcPr>
          <w:p>
            <w:r/>
            <w:r>
              <w:rPr>
                <w:b/>
              </w:rPr>
              <w:t>Catégorie</w:t>
            </w:r>
          </w:p>
        </w:tc>
        <w:tc>
          <w:tcPr>
            <w:tcW w:type="dxa" w:w="1440"/>
            <w:shd w:val="clear" w:color="auto" w:fill="D9E2F3"/>
          </w:tcPr>
          <w:p>
            <w:r/>
            <w:r>
              <w:rPr>
                <w:b/>
              </w:rPr>
              <w:t>Licence</w:t>
            </w:r>
          </w:p>
        </w:tc>
        <w:tc>
          <w:tcPr>
            <w:tcW w:type="dxa" w:w="1440"/>
            <w:shd w:val="clear" w:color="auto" w:fill="D9E2F3"/>
          </w:tcPr>
          <w:p>
            <w:r/>
            <w:r>
              <w:rPr>
                <w:b/>
              </w:rPr>
              <w:t>Difficulté</w:t>
            </w:r>
          </w:p>
        </w:tc>
        <w:tc>
          <w:tcPr>
            <w:tcW w:type="dxa" w:w="1440"/>
            <w:shd w:val="clear" w:color="auto" w:fill="D9E2F3"/>
          </w:tcPr>
          <w:p>
            <w:r/>
            <w:r>
              <w:rPr>
                <w:b/>
              </w:rPr>
              <w:t>Effort d'installation</w:t>
            </w:r>
          </w:p>
        </w:tc>
        <w:tc>
          <w:tcPr>
            <w:tcW w:type="dxa" w:w="1440"/>
            <w:shd w:val="clear" w:color="auto" w:fill="D9E2F3"/>
          </w:tcPr>
          <w:p>
            <w:r/>
            <w:r>
              <w:rPr>
                <w:b/>
              </w:rPr>
              <w:t>Hébergement</w:t>
            </w:r>
          </w:p>
        </w:tc>
      </w:tr>
      <w:tr>
        <w:tc>
          <w:tcPr>
            <w:tcW w:type="dxa" w:w="1440"/>
          </w:tcPr>
          <w:p>
            <w:r/>
            <w:r>
              <w:t>OpenClaw</w:t>
            </w:r>
          </w:p>
        </w:tc>
        <w:tc>
          <w:tcPr>
            <w:tcW w:type="dxa" w:w="1440"/>
          </w:tcPr>
          <w:p>
            <w:r/>
            <w:r>
              <w:t>ai-machine-learning,selfhost</w:t>
            </w:r>
          </w:p>
        </w:tc>
        <w:tc>
          <w:tcPr>
            <w:tcW w:type="dxa" w:w="1440"/>
          </w:tcPr>
          <w:p>
            <w:r/>
            <w:r>
              <w:t>MIT</w:t>
            </w:r>
          </w:p>
        </w:tc>
        <w:tc>
          <w:tcPr>
            <w:tcW w:type="dxa" w:w="1440"/>
          </w:tcPr>
          <w:p>
            <w:r/>
            <w:r>
              <w:t>Beginner+</w:t>
            </w:r>
          </w:p>
        </w:tc>
        <w:tc>
          <w:tcPr>
            <w:tcW w:type="dxa" w:w="1440"/>
          </w:tcPr>
          <w:p>
            <w:r/>
            <w:r>
              <w:t>Low</w:t>
            </w:r>
          </w:p>
        </w:tc>
        <w:tc>
          <w:tcPr>
            <w:tcW w:type="dxa" w:w="1440"/>
          </w:tcPr>
          <w:p>
            <w:r/>
            <w:r>
              <w:t>self-hosted,cloud</w:t>
            </w:r>
          </w:p>
        </w:tc>
      </w:tr>
      <w:tr>
        <w:tc>
          <w:tcPr>
            <w:tcW w:type="dxa" w:w="1440"/>
          </w:tcPr>
          <w:p>
            <w:r/>
            <w:r>
              <w:t>Hermes Agent</w:t>
            </w:r>
          </w:p>
        </w:tc>
        <w:tc>
          <w:tcPr>
            <w:tcW w:type="dxa" w:w="1440"/>
          </w:tcPr>
          <w:p>
            <w:r/>
            <w:r>
              <w:t>ai-machine-learning,selfhost</w:t>
            </w:r>
          </w:p>
        </w:tc>
        <w:tc>
          <w:tcPr>
            <w:tcW w:type="dxa" w:w="1440"/>
          </w:tcPr>
          <w:p>
            <w:r/>
            <w:r>
              <w:t>MIT</w:t>
            </w:r>
          </w:p>
        </w:tc>
        <w:tc>
          <w:tcPr>
            <w:tcW w:type="dxa" w:w="1440"/>
          </w:tcPr>
          <w:p>
            <w:r/>
            <w:r>
              <w:t>Beginner+</w:t>
            </w:r>
          </w:p>
        </w:tc>
        <w:tc>
          <w:tcPr>
            <w:tcW w:type="dxa" w:w="1440"/>
          </w:tcPr>
          <w:p>
            <w:r/>
            <w:r>
              <w:t>Low</w:t>
            </w:r>
          </w:p>
        </w:tc>
        <w:tc>
          <w:tcPr>
            <w:tcW w:type="dxa" w:w="1440"/>
          </w:tcPr>
          <w:p>
            <w:r/>
            <w:r>
              <w:t>self-hosted,cloud</w:t>
            </w:r>
          </w:p>
        </w:tc>
      </w:tr>
      <w:tr>
        <w:tc>
          <w:tcPr>
            <w:tcW w:type="dxa" w:w="1440"/>
          </w:tcPr>
          <w:p>
            <w:r/>
            <w:r>
              <w:t>Macro Mail</w:t>
            </w:r>
          </w:p>
        </w:tc>
        <w:tc>
          <w:tcPr>
            <w:tcW w:type="dxa" w:w="1440"/>
          </w:tcPr>
          <w:p>
            <w:r/>
            <w:r>
              <w:t>ai-machine-learning,selfhost</w:t>
            </w:r>
          </w:p>
        </w:tc>
        <w:tc>
          <w:tcPr>
            <w:tcW w:type="dxa" w:w="1440"/>
          </w:tcPr>
          <w:p>
            <w:r/>
            <w:r>
              <w:t>AGPL-3.0</w:t>
            </w:r>
          </w:p>
        </w:tc>
        <w:tc>
          <w:tcPr>
            <w:tcW w:type="dxa" w:w="1440"/>
          </w:tcPr>
          <w:p>
            <w:r/>
            <w:r>
              <w:t>Beginner+</w:t>
            </w:r>
          </w:p>
        </w:tc>
        <w:tc>
          <w:tcPr>
            <w:tcW w:type="dxa" w:w="1440"/>
          </w:tcPr>
          <w:p>
            <w:r/>
            <w:r>
              <w:t>Low</w:t>
            </w:r>
          </w:p>
        </w:tc>
        <w:tc>
          <w:tcPr>
            <w:tcW w:type="dxa" w:w="1440"/>
          </w:tcPr>
          <w:p>
            <w:r/>
            <w:r>
              <w:t>self-hosted,cloud</w:t>
            </w:r>
          </w:p>
        </w:tc>
      </w:tr>
      <w:tr>
        <w:tc>
          <w:tcPr>
            <w:tcW w:type="dxa" w:w="1440"/>
          </w:tcPr>
          <w:p>
            <w:r/>
            <w:r>
              <w:t>Proton Lumo</w:t>
            </w:r>
          </w:p>
        </w:tc>
        <w:tc>
          <w:tcPr>
            <w:tcW w:type="dxa" w:w="1440"/>
          </w:tcPr>
          <w:p>
            <w:r/>
            <w:r>
              <w:t>ai-machine-learning,selfhost</w:t>
            </w:r>
          </w:p>
        </w:tc>
        <w:tc>
          <w:tcPr>
            <w:tcW w:type="dxa" w:w="1440"/>
          </w:tcPr>
          <w:p>
            <w:r/>
            <w:r>
              <w:t>GPL-3.0</w:t>
            </w:r>
          </w:p>
        </w:tc>
        <w:tc>
          <w:tcPr>
            <w:tcW w:type="dxa" w:w="1440"/>
          </w:tcPr>
          <w:p>
            <w:r/>
            <w:r>
              <w:t>Beginner+</w:t>
            </w:r>
          </w:p>
        </w:tc>
        <w:tc>
          <w:tcPr>
            <w:tcW w:type="dxa" w:w="1440"/>
          </w:tcPr>
          <w:p>
            <w:r/>
            <w:r>
              <w:t>Low</w:t>
            </w:r>
          </w:p>
        </w:tc>
        <w:tc>
          <w:tcPr>
            <w:tcW w:type="dxa" w:w="1440"/>
          </w:tcPr>
          <w:p>
            <w:r/>
            <w:r>
              <w:t>self-hosted,cloud</w:t>
            </w:r>
          </w:p>
        </w:tc>
      </w:tr>
    </w:tbl>
    <w:p/>
    <w:p>
      <w:pPr>
        <w:pStyle w:val="Heading2"/>
      </w:pPr>
      <w:r>
        <w:t>Logiciels d'application métier</w:t>
      </w:r>
    </w:p>
    <w:p>
      <w:r>
        <w:t>Logiciels d'entreprise à usage général pour les opérations, la gestion d'équipe et la direction d'une société.</w:t>
      </w:r>
    </w:p>
    <w:p>
      <w:r>
        <w:rPr>
          <w:b/>
        </w:rPr>
        <w:t xml:space="preserve">Outils recommandés: </w:t>
      </w:r>
      <w:r>
        <w:t>Novu, Postiz, Dub Partners, CRM</w:t>
      </w:r>
    </w:p>
    <w:p>
      <w:pPr>
        <w:pStyle w:val="ListBullet"/>
      </w:pPr>
      <w:r>
        <w:rPr>
          <w:b/>
        </w:rPr>
        <w:t xml:space="preserve">Alternatives open source : </w:t>
      </w:r>
      <w:r>
        <w:t>Novu, Postiz, Dub Partners, CRM</w:t>
      </w:r>
    </w:p>
    <w:p>
      <w:pPr>
        <w:pStyle w:val="ListBullet"/>
      </w:pPr>
      <w:r>
        <w:rPr>
          <w:b/>
        </w:rPr>
        <w:t xml:space="preserve">Leaders commerciaux : </w:t>
      </w:r>
      <w:r>
        <w:t>—</w:t>
      </w:r>
    </w:p>
    <w:p>
      <w:pPr>
        <w:pStyle w:val="ListBullet"/>
      </w:pPr>
      <w:r>
        <w:rPr>
          <w:b/>
        </w:rPr>
        <w:t xml:space="preserve">Que cherchez-vous à accomplir ? : </w:t>
      </w:r>
      <w:r>
        <w:t>Novu, Postiz, Dub Partners, CRM</w:t>
      </w:r>
    </w:p>
    <w:p>
      <w:r>
        <w:rPr>
          <w:b/>
        </w:rPr>
        <w:t>Tableau comparatif</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D9E2F3"/>
          </w:tcPr>
          <w:p>
            <w:r/>
            <w:r>
              <w:rPr>
                <w:b/>
              </w:rPr>
              <w:t>Outil</w:t>
            </w:r>
          </w:p>
        </w:tc>
        <w:tc>
          <w:tcPr>
            <w:tcW w:type="dxa" w:w="1440"/>
            <w:shd w:val="clear" w:color="auto" w:fill="D9E2F3"/>
          </w:tcPr>
          <w:p>
            <w:r/>
            <w:r>
              <w:rPr>
                <w:b/>
              </w:rPr>
              <w:t>Catégorie</w:t>
            </w:r>
          </w:p>
        </w:tc>
        <w:tc>
          <w:tcPr>
            <w:tcW w:type="dxa" w:w="1440"/>
            <w:shd w:val="clear" w:color="auto" w:fill="D9E2F3"/>
          </w:tcPr>
          <w:p>
            <w:r/>
            <w:r>
              <w:rPr>
                <w:b/>
              </w:rPr>
              <w:t>Licence</w:t>
            </w:r>
          </w:p>
        </w:tc>
        <w:tc>
          <w:tcPr>
            <w:tcW w:type="dxa" w:w="1440"/>
            <w:shd w:val="clear" w:color="auto" w:fill="D9E2F3"/>
          </w:tcPr>
          <w:p>
            <w:r/>
            <w:r>
              <w:rPr>
                <w:b/>
              </w:rPr>
              <w:t>Difficulté</w:t>
            </w:r>
          </w:p>
        </w:tc>
        <w:tc>
          <w:tcPr>
            <w:tcW w:type="dxa" w:w="1440"/>
            <w:shd w:val="clear" w:color="auto" w:fill="D9E2F3"/>
          </w:tcPr>
          <w:p>
            <w:r/>
            <w:r>
              <w:rPr>
                <w:b/>
              </w:rPr>
              <w:t>Effort d'installation</w:t>
            </w:r>
          </w:p>
        </w:tc>
        <w:tc>
          <w:tcPr>
            <w:tcW w:type="dxa" w:w="1440"/>
            <w:shd w:val="clear" w:color="auto" w:fill="D9E2F3"/>
          </w:tcPr>
          <w:p>
            <w:r/>
            <w:r>
              <w:rPr>
                <w:b/>
              </w:rPr>
              <w:t>Hébergement</w:t>
            </w:r>
          </w:p>
        </w:tc>
      </w:tr>
      <w:tr>
        <w:tc>
          <w:tcPr>
            <w:tcW w:type="dxa" w:w="1440"/>
          </w:tcPr>
          <w:p>
            <w:r/>
            <w:r>
              <w:t>Novu</w:t>
            </w:r>
          </w:p>
        </w:tc>
        <w:tc>
          <w:tcPr>
            <w:tcW w:type="dxa" w:w="1440"/>
          </w:tcPr>
          <w:p>
            <w:r/>
            <w:r>
              <w:t>business-software,selfhost</w:t>
            </w:r>
          </w:p>
        </w:tc>
        <w:tc>
          <w:tcPr>
            <w:tcW w:type="dxa" w:w="1440"/>
          </w:tcPr>
          <w:p>
            <w:r/>
            <w:r>
              <w:t>custom (Enterprise)</w:t>
            </w:r>
          </w:p>
        </w:tc>
        <w:tc>
          <w:tcPr>
            <w:tcW w:type="dxa" w:w="1440"/>
          </w:tcPr>
          <w:p>
            <w:r/>
            <w:r>
              <w:t>Beginner+</w:t>
            </w:r>
          </w:p>
        </w:tc>
        <w:tc>
          <w:tcPr>
            <w:tcW w:type="dxa" w:w="1440"/>
          </w:tcPr>
          <w:p>
            <w:r/>
            <w:r>
              <w:t>Low</w:t>
            </w:r>
          </w:p>
        </w:tc>
        <w:tc>
          <w:tcPr>
            <w:tcW w:type="dxa" w:w="1440"/>
          </w:tcPr>
          <w:p>
            <w:r/>
            <w:r>
              <w:t>self-hosted,cloud</w:t>
            </w:r>
          </w:p>
        </w:tc>
      </w:tr>
      <w:tr>
        <w:tc>
          <w:tcPr>
            <w:tcW w:type="dxa" w:w="1440"/>
          </w:tcPr>
          <w:p>
            <w:r/>
            <w:r>
              <w:t>Postiz</w:t>
            </w:r>
          </w:p>
        </w:tc>
        <w:tc>
          <w:tcPr>
            <w:tcW w:type="dxa" w:w="1440"/>
          </w:tcPr>
          <w:p>
            <w:r/>
            <w:r>
              <w:t>business-software,selfhost</w:t>
            </w:r>
          </w:p>
        </w:tc>
        <w:tc>
          <w:tcPr>
            <w:tcW w:type="dxa" w:w="1440"/>
          </w:tcPr>
          <w:p>
            <w:r/>
            <w:r>
              <w:t>AGPL-3.0</w:t>
            </w:r>
          </w:p>
        </w:tc>
        <w:tc>
          <w:tcPr>
            <w:tcW w:type="dxa" w:w="1440"/>
          </w:tcPr>
          <w:p>
            <w:r/>
            <w:r>
              <w:t>Beginner+</w:t>
            </w:r>
          </w:p>
        </w:tc>
        <w:tc>
          <w:tcPr>
            <w:tcW w:type="dxa" w:w="1440"/>
          </w:tcPr>
          <w:p>
            <w:r/>
            <w:r>
              <w:t>Low</w:t>
            </w:r>
          </w:p>
        </w:tc>
        <w:tc>
          <w:tcPr>
            <w:tcW w:type="dxa" w:w="1440"/>
          </w:tcPr>
          <w:p>
            <w:r/>
            <w:r>
              <w:t>self-hosted,cloud</w:t>
            </w:r>
          </w:p>
        </w:tc>
      </w:tr>
      <w:tr>
        <w:tc>
          <w:tcPr>
            <w:tcW w:type="dxa" w:w="1440"/>
          </w:tcPr>
          <w:p>
            <w:r/>
            <w:r>
              <w:t>Dub Partners</w:t>
            </w:r>
          </w:p>
        </w:tc>
        <w:tc>
          <w:tcPr>
            <w:tcW w:type="dxa" w:w="1440"/>
          </w:tcPr>
          <w:p>
            <w:r/>
            <w:r>
              <w:t>business-software,selfhost</w:t>
            </w:r>
          </w:p>
        </w:tc>
        <w:tc>
          <w:tcPr>
            <w:tcW w:type="dxa" w:w="1440"/>
          </w:tcPr>
          <w:p>
            <w:r/>
            <w:r>
              <w:t>AGPL-3.0</w:t>
            </w:r>
          </w:p>
        </w:tc>
        <w:tc>
          <w:tcPr>
            <w:tcW w:type="dxa" w:w="1440"/>
          </w:tcPr>
          <w:p>
            <w:r/>
            <w:r>
              <w:t>Beginner+</w:t>
            </w:r>
          </w:p>
        </w:tc>
        <w:tc>
          <w:tcPr>
            <w:tcW w:type="dxa" w:w="1440"/>
          </w:tcPr>
          <w:p>
            <w:r/>
            <w:r>
              <w:t>Low</w:t>
            </w:r>
          </w:p>
        </w:tc>
        <w:tc>
          <w:tcPr>
            <w:tcW w:type="dxa" w:w="1440"/>
          </w:tcPr>
          <w:p>
            <w:r/>
            <w:r>
              <w:t>self-hosted,cloud</w:t>
            </w:r>
          </w:p>
        </w:tc>
      </w:tr>
      <w:tr>
        <w:tc>
          <w:tcPr>
            <w:tcW w:type="dxa" w:w="1440"/>
          </w:tcPr>
          <w:p>
            <w:r/>
            <w:r>
              <w:t>CRM</w:t>
            </w:r>
          </w:p>
        </w:tc>
        <w:tc>
          <w:tcPr>
            <w:tcW w:type="dxa" w:w="1440"/>
          </w:tcPr>
          <w:p>
            <w:r/>
            <w:r>
              <w:t>business-software,selfhost</w:t>
            </w:r>
          </w:p>
        </w:tc>
        <w:tc>
          <w:tcPr>
            <w:tcW w:type="dxa" w:w="1440"/>
          </w:tcPr>
          <w:p>
            <w:r/>
            <w:r>
              <w:t>MIT</w:t>
            </w:r>
          </w:p>
        </w:tc>
        <w:tc>
          <w:tcPr>
            <w:tcW w:type="dxa" w:w="1440"/>
          </w:tcPr>
          <w:p>
            <w:r/>
            <w:r>
              <w:t>Beginner+</w:t>
            </w:r>
          </w:p>
        </w:tc>
        <w:tc>
          <w:tcPr>
            <w:tcW w:type="dxa" w:w="1440"/>
          </w:tcPr>
          <w:p>
            <w:r/>
            <w:r>
              <w:t>Low</w:t>
            </w:r>
          </w:p>
        </w:tc>
        <w:tc>
          <w:tcPr>
            <w:tcW w:type="dxa" w:w="1440"/>
          </w:tcPr>
          <w:p>
            <w:r/>
            <w:r>
              <w:t>self-hosted,cloud</w:t>
            </w:r>
          </w:p>
        </w:tc>
      </w:tr>
    </w:tbl>
    <w:p/>
    <w:p>
      <w:pPr>
        <w:pStyle w:val="Heading2"/>
      </w:pPr>
      <w:r>
        <w:t>Communauté &amp; social</w:t>
      </w:r>
    </w:p>
    <w:p>
      <w:r>
        <w:t>Plateformes communautaires, forums, gestion des réseaux sociaux et engagement de l'audience.</w:t>
      </w:r>
    </w:p>
    <w:p>
      <w:r>
        <w:rPr>
          <w:b/>
        </w:rPr>
        <w:t xml:space="preserve">Outils recommandés: </w:t>
      </w:r>
      <w:r>
        <w:t>Mastodon, Discourse, Hey, Bluesky, Flarum, Apache Answer, PeerTube, Lemmy</w:t>
      </w:r>
    </w:p>
    <w:p>
      <w:pPr>
        <w:pStyle w:val="ListBullet"/>
      </w:pPr>
      <w:r>
        <w:rPr>
          <w:b/>
        </w:rPr>
        <w:t xml:space="preserve">Alternatives open source : </w:t>
      </w:r>
      <w:r>
        <w:t>Mastodon, Discourse, Hey, Bluesky, Flarum, Apache Answer</w:t>
      </w:r>
    </w:p>
    <w:p>
      <w:pPr>
        <w:pStyle w:val="ListBullet"/>
      </w:pPr>
      <w:r>
        <w:rPr>
          <w:b/>
        </w:rPr>
        <w:t xml:space="preserve">Leaders commerciaux : </w:t>
      </w:r>
      <w:r>
        <w:t>—</w:t>
      </w:r>
    </w:p>
    <w:p>
      <w:pPr>
        <w:pStyle w:val="ListBullet"/>
      </w:pPr>
      <w:r>
        <w:rPr>
          <w:b/>
        </w:rPr>
        <w:t xml:space="preserve">Que cherchez-vous à accomplir ? : </w:t>
      </w:r>
      <w:r>
        <w:t>Mastodon, Discourse, Hey, Bluesky, Flarum, Apache Answer</w:t>
      </w:r>
    </w:p>
    <w:p>
      <w:r>
        <w:rPr>
          <w:b/>
        </w:rPr>
        <w:t>Tableau comparatif</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D9E2F3"/>
          </w:tcPr>
          <w:p>
            <w:r/>
            <w:r>
              <w:rPr>
                <w:b/>
              </w:rPr>
              <w:t>Outil</w:t>
            </w:r>
          </w:p>
        </w:tc>
        <w:tc>
          <w:tcPr>
            <w:tcW w:type="dxa" w:w="1440"/>
            <w:shd w:val="clear" w:color="auto" w:fill="D9E2F3"/>
          </w:tcPr>
          <w:p>
            <w:r/>
            <w:r>
              <w:rPr>
                <w:b/>
              </w:rPr>
              <w:t>Catégorie</w:t>
            </w:r>
          </w:p>
        </w:tc>
        <w:tc>
          <w:tcPr>
            <w:tcW w:type="dxa" w:w="1440"/>
            <w:shd w:val="clear" w:color="auto" w:fill="D9E2F3"/>
          </w:tcPr>
          <w:p>
            <w:r/>
            <w:r>
              <w:rPr>
                <w:b/>
              </w:rPr>
              <w:t>Licence</w:t>
            </w:r>
          </w:p>
        </w:tc>
        <w:tc>
          <w:tcPr>
            <w:tcW w:type="dxa" w:w="1440"/>
            <w:shd w:val="clear" w:color="auto" w:fill="D9E2F3"/>
          </w:tcPr>
          <w:p>
            <w:r/>
            <w:r>
              <w:rPr>
                <w:b/>
              </w:rPr>
              <w:t>Difficulté</w:t>
            </w:r>
          </w:p>
        </w:tc>
        <w:tc>
          <w:tcPr>
            <w:tcW w:type="dxa" w:w="1440"/>
            <w:shd w:val="clear" w:color="auto" w:fill="D9E2F3"/>
          </w:tcPr>
          <w:p>
            <w:r/>
            <w:r>
              <w:rPr>
                <w:b/>
              </w:rPr>
              <w:t>Effort d'installation</w:t>
            </w:r>
          </w:p>
        </w:tc>
        <w:tc>
          <w:tcPr>
            <w:tcW w:type="dxa" w:w="1440"/>
            <w:shd w:val="clear" w:color="auto" w:fill="D9E2F3"/>
          </w:tcPr>
          <w:p>
            <w:r/>
            <w:r>
              <w:rPr>
                <w:b/>
              </w:rPr>
              <w:t>Hébergement</w:t>
            </w:r>
          </w:p>
        </w:tc>
      </w:tr>
      <w:tr>
        <w:tc>
          <w:tcPr>
            <w:tcW w:type="dxa" w:w="1440"/>
          </w:tcPr>
          <w:p>
            <w:r/>
            <w:r>
              <w:t>Mastodon</w:t>
            </w:r>
          </w:p>
        </w:tc>
        <w:tc>
          <w:tcPr>
            <w:tcW w:type="dxa" w:w="1440"/>
          </w:tcPr>
          <w:p>
            <w:r/>
            <w:r>
              <w:t>community-social,selfhost</w:t>
            </w:r>
          </w:p>
        </w:tc>
        <w:tc>
          <w:tcPr>
            <w:tcW w:type="dxa" w:w="1440"/>
          </w:tcPr>
          <w:p>
            <w:r/>
            <w:r>
              <w:t>AGPL-3.0</w:t>
            </w:r>
          </w:p>
        </w:tc>
        <w:tc>
          <w:tcPr>
            <w:tcW w:type="dxa" w:w="1440"/>
          </w:tcPr>
          <w:p>
            <w:r/>
            <w:r>
              <w:t>Beginner+</w:t>
            </w:r>
          </w:p>
        </w:tc>
        <w:tc>
          <w:tcPr>
            <w:tcW w:type="dxa" w:w="1440"/>
          </w:tcPr>
          <w:p>
            <w:r/>
            <w:r>
              <w:t>Low</w:t>
            </w:r>
          </w:p>
        </w:tc>
        <w:tc>
          <w:tcPr>
            <w:tcW w:type="dxa" w:w="1440"/>
          </w:tcPr>
          <w:p>
            <w:r/>
            <w:r>
              <w:t>self-hosted,cloud</w:t>
            </w:r>
          </w:p>
        </w:tc>
      </w:tr>
      <w:tr>
        <w:tc>
          <w:tcPr>
            <w:tcW w:type="dxa" w:w="1440"/>
          </w:tcPr>
          <w:p>
            <w:r/>
            <w:r>
              <w:t>Discourse</w:t>
            </w:r>
          </w:p>
        </w:tc>
        <w:tc>
          <w:tcPr>
            <w:tcW w:type="dxa" w:w="1440"/>
          </w:tcPr>
          <w:p>
            <w:r/>
            <w:r>
              <w:t>community-social,selfhost</w:t>
            </w:r>
          </w:p>
        </w:tc>
        <w:tc>
          <w:tcPr>
            <w:tcW w:type="dxa" w:w="1440"/>
          </w:tcPr>
          <w:p>
            <w:r/>
            <w:r>
              <w:t>GPL-2.0</w:t>
            </w:r>
          </w:p>
        </w:tc>
        <w:tc>
          <w:tcPr>
            <w:tcW w:type="dxa" w:w="1440"/>
          </w:tcPr>
          <w:p>
            <w:r/>
            <w:r>
              <w:t>Beginner+</w:t>
            </w:r>
          </w:p>
        </w:tc>
        <w:tc>
          <w:tcPr>
            <w:tcW w:type="dxa" w:w="1440"/>
          </w:tcPr>
          <w:p>
            <w:r/>
            <w:r>
              <w:t>Low</w:t>
            </w:r>
          </w:p>
        </w:tc>
        <w:tc>
          <w:tcPr>
            <w:tcW w:type="dxa" w:w="1440"/>
          </w:tcPr>
          <w:p>
            <w:r/>
            <w:r>
              <w:t>self-hosted,cloud</w:t>
            </w:r>
          </w:p>
        </w:tc>
      </w:tr>
      <w:tr>
        <w:tc>
          <w:tcPr>
            <w:tcW w:type="dxa" w:w="1440"/>
          </w:tcPr>
          <w:p>
            <w:r/>
            <w:r>
              <w:t>Hey</w:t>
            </w:r>
          </w:p>
        </w:tc>
        <w:tc>
          <w:tcPr>
            <w:tcW w:type="dxa" w:w="1440"/>
          </w:tcPr>
          <w:p>
            <w:r/>
            <w:r>
              <w:t>community-social,selfhost</w:t>
            </w:r>
          </w:p>
        </w:tc>
        <w:tc>
          <w:tcPr>
            <w:tcW w:type="dxa" w:w="1440"/>
          </w:tcPr>
          <w:p>
            <w:r/>
            <w:r>
              <w:t>GPL-3.0</w:t>
            </w:r>
          </w:p>
        </w:tc>
        <w:tc>
          <w:tcPr>
            <w:tcW w:type="dxa" w:w="1440"/>
          </w:tcPr>
          <w:p>
            <w:r/>
            <w:r>
              <w:t>Beginner+</w:t>
            </w:r>
          </w:p>
        </w:tc>
        <w:tc>
          <w:tcPr>
            <w:tcW w:type="dxa" w:w="1440"/>
          </w:tcPr>
          <w:p>
            <w:r/>
            <w:r>
              <w:t>Low</w:t>
            </w:r>
          </w:p>
        </w:tc>
        <w:tc>
          <w:tcPr>
            <w:tcW w:type="dxa" w:w="1440"/>
          </w:tcPr>
          <w:p>
            <w:r/>
            <w:r>
              <w:t>self-hosted,cloud</w:t>
            </w:r>
          </w:p>
        </w:tc>
      </w:tr>
      <w:tr>
        <w:tc>
          <w:tcPr>
            <w:tcW w:type="dxa" w:w="1440"/>
          </w:tcPr>
          <w:p>
            <w:r/>
            <w:r>
              <w:t>Bluesky</w:t>
            </w:r>
          </w:p>
        </w:tc>
        <w:tc>
          <w:tcPr>
            <w:tcW w:type="dxa" w:w="1440"/>
          </w:tcPr>
          <w:p>
            <w:r/>
            <w:r>
              <w:t>community-social,selfhost</w:t>
            </w:r>
          </w:p>
        </w:tc>
        <w:tc>
          <w:tcPr>
            <w:tcW w:type="dxa" w:w="1440"/>
          </w:tcPr>
          <w:p>
            <w:r/>
            <w:r>
              <w:t>MIT</w:t>
            </w:r>
          </w:p>
        </w:tc>
        <w:tc>
          <w:tcPr>
            <w:tcW w:type="dxa" w:w="1440"/>
          </w:tcPr>
          <w:p>
            <w:r/>
            <w:r>
              <w:t>Beginner+</w:t>
            </w:r>
          </w:p>
        </w:tc>
        <w:tc>
          <w:tcPr>
            <w:tcW w:type="dxa" w:w="1440"/>
          </w:tcPr>
          <w:p>
            <w:r/>
            <w:r>
              <w:t>Low</w:t>
            </w:r>
          </w:p>
        </w:tc>
        <w:tc>
          <w:tcPr>
            <w:tcW w:type="dxa" w:w="1440"/>
          </w:tcPr>
          <w:p>
            <w:r/>
            <w:r>
              <w:t>self-hosted,cloud</w:t>
            </w:r>
          </w:p>
        </w:tc>
      </w:tr>
      <w:tr>
        <w:tc>
          <w:tcPr>
            <w:tcW w:type="dxa" w:w="1440"/>
          </w:tcPr>
          <w:p>
            <w:r/>
            <w:r>
              <w:t>Flarum</w:t>
            </w:r>
          </w:p>
        </w:tc>
        <w:tc>
          <w:tcPr>
            <w:tcW w:type="dxa" w:w="1440"/>
          </w:tcPr>
          <w:p>
            <w:r/>
            <w:r>
              <w:t>community-social,selfhost</w:t>
            </w:r>
          </w:p>
        </w:tc>
        <w:tc>
          <w:tcPr>
            <w:tcW w:type="dxa" w:w="1440"/>
          </w:tcPr>
          <w:p>
            <w:r/>
            <w:r>
              <w:t>MIT</w:t>
            </w:r>
          </w:p>
        </w:tc>
        <w:tc>
          <w:tcPr>
            <w:tcW w:type="dxa" w:w="1440"/>
          </w:tcPr>
          <w:p>
            <w:r/>
            <w:r>
              <w:t>Beginner+</w:t>
            </w:r>
          </w:p>
        </w:tc>
        <w:tc>
          <w:tcPr>
            <w:tcW w:type="dxa" w:w="1440"/>
          </w:tcPr>
          <w:p>
            <w:r/>
            <w:r>
              <w:t>Low</w:t>
            </w:r>
          </w:p>
        </w:tc>
        <w:tc>
          <w:tcPr>
            <w:tcW w:type="dxa" w:w="1440"/>
          </w:tcPr>
          <w:p>
            <w:r/>
            <w:r>
              <w:t>self-hosted,cloud</w:t>
            </w:r>
          </w:p>
        </w:tc>
      </w:tr>
      <w:tr>
        <w:tc>
          <w:tcPr>
            <w:tcW w:type="dxa" w:w="1440"/>
          </w:tcPr>
          <w:p>
            <w:r/>
            <w:r>
              <w:t>Apache Answer</w:t>
            </w:r>
          </w:p>
        </w:tc>
        <w:tc>
          <w:tcPr>
            <w:tcW w:type="dxa" w:w="1440"/>
          </w:tcPr>
          <w:p>
            <w:r/>
            <w:r>
              <w:t>community-social,selfhost</w:t>
            </w:r>
          </w:p>
        </w:tc>
        <w:tc>
          <w:tcPr>
            <w:tcW w:type="dxa" w:w="1440"/>
          </w:tcPr>
          <w:p>
            <w:r/>
            <w:r>
              <w:t>Apache-2.0</w:t>
            </w:r>
          </w:p>
        </w:tc>
        <w:tc>
          <w:tcPr>
            <w:tcW w:type="dxa" w:w="1440"/>
          </w:tcPr>
          <w:p>
            <w:r/>
            <w:r>
              <w:t>Beginner+</w:t>
            </w:r>
          </w:p>
        </w:tc>
        <w:tc>
          <w:tcPr>
            <w:tcW w:type="dxa" w:w="1440"/>
          </w:tcPr>
          <w:p>
            <w:r/>
            <w:r>
              <w:t>Low</w:t>
            </w:r>
          </w:p>
        </w:tc>
        <w:tc>
          <w:tcPr>
            <w:tcW w:type="dxa" w:w="1440"/>
          </w:tcPr>
          <w:p>
            <w:r/>
            <w:r>
              <w:t>self-hosted,cloud</w:t>
            </w:r>
          </w:p>
        </w:tc>
      </w:tr>
    </w:tbl>
    <w:p/>
    <w:p>
      <w:pPr>
        <w:pStyle w:val="Heading2"/>
      </w:pPr>
      <w:r>
        <w:t>Contenu &amp; publication</w:t>
      </w:r>
    </w:p>
    <w:p>
      <w:r>
        <w:t>Outils de publication pour documents, blogs, newsletters et contenus publics.</w:t>
      </w:r>
    </w:p>
    <w:p>
      <w:r>
        <w:rPr>
          <w:b/>
        </w:rPr>
        <w:t xml:space="preserve">Outils recommandés: </w:t>
      </w:r>
      <w:r>
        <w:t>Payload, Tolgee</w:t>
      </w:r>
    </w:p>
    <w:p>
      <w:pPr>
        <w:pStyle w:val="ListBullet"/>
      </w:pPr>
      <w:r>
        <w:rPr>
          <w:b/>
        </w:rPr>
        <w:t xml:space="preserve">Alternatives open source : </w:t>
      </w:r>
      <w:r>
        <w:t>Payload, Tolgee</w:t>
      </w:r>
    </w:p>
    <w:p>
      <w:pPr>
        <w:pStyle w:val="ListBullet"/>
      </w:pPr>
      <w:r>
        <w:rPr>
          <w:b/>
        </w:rPr>
        <w:t xml:space="preserve">Leaders commerciaux : </w:t>
      </w:r>
      <w:r>
        <w:t>—</w:t>
      </w:r>
    </w:p>
    <w:p>
      <w:pPr>
        <w:pStyle w:val="ListBullet"/>
      </w:pPr>
      <w:r>
        <w:rPr>
          <w:b/>
        </w:rPr>
        <w:t xml:space="preserve">Que cherchez-vous à accomplir ? : </w:t>
      </w:r>
      <w:r>
        <w:t>Payload, Tolgee</w:t>
      </w:r>
    </w:p>
    <w:p>
      <w:r>
        <w:rPr>
          <w:b/>
        </w:rPr>
        <w:t>Tableau comparatif</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D9E2F3"/>
          </w:tcPr>
          <w:p>
            <w:r/>
            <w:r>
              <w:rPr>
                <w:b/>
              </w:rPr>
              <w:t>Outil</w:t>
            </w:r>
          </w:p>
        </w:tc>
        <w:tc>
          <w:tcPr>
            <w:tcW w:type="dxa" w:w="1440"/>
            <w:shd w:val="clear" w:color="auto" w:fill="D9E2F3"/>
          </w:tcPr>
          <w:p>
            <w:r/>
            <w:r>
              <w:rPr>
                <w:b/>
              </w:rPr>
              <w:t>Catégorie</w:t>
            </w:r>
          </w:p>
        </w:tc>
        <w:tc>
          <w:tcPr>
            <w:tcW w:type="dxa" w:w="1440"/>
            <w:shd w:val="clear" w:color="auto" w:fill="D9E2F3"/>
          </w:tcPr>
          <w:p>
            <w:r/>
            <w:r>
              <w:rPr>
                <w:b/>
              </w:rPr>
              <w:t>Licence</w:t>
            </w:r>
          </w:p>
        </w:tc>
        <w:tc>
          <w:tcPr>
            <w:tcW w:type="dxa" w:w="1440"/>
            <w:shd w:val="clear" w:color="auto" w:fill="D9E2F3"/>
          </w:tcPr>
          <w:p>
            <w:r/>
            <w:r>
              <w:rPr>
                <w:b/>
              </w:rPr>
              <w:t>Difficulté</w:t>
            </w:r>
          </w:p>
        </w:tc>
        <w:tc>
          <w:tcPr>
            <w:tcW w:type="dxa" w:w="1440"/>
            <w:shd w:val="clear" w:color="auto" w:fill="D9E2F3"/>
          </w:tcPr>
          <w:p>
            <w:r/>
            <w:r>
              <w:rPr>
                <w:b/>
              </w:rPr>
              <w:t>Effort d'installation</w:t>
            </w:r>
          </w:p>
        </w:tc>
        <w:tc>
          <w:tcPr>
            <w:tcW w:type="dxa" w:w="1440"/>
            <w:shd w:val="clear" w:color="auto" w:fill="D9E2F3"/>
          </w:tcPr>
          <w:p>
            <w:r/>
            <w:r>
              <w:rPr>
                <w:b/>
              </w:rPr>
              <w:t>Hébergement</w:t>
            </w:r>
          </w:p>
        </w:tc>
      </w:tr>
      <w:tr>
        <w:tc>
          <w:tcPr>
            <w:tcW w:type="dxa" w:w="1440"/>
          </w:tcPr>
          <w:p>
            <w:r/>
            <w:r>
              <w:t>Payload</w:t>
            </w:r>
          </w:p>
        </w:tc>
        <w:tc>
          <w:tcPr>
            <w:tcW w:type="dxa" w:w="1440"/>
          </w:tcPr>
          <w:p>
            <w:r/>
            <w:r>
              <w:t>content-publishing,selfhost</w:t>
            </w:r>
          </w:p>
        </w:tc>
        <w:tc>
          <w:tcPr>
            <w:tcW w:type="dxa" w:w="1440"/>
          </w:tcPr>
          <w:p>
            <w:r/>
            <w:r>
              <w:t>MIT</w:t>
            </w:r>
          </w:p>
        </w:tc>
        <w:tc>
          <w:tcPr>
            <w:tcW w:type="dxa" w:w="1440"/>
          </w:tcPr>
          <w:p>
            <w:r/>
            <w:r>
              <w:t>Beginner+</w:t>
            </w:r>
          </w:p>
        </w:tc>
        <w:tc>
          <w:tcPr>
            <w:tcW w:type="dxa" w:w="1440"/>
          </w:tcPr>
          <w:p>
            <w:r/>
            <w:r>
              <w:t>Low</w:t>
            </w:r>
          </w:p>
        </w:tc>
        <w:tc>
          <w:tcPr>
            <w:tcW w:type="dxa" w:w="1440"/>
          </w:tcPr>
          <w:p>
            <w:r/>
            <w:r>
              <w:t>self-hosted,cloud</w:t>
            </w:r>
          </w:p>
        </w:tc>
      </w:tr>
      <w:tr>
        <w:tc>
          <w:tcPr>
            <w:tcW w:type="dxa" w:w="1440"/>
          </w:tcPr>
          <w:p>
            <w:r/>
            <w:r>
              <w:t>Tolgee</w:t>
            </w:r>
          </w:p>
        </w:tc>
        <w:tc>
          <w:tcPr>
            <w:tcW w:type="dxa" w:w="1440"/>
          </w:tcPr>
          <w:p>
            <w:r/>
            <w:r>
              <w:t>content-publishing,selfhost</w:t>
            </w:r>
          </w:p>
        </w:tc>
        <w:tc>
          <w:tcPr>
            <w:tcW w:type="dxa" w:w="1440"/>
          </w:tcPr>
          <w:p>
            <w:r/>
            <w:r>
              <w:t>Apache-2.0</w:t>
            </w:r>
          </w:p>
        </w:tc>
        <w:tc>
          <w:tcPr>
            <w:tcW w:type="dxa" w:w="1440"/>
          </w:tcPr>
          <w:p>
            <w:r/>
            <w:r>
              <w:t>Beginner+</w:t>
            </w:r>
          </w:p>
        </w:tc>
        <w:tc>
          <w:tcPr>
            <w:tcW w:type="dxa" w:w="1440"/>
          </w:tcPr>
          <w:p>
            <w:r/>
            <w:r>
              <w:t>Low</w:t>
            </w:r>
          </w:p>
        </w:tc>
        <w:tc>
          <w:tcPr>
            <w:tcW w:type="dxa" w:w="1440"/>
          </w:tcPr>
          <w:p>
            <w:r/>
            <w:r>
              <w:t>self-hosted,cloud</w:t>
            </w:r>
          </w:p>
        </w:tc>
      </w:tr>
    </w:tbl>
    <w:p/>
    <w:p>
      <w:pPr>
        <w:pStyle w:val="Heading2"/>
      </w:pPr>
      <w:r>
        <w:t>Analytique &amp; reporting</w:t>
      </w:r>
    </w:p>
    <w:p>
      <w:r>
        <w:t>Moteurs d'analyse, reporting et outils de compréhension des données.</w:t>
      </w:r>
    </w:p>
    <w:p>
      <w:r>
        <w:rPr>
          <w:b/>
        </w:rPr>
        <w:t xml:space="preserve">Outils recommandés: </w:t>
      </w:r>
      <w:r>
        <w:t>Mermaid, OpenBB, OpenPanel</w:t>
      </w:r>
    </w:p>
    <w:p>
      <w:pPr>
        <w:pStyle w:val="ListBullet"/>
      </w:pPr>
      <w:r>
        <w:rPr>
          <w:b/>
        </w:rPr>
        <w:t xml:space="preserve">Alternatives open source : </w:t>
      </w:r>
      <w:r>
        <w:t>Mermaid, OpenBB, OpenPanel</w:t>
      </w:r>
    </w:p>
    <w:p>
      <w:pPr>
        <w:pStyle w:val="ListBullet"/>
      </w:pPr>
      <w:r>
        <w:rPr>
          <w:b/>
        </w:rPr>
        <w:t xml:space="preserve">Leaders commerciaux : </w:t>
      </w:r>
      <w:r>
        <w:t>—</w:t>
      </w:r>
    </w:p>
    <w:p>
      <w:pPr>
        <w:pStyle w:val="ListBullet"/>
      </w:pPr>
      <w:r>
        <w:rPr>
          <w:b/>
        </w:rPr>
        <w:t xml:space="preserve">Que cherchez-vous à accomplir ? : </w:t>
      </w:r>
      <w:r>
        <w:t>Mermaid, OpenBB, OpenPanel</w:t>
      </w:r>
    </w:p>
    <w:p>
      <w:r>
        <w:rPr>
          <w:b/>
        </w:rPr>
        <w:t>Tableau comparatif</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D9E2F3"/>
          </w:tcPr>
          <w:p>
            <w:r/>
            <w:r>
              <w:rPr>
                <w:b/>
              </w:rPr>
              <w:t>Outil</w:t>
            </w:r>
          </w:p>
        </w:tc>
        <w:tc>
          <w:tcPr>
            <w:tcW w:type="dxa" w:w="1440"/>
            <w:shd w:val="clear" w:color="auto" w:fill="D9E2F3"/>
          </w:tcPr>
          <w:p>
            <w:r/>
            <w:r>
              <w:rPr>
                <w:b/>
              </w:rPr>
              <w:t>Catégorie</w:t>
            </w:r>
          </w:p>
        </w:tc>
        <w:tc>
          <w:tcPr>
            <w:tcW w:type="dxa" w:w="1440"/>
            <w:shd w:val="clear" w:color="auto" w:fill="D9E2F3"/>
          </w:tcPr>
          <w:p>
            <w:r/>
            <w:r>
              <w:rPr>
                <w:b/>
              </w:rPr>
              <w:t>Licence</w:t>
            </w:r>
          </w:p>
        </w:tc>
        <w:tc>
          <w:tcPr>
            <w:tcW w:type="dxa" w:w="1440"/>
            <w:shd w:val="clear" w:color="auto" w:fill="D9E2F3"/>
          </w:tcPr>
          <w:p>
            <w:r/>
            <w:r>
              <w:rPr>
                <w:b/>
              </w:rPr>
              <w:t>Difficulté</w:t>
            </w:r>
          </w:p>
        </w:tc>
        <w:tc>
          <w:tcPr>
            <w:tcW w:type="dxa" w:w="1440"/>
            <w:shd w:val="clear" w:color="auto" w:fill="D9E2F3"/>
          </w:tcPr>
          <w:p>
            <w:r/>
            <w:r>
              <w:rPr>
                <w:b/>
              </w:rPr>
              <w:t>Effort d'installation</w:t>
            </w:r>
          </w:p>
        </w:tc>
        <w:tc>
          <w:tcPr>
            <w:tcW w:type="dxa" w:w="1440"/>
            <w:shd w:val="clear" w:color="auto" w:fill="D9E2F3"/>
          </w:tcPr>
          <w:p>
            <w:r/>
            <w:r>
              <w:rPr>
                <w:b/>
              </w:rPr>
              <w:t>Hébergement</w:t>
            </w:r>
          </w:p>
        </w:tc>
      </w:tr>
      <w:tr>
        <w:tc>
          <w:tcPr>
            <w:tcW w:type="dxa" w:w="1440"/>
          </w:tcPr>
          <w:p>
            <w:r/>
            <w:r>
              <w:t>Mermaid</w:t>
            </w:r>
          </w:p>
        </w:tc>
        <w:tc>
          <w:tcPr>
            <w:tcW w:type="dxa" w:w="1440"/>
          </w:tcPr>
          <w:p>
            <w:r/>
            <w:r>
              <w:t>data-analytics,selfhost</w:t>
            </w:r>
          </w:p>
        </w:tc>
        <w:tc>
          <w:tcPr>
            <w:tcW w:type="dxa" w:w="1440"/>
          </w:tcPr>
          <w:p>
            <w:r/>
            <w:r>
              <w:t>MIT</w:t>
            </w:r>
          </w:p>
        </w:tc>
        <w:tc>
          <w:tcPr>
            <w:tcW w:type="dxa" w:w="1440"/>
          </w:tcPr>
          <w:p>
            <w:r/>
            <w:r>
              <w:t>Beginner+</w:t>
            </w:r>
          </w:p>
        </w:tc>
        <w:tc>
          <w:tcPr>
            <w:tcW w:type="dxa" w:w="1440"/>
          </w:tcPr>
          <w:p>
            <w:r/>
            <w:r>
              <w:t>Low</w:t>
            </w:r>
          </w:p>
        </w:tc>
        <w:tc>
          <w:tcPr>
            <w:tcW w:type="dxa" w:w="1440"/>
          </w:tcPr>
          <w:p>
            <w:r/>
            <w:r>
              <w:t>self-hosted,cloud</w:t>
            </w:r>
          </w:p>
        </w:tc>
      </w:tr>
      <w:tr>
        <w:tc>
          <w:tcPr>
            <w:tcW w:type="dxa" w:w="1440"/>
          </w:tcPr>
          <w:p>
            <w:r/>
            <w:r>
              <w:t>OpenBB</w:t>
            </w:r>
          </w:p>
        </w:tc>
        <w:tc>
          <w:tcPr>
            <w:tcW w:type="dxa" w:w="1440"/>
          </w:tcPr>
          <w:p>
            <w:r/>
            <w:r>
              <w:t>data-analytics,selfhost</w:t>
            </w:r>
          </w:p>
        </w:tc>
        <w:tc>
          <w:tcPr>
            <w:tcW w:type="dxa" w:w="1440"/>
          </w:tcPr>
          <w:p>
            <w:r/>
            <w:r>
              <w:t>AGPL-3.0</w:t>
            </w:r>
          </w:p>
        </w:tc>
        <w:tc>
          <w:tcPr>
            <w:tcW w:type="dxa" w:w="1440"/>
          </w:tcPr>
          <w:p>
            <w:r/>
            <w:r>
              <w:t>Beginner+</w:t>
            </w:r>
          </w:p>
        </w:tc>
        <w:tc>
          <w:tcPr>
            <w:tcW w:type="dxa" w:w="1440"/>
          </w:tcPr>
          <w:p>
            <w:r/>
            <w:r>
              <w:t>Low</w:t>
            </w:r>
          </w:p>
        </w:tc>
        <w:tc>
          <w:tcPr>
            <w:tcW w:type="dxa" w:w="1440"/>
          </w:tcPr>
          <w:p>
            <w:r/>
            <w:r>
              <w:t>self-hosted,cloud</w:t>
            </w:r>
          </w:p>
        </w:tc>
      </w:tr>
      <w:tr>
        <w:tc>
          <w:tcPr>
            <w:tcW w:type="dxa" w:w="1440"/>
          </w:tcPr>
          <w:p>
            <w:r/>
            <w:r>
              <w:t>OpenPanel</w:t>
            </w:r>
          </w:p>
        </w:tc>
        <w:tc>
          <w:tcPr>
            <w:tcW w:type="dxa" w:w="1440"/>
          </w:tcPr>
          <w:p>
            <w:r/>
            <w:r>
              <w:t>data-analytics,selfhost</w:t>
            </w:r>
          </w:p>
        </w:tc>
        <w:tc>
          <w:tcPr>
            <w:tcW w:type="dxa" w:w="1440"/>
          </w:tcPr>
          <w:p>
            <w:r/>
            <w:r>
              <w:t>AGPL-3.0</w:t>
            </w:r>
          </w:p>
        </w:tc>
        <w:tc>
          <w:tcPr>
            <w:tcW w:type="dxa" w:w="1440"/>
          </w:tcPr>
          <w:p>
            <w:r/>
            <w:r>
              <w:t>Beginner+</w:t>
            </w:r>
          </w:p>
        </w:tc>
        <w:tc>
          <w:tcPr>
            <w:tcW w:type="dxa" w:w="1440"/>
          </w:tcPr>
          <w:p>
            <w:r/>
            <w:r>
              <w:t>Low</w:t>
            </w:r>
          </w:p>
        </w:tc>
        <w:tc>
          <w:tcPr>
            <w:tcW w:type="dxa" w:w="1440"/>
          </w:tcPr>
          <w:p>
            <w:r/>
            <w:r>
              <w:t>self-hosted,cloud</w:t>
            </w:r>
          </w:p>
        </w:tc>
      </w:tr>
    </w:tbl>
    <w:p/>
    <w:p>
      <w:pPr>
        <w:pStyle w:val="Heading2"/>
      </w:pPr>
      <w:r>
        <w:t>Outils développeur</w:t>
      </w:r>
    </w:p>
    <w:p>
      <w:r>
        <w:t>CLI, SDK, débogage, profilage et outils utilitaires pour développeurs.</w:t>
      </w:r>
    </w:p>
    <w:p>
      <w:r>
        <w:rPr>
          <w:b/>
        </w:rPr>
        <w:t xml:space="preserve">Outils recommandés: </w:t>
      </w:r>
      <w:r>
        <w:t>pi, Paperclip</w:t>
      </w:r>
    </w:p>
    <w:p>
      <w:pPr>
        <w:pStyle w:val="ListBullet"/>
      </w:pPr>
      <w:r>
        <w:rPr>
          <w:b/>
        </w:rPr>
        <w:t xml:space="preserve">Alternatives open source : </w:t>
      </w:r>
      <w:r>
        <w:t>pi, Paperclip</w:t>
      </w:r>
    </w:p>
    <w:p>
      <w:pPr>
        <w:pStyle w:val="ListBullet"/>
      </w:pPr>
      <w:r>
        <w:rPr>
          <w:b/>
        </w:rPr>
        <w:t xml:space="preserve">Leaders commerciaux : </w:t>
      </w:r>
      <w:r>
        <w:t>—</w:t>
      </w:r>
    </w:p>
    <w:p>
      <w:pPr>
        <w:pStyle w:val="ListBullet"/>
      </w:pPr>
      <w:r>
        <w:rPr>
          <w:b/>
        </w:rPr>
        <w:t xml:space="preserve">Que cherchez-vous à accomplir ? : </w:t>
      </w:r>
      <w:r>
        <w:t>pi, Paperclip</w:t>
      </w:r>
    </w:p>
    <w:p>
      <w:r>
        <w:rPr>
          <w:b/>
        </w:rPr>
        <w:t>Tableau comparatif</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D9E2F3"/>
          </w:tcPr>
          <w:p>
            <w:r/>
            <w:r>
              <w:rPr>
                <w:b/>
              </w:rPr>
              <w:t>Outil</w:t>
            </w:r>
          </w:p>
        </w:tc>
        <w:tc>
          <w:tcPr>
            <w:tcW w:type="dxa" w:w="1440"/>
            <w:shd w:val="clear" w:color="auto" w:fill="D9E2F3"/>
          </w:tcPr>
          <w:p>
            <w:r/>
            <w:r>
              <w:rPr>
                <w:b/>
              </w:rPr>
              <w:t>Catégorie</w:t>
            </w:r>
          </w:p>
        </w:tc>
        <w:tc>
          <w:tcPr>
            <w:tcW w:type="dxa" w:w="1440"/>
            <w:shd w:val="clear" w:color="auto" w:fill="D9E2F3"/>
          </w:tcPr>
          <w:p>
            <w:r/>
            <w:r>
              <w:rPr>
                <w:b/>
              </w:rPr>
              <w:t>Licence</w:t>
            </w:r>
          </w:p>
        </w:tc>
        <w:tc>
          <w:tcPr>
            <w:tcW w:type="dxa" w:w="1440"/>
            <w:shd w:val="clear" w:color="auto" w:fill="D9E2F3"/>
          </w:tcPr>
          <w:p>
            <w:r/>
            <w:r>
              <w:rPr>
                <w:b/>
              </w:rPr>
              <w:t>Difficulté</w:t>
            </w:r>
          </w:p>
        </w:tc>
        <w:tc>
          <w:tcPr>
            <w:tcW w:type="dxa" w:w="1440"/>
            <w:shd w:val="clear" w:color="auto" w:fill="D9E2F3"/>
          </w:tcPr>
          <w:p>
            <w:r/>
            <w:r>
              <w:rPr>
                <w:b/>
              </w:rPr>
              <w:t>Effort d'installation</w:t>
            </w:r>
          </w:p>
        </w:tc>
        <w:tc>
          <w:tcPr>
            <w:tcW w:type="dxa" w:w="1440"/>
            <w:shd w:val="clear" w:color="auto" w:fill="D9E2F3"/>
          </w:tcPr>
          <w:p>
            <w:r/>
            <w:r>
              <w:rPr>
                <w:b/>
              </w:rPr>
              <w:t>Hébergement</w:t>
            </w:r>
          </w:p>
        </w:tc>
      </w:tr>
      <w:tr>
        <w:tc>
          <w:tcPr>
            <w:tcW w:type="dxa" w:w="1440"/>
          </w:tcPr>
          <w:p>
            <w:r/>
            <w:r>
              <w:t>pi</w:t>
            </w:r>
          </w:p>
        </w:tc>
        <w:tc>
          <w:tcPr>
            <w:tcW w:type="dxa" w:w="1440"/>
          </w:tcPr>
          <w:p>
            <w:r/>
            <w:r>
              <w:t>developer-tools,selfhost</w:t>
            </w:r>
          </w:p>
        </w:tc>
        <w:tc>
          <w:tcPr>
            <w:tcW w:type="dxa" w:w="1440"/>
          </w:tcPr>
          <w:p>
            <w:r/>
            <w:r>
              <w:t>MIT</w:t>
            </w:r>
          </w:p>
        </w:tc>
        <w:tc>
          <w:tcPr>
            <w:tcW w:type="dxa" w:w="1440"/>
          </w:tcPr>
          <w:p>
            <w:r/>
            <w:r>
              <w:t>Beginner+</w:t>
            </w:r>
          </w:p>
        </w:tc>
        <w:tc>
          <w:tcPr>
            <w:tcW w:type="dxa" w:w="1440"/>
          </w:tcPr>
          <w:p>
            <w:r/>
            <w:r>
              <w:t>Low</w:t>
            </w:r>
          </w:p>
        </w:tc>
        <w:tc>
          <w:tcPr>
            <w:tcW w:type="dxa" w:w="1440"/>
          </w:tcPr>
          <w:p>
            <w:r/>
            <w:r>
              <w:t>self-hosted,cloud</w:t>
            </w:r>
          </w:p>
        </w:tc>
      </w:tr>
      <w:tr>
        <w:tc>
          <w:tcPr>
            <w:tcW w:type="dxa" w:w="1440"/>
          </w:tcPr>
          <w:p>
            <w:r/>
            <w:r>
              <w:t>Paperclip</w:t>
            </w:r>
          </w:p>
        </w:tc>
        <w:tc>
          <w:tcPr>
            <w:tcW w:type="dxa" w:w="1440"/>
          </w:tcPr>
          <w:p>
            <w:r/>
            <w:r>
              <w:t>developer-tools,selfhost</w:t>
            </w:r>
          </w:p>
        </w:tc>
        <w:tc>
          <w:tcPr>
            <w:tcW w:type="dxa" w:w="1440"/>
          </w:tcPr>
          <w:p>
            <w:r/>
            <w:r>
              <w:t>MIT</w:t>
            </w:r>
          </w:p>
        </w:tc>
        <w:tc>
          <w:tcPr>
            <w:tcW w:type="dxa" w:w="1440"/>
          </w:tcPr>
          <w:p>
            <w:r/>
            <w:r>
              <w:t>Beginner+</w:t>
            </w:r>
          </w:p>
        </w:tc>
        <w:tc>
          <w:tcPr>
            <w:tcW w:type="dxa" w:w="1440"/>
          </w:tcPr>
          <w:p>
            <w:r/>
            <w:r>
              <w:t>Low</w:t>
            </w:r>
          </w:p>
        </w:tc>
        <w:tc>
          <w:tcPr>
            <w:tcW w:type="dxa" w:w="1440"/>
          </w:tcPr>
          <w:p>
            <w:r/>
            <w:r>
              <w:t>self-hosted,cloud</w:t>
            </w:r>
          </w:p>
        </w:tc>
      </w:tr>
    </w:tbl>
    <w:p/>
    <w:p>
      <w:pPr>
        <w:pStyle w:val="Heading2"/>
      </w:pPr>
      <w:r>
        <w:t>Identité &amp; accès</w:t>
      </w:r>
    </w:p>
    <w:p>
      <w:r>
        <w:t>Systèmes d'authentification, d'autorisation, de SSO, sans mot de passe et de gestion d'identité.</w:t>
      </w:r>
    </w:p>
    <w:p>
      <w:r>
        <w:rPr>
          <w:b/>
        </w:rPr>
        <w:t xml:space="preserve">Outils recommandés: </w:t>
      </w:r>
      <w:r>
        <w:t>Authentik</w:t>
      </w:r>
    </w:p>
    <w:p>
      <w:pPr>
        <w:pStyle w:val="ListBullet"/>
      </w:pPr>
      <w:r>
        <w:rPr>
          <w:b/>
        </w:rPr>
        <w:t xml:space="preserve">Alternatives open source : </w:t>
      </w:r>
      <w:r>
        <w:t>Authentik</w:t>
      </w:r>
    </w:p>
    <w:p>
      <w:pPr>
        <w:pStyle w:val="ListBullet"/>
      </w:pPr>
      <w:r>
        <w:rPr>
          <w:b/>
        </w:rPr>
        <w:t xml:space="preserve">Leaders commerciaux : </w:t>
      </w:r>
      <w:r>
        <w:t>—</w:t>
      </w:r>
    </w:p>
    <w:p>
      <w:pPr>
        <w:pStyle w:val="ListBullet"/>
      </w:pPr>
      <w:r>
        <w:rPr>
          <w:b/>
        </w:rPr>
        <w:t xml:space="preserve">Que cherchez-vous à accomplir ? : </w:t>
      </w:r>
      <w:r>
        <w:t>Authentik</w:t>
      </w:r>
    </w:p>
    <w:p>
      <w:r>
        <w:rPr>
          <w:b/>
        </w:rPr>
        <w:t>Tableau comparatif</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D9E2F3"/>
          </w:tcPr>
          <w:p>
            <w:r/>
            <w:r>
              <w:rPr>
                <w:b/>
              </w:rPr>
              <w:t>Outil</w:t>
            </w:r>
          </w:p>
        </w:tc>
        <w:tc>
          <w:tcPr>
            <w:tcW w:type="dxa" w:w="1440"/>
            <w:shd w:val="clear" w:color="auto" w:fill="D9E2F3"/>
          </w:tcPr>
          <w:p>
            <w:r/>
            <w:r>
              <w:rPr>
                <w:b/>
              </w:rPr>
              <w:t>Catégorie</w:t>
            </w:r>
          </w:p>
        </w:tc>
        <w:tc>
          <w:tcPr>
            <w:tcW w:type="dxa" w:w="1440"/>
            <w:shd w:val="clear" w:color="auto" w:fill="D9E2F3"/>
          </w:tcPr>
          <w:p>
            <w:r/>
            <w:r>
              <w:rPr>
                <w:b/>
              </w:rPr>
              <w:t>Licence</w:t>
            </w:r>
          </w:p>
        </w:tc>
        <w:tc>
          <w:tcPr>
            <w:tcW w:type="dxa" w:w="1440"/>
            <w:shd w:val="clear" w:color="auto" w:fill="D9E2F3"/>
          </w:tcPr>
          <w:p>
            <w:r/>
            <w:r>
              <w:rPr>
                <w:b/>
              </w:rPr>
              <w:t>Difficulté</w:t>
            </w:r>
          </w:p>
        </w:tc>
        <w:tc>
          <w:tcPr>
            <w:tcW w:type="dxa" w:w="1440"/>
            <w:shd w:val="clear" w:color="auto" w:fill="D9E2F3"/>
          </w:tcPr>
          <w:p>
            <w:r/>
            <w:r>
              <w:rPr>
                <w:b/>
              </w:rPr>
              <w:t>Effort d'installation</w:t>
            </w:r>
          </w:p>
        </w:tc>
        <w:tc>
          <w:tcPr>
            <w:tcW w:type="dxa" w:w="1440"/>
            <w:shd w:val="clear" w:color="auto" w:fill="D9E2F3"/>
          </w:tcPr>
          <w:p>
            <w:r/>
            <w:r>
              <w:rPr>
                <w:b/>
              </w:rPr>
              <w:t>Hébergement</w:t>
            </w:r>
          </w:p>
        </w:tc>
      </w:tr>
      <w:tr>
        <w:tc>
          <w:tcPr>
            <w:tcW w:type="dxa" w:w="1440"/>
          </w:tcPr>
          <w:p>
            <w:r/>
            <w:r>
              <w:t>Authentik</w:t>
            </w:r>
          </w:p>
        </w:tc>
        <w:tc>
          <w:tcPr>
            <w:tcW w:type="dxa" w:w="1440"/>
          </w:tcPr>
          <w:p>
            <w:r/>
            <w:r>
              <w:t>infra-security,identity</w:t>
            </w:r>
          </w:p>
        </w:tc>
        <w:tc>
          <w:tcPr>
            <w:tcW w:type="dxa" w:w="1440"/>
          </w:tcPr>
          <w:p>
            <w:r/>
            <w:r>
              <w:t>NOASSERTION</w:t>
            </w:r>
          </w:p>
        </w:tc>
        <w:tc>
          <w:tcPr>
            <w:tcW w:type="dxa" w:w="1440"/>
          </w:tcPr>
          <w:p>
            <w:r/>
            <w:r>
              <w:t>Advanced</w:t>
            </w:r>
          </w:p>
        </w:tc>
        <w:tc>
          <w:tcPr>
            <w:tcW w:type="dxa" w:w="1440"/>
          </w:tcPr>
          <w:p>
            <w:r/>
            <w:r>
              <w:t>High</w:t>
            </w:r>
          </w:p>
        </w:tc>
        <w:tc>
          <w:tcPr>
            <w:tcW w:type="dxa" w:w="1440"/>
          </w:tcPr>
          <w:p>
            <w:r/>
            <w:r>
              <w:t>self-hosted</w:t>
            </w:r>
          </w:p>
        </w:tc>
      </w:tr>
    </w:tbl>
    <w:p/>
    <w:p>
      <w:pPr>
        <w:pStyle w:val="Heading2"/>
      </w:pPr>
      <w:r>
        <w:t>Opérations d'infrastructure</w:t>
      </w:r>
    </w:p>
    <w:p>
      <w:r>
        <w:t>Opérations de jour 2 pour l'infrastructure : orchestration, provisionnement, secrets et services.</w:t>
      </w:r>
    </w:p>
    <w:p>
      <w:r>
        <w:rPr>
          <w:b/>
        </w:rPr>
        <w:t xml:space="preserve">Outils recommandés: </w:t>
      </w:r>
      <w:r>
        <w:t>NetData</w:t>
      </w:r>
    </w:p>
    <w:p>
      <w:pPr>
        <w:pStyle w:val="ListBullet"/>
      </w:pPr>
      <w:r>
        <w:rPr>
          <w:b/>
        </w:rPr>
        <w:t xml:space="preserve">Alternatives open source : </w:t>
      </w:r>
      <w:r>
        <w:t>NetData</w:t>
      </w:r>
    </w:p>
    <w:p>
      <w:pPr>
        <w:pStyle w:val="ListBullet"/>
      </w:pPr>
      <w:r>
        <w:rPr>
          <w:b/>
        </w:rPr>
        <w:t xml:space="preserve">Leaders commerciaux : </w:t>
      </w:r>
      <w:r>
        <w:t>—</w:t>
      </w:r>
    </w:p>
    <w:p>
      <w:pPr>
        <w:pStyle w:val="ListBullet"/>
      </w:pPr>
      <w:r>
        <w:rPr>
          <w:b/>
        </w:rPr>
        <w:t xml:space="preserve">Que cherchez-vous à accomplir ? : </w:t>
      </w:r>
      <w:r>
        <w:t>NetData</w:t>
      </w:r>
    </w:p>
    <w:p>
      <w:r>
        <w:rPr>
          <w:b/>
        </w:rPr>
        <w:t>Tableau comparatif</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D9E2F3"/>
          </w:tcPr>
          <w:p>
            <w:r/>
            <w:r>
              <w:rPr>
                <w:b/>
              </w:rPr>
              <w:t>Outil</w:t>
            </w:r>
          </w:p>
        </w:tc>
        <w:tc>
          <w:tcPr>
            <w:tcW w:type="dxa" w:w="1440"/>
            <w:shd w:val="clear" w:color="auto" w:fill="D9E2F3"/>
          </w:tcPr>
          <w:p>
            <w:r/>
            <w:r>
              <w:rPr>
                <w:b/>
              </w:rPr>
              <w:t>Catégorie</w:t>
            </w:r>
          </w:p>
        </w:tc>
        <w:tc>
          <w:tcPr>
            <w:tcW w:type="dxa" w:w="1440"/>
            <w:shd w:val="clear" w:color="auto" w:fill="D9E2F3"/>
          </w:tcPr>
          <w:p>
            <w:r/>
            <w:r>
              <w:rPr>
                <w:b/>
              </w:rPr>
              <w:t>Licence</w:t>
            </w:r>
          </w:p>
        </w:tc>
        <w:tc>
          <w:tcPr>
            <w:tcW w:type="dxa" w:w="1440"/>
            <w:shd w:val="clear" w:color="auto" w:fill="D9E2F3"/>
          </w:tcPr>
          <w:p>
            <w:r/>
            <w:r>
              <w:rPr>
                <w:b/>
              </w:rPr>
              <w:t>Difficulté</w:t>
            </w:r>
          </w:p>
        </w:tc>
        <w:tc>
          <w:tcPr>
            <w:tcW w:type="dxa" w:w="1440"/>
            <w:shd w:val="clear" w:color="auto" w:fill="D9E2F3"/>
          </w:tcPr>
          <w:p>
            <w:r/>
            <w:r>
              <w:rPr>
                <w:b/>
              </w:rPr>
              <w:t>Effort d'installation</w:t>
            </w:r>
          </w:p>
        </w:tc>
        <w:tc>
          <w:tcPr>
            <w:tcW w:type="dxa" w:w="1440"/>
            <w:shd w:val="clear" w:color="auto" w:fill="D9E2F3"/>
          </w:tcPr>
          <w:p>
            <w:r/>
            <w:r>
              <w:rPr>
                <w:b/>
              </w:rPr>
              <w:t>Hébergement</w:t>
            </w:r>
          </w:p>
        </w:tc>
      </w:tr>
      <w:tr>
        <w:tc>
          <w:tcPr>
            <w:tcW w:type="dxa" w:w="1440"/>
          </w:tcPr>
          <w:p>
            <w:r/>
            <w:r>
              <w:t>NetData</w:t>
            </w:r>
          </w:p>
        </w:tc>
        <w:tc>
          <w:tcPr>
            <w:tcW w:type="dxa" w:w="1440"/>
          </w:tcPr>
          <w:p>
            <w:r/>
            <w:r>
              <w:t>infrastructure-operations,selfhost</w:t>
            </w:r>
          </w:p>
        </w:tc>
        <w:tc>
          <w:tcPr>
            <w:tcW w:type="dxa" w:w="1440"/>
          </w:tcPr>
          <w:p>
            <w:r/>
            <w:r>
              <w:t>GPL-3.0</w:t>
            </w:r>
          </w:p>
        </w:tc>
        <w:tc>
          <w:tcPr>
            <w:tcW w:type="dxa" w:w="1440"/>
          </w:tcPr>
          <w:p>
            <w:r/>
            <w:r>
              <w:t>Beginner+</w:t>
            </w:r>
          </w:p>
        </w:tc>
        <w:tc>
          <w:tcPr>
            <w:tcW w:type="dxa" w:w="1440"/>
          </w:tcPr>
          <w:p>
            <w:r/>
            <w:r>
              <w:t>Low</w:t>
            </w:r>
          </w:p>
        </w:tc>
        <w:tc>
          <w:tcPr>
            <w:tcW w:type="dxa" w:w="1440"/>
          </w:tcPr>
          <w:p>
            <w:r/>
            <w:r>
              <w:t>self-hosted,cloud</w:t>
            </w:r>
          </w:p>
        </w:tc>
      </w:tr>
    </w:tbl>
    <w:p/>
    <w:p>
      <w:pPr>
        <w:pStyle w:val="Heading2"/>
      </w:pPr>
      <w:r>
        <w:t>Divers &amp; non catégorisé</w:t>
      </w:r>
    </w:p>
    <w:p>
      <w:r>
        <w:t>Outils non encore rattachés à une catégorie principale.</w:t>
      </w:r>
    </w:p>
    <w:p>
      <w:r>
        <w:rPr>
          <w:b/>
        </w:rPr>
        <w:t xml:space="preserve">Outils recommandés: </w:t>
      </w:r>
      <w:r>
        <w:t>Home Assistant, Hyperswitch</w:t>
      </w:r>
    </w:p>
    <w:p>
      <w:pPr>
        <w:pStyle w:val="ListBullet"/>
      </w:pPr>
      <w:r>
        <w:rPr>
          <w:b/>
        </w:rPr>
        <w:t xml:space="preserve">Alternatives open source : </w:t>
      </w:r>
      <w:r>
        <w:t>Home Assistant, Hyperswitch</w:t>
      </w:r>
    </w:p>
    <w:p>
      <w:pPr>
        <w:pStyle w:val="ListBullet"/>
      </w:pPr>
      <w:r>
        <w:rPr>
          <w:b/>
        </w:rPr>
        <w:t xml:space="preserve">Leaders commerciaux : </w:t>
      </w:r>
      <w:r>
        <w:t>—</w:t>
      </w:r>
    </w:p>
    <w:p>
      <w:pPr>
        <w:pStyle w:val="ListBullet"/>
      </w:pPr>
      <w:r>
        <w:rPr>
          <w:b/>
        </w:rPr>
        <w:t xml:space="preserve">Que cherchez-vous à accomplir ? : </w:t>
      </w:r>
      <w:r>
        <w:t>Home Assistant, Hyperswitch</w:t>
      </w:r>
    </w:p>
    <w:p>
      <w:r>
        <w:rPr>
          <w:b/>
        </w:rPr>
        <w:t>Tableau comparatif</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D9E2F3"/>
          </w:tcPr>
          <w:p>
            <w:r/>
            <w:r>
              <w:rPr>
                <w:b/>
              </w:rPr>
              <w:t>Outil</w:t>
            </w:r>
          </w:p>
        </w:tc>
        <w:tc>
          <w:tcPr>
            <w:tcW w:type="dxa" w:w="1440"/>
            <w:shd w:val="clear" w:color="auto" w:fill="D9E2F3"/>
          </w:tcPr>
          <w:p>
            <w:r/>
            <w:r>
              <w:rPr>
                <w:b/>
              </w:rPr>
              <w:t>Catégorie</w:t>
            </w:r>
          </w:p>
        </w:tc>
        <w:tc>
          <w:tcPr>
            <w:tcW w:type="dxa" w:w="1440"/>
            <w:shd w:val="clear" w:color="auto" w:fill="D9E2F3"/>
          </w:tcPr>
          <w:p>
            <w:r/>
            <w:r>
              <w:rPr>
                <w:b/>
              </w:rPr>
              <w:t>Licence</w:t>
            </w:r>
          </w:p>
        </w:tc>
        <w:tc>
          <w:tcPr>
            <w:tcW w:type="dxa" w:w="1440"/>
            <w:shd w:val="clear" w:color="auto" w:fill="D9E2F3"/>
          </w:tcPr>
          <w:p>
            <w:r/>
            <w:r>
              <w:rPr>
                <w:b/>
              </w:rPr>
              <w:t>Difficulté</w:t>
            </w:r>
          </w:p>
        </w:tc>
        <w:tc>
          <w:tcPr>
            <w:tcW w:type="dxa" w:w="1440"/>
            <w:shd w:val="clear" w:color="auto" w:fill="D9E2F3"/>
          </w:tcPr>
          <w:p>
            <w:r/>
            <w:r>
              <w:rPr>
                <w:b/>
              </w:rPr>
              <w:t>Effort d'installation</w:t>
            </w:r>
          </w:p>
        </w:tc>
        <w:tc>
          <w:tcPr>
            <w:tcW w:type="dxa" w:w="1440"/>
            <w:shd w:val="clear" w:color="auto" w:fill="D9E2F3"/>
          </w:tcPr>
          <w:p>
            <w:r/>
            <w:r>
              <w:rPr>
                <w:b/>
              </w:rPr>
              <w:t>Hébergement</w:t>
            </w:r>
          </w:p>
        </w:tc>
      </w:tr>
      <w:tr>
        <w:tc>
          <w:tcPr>
            <w:tcW w:type="dxa" w:w="1440"/>
          </w:tcPr>
          <w:p>
            <w:r/>
            <w:r>
              <w:t>Home Assistant</w:t>
            </w:r>
          </w:p>
        </w:tc>
        <w:tc>
          <w:tcPr>
            <w:tcW w:type="dxa" w:w="1440"/>
          </w:tcPr>
          <w:p>
            <w:r/>
            <w:r>
              <w:t>misc,selfhost</w:t>
            </w:r>
          </w:p>
        </w:tc>
        <w:tc>
          <w:tcPr>
            <w:tcW w:type="dxa" w:w="1440"/>
          </w:tcPr>
          <w:p>
            <w:r/>
            <w:r>
              <w:t>Apache-2.0</w:t>
            </w:r>
          </w:p>
        </w:tc>
        <w:tc>
          <w:tcPr>
            <w:tcW w:type="dxa" w:w="1440"/>
          </w:tcPr>
          <w:p>
            <w:r/>
            <w:r>
              <w:t>Beginner+</w:t>
            </w:r>
          </w:p>
        </w:tc>
        <w:tc>
          <w:tcPr>
            <w:tcW w:type="dxa" w:w="1440"/>
          </w:tcPr>
          <w:p>
            <w:r/>
            <w:r>
              <w:t>Low</w:t>
            </w:r>
          </w:p>
        </w:tc>
        <w:tc>
          <w:tcPr>
            <w:tcW w:type="dxa" w:w="1440"/>
          </w:tcPr>
          <w:p>
            <w:r/>
            <w:r>
              <w:t>self-hosted,cloud</w:t>
            </w:r>
          </w:p>
        </w:tc>
      </w:tr>
      <w:tr>
        <w:tc>
          <w:tcPr>
            <w:tcW w:type="dxa" w:w="1440"/>
          </w:tcPr>
          <w:p>
            <w:r/>
            <w:r>
              <w:t>Hyperswitch</w:t>
            </w:r>
          </w:p>
        </w:tc>
        <w:tc>
          <w:tcPr>
            <w:tcW w:type="dxa" w:w="1440"/>
          </w:tcPr>
          <w:p>
            <w:r/>
            <w:r>
              <w:t>misc,selfhost</w:t>
            </w:r>
          </w:p>
        </w:tc>
        <w:tc>
          <w:tcPr>
            <w:tcW w:type="dxa" w:w="1440"/>
          </w:tcPr>
          <w:p>
            <w:r/>
            <w:r>
              <w:t>Apache-2.0</w:t>
            </w:r>
          </w:p>
        </w:tc>
        <w:tc>
          <w:tcPr>
            <w:tcW w:type="dxa" w:w="1440"/>
          </w:tcPr>
          <w:p>
            <w:r/>
            <w:r>
              <w:t>Beginner+</w:t>
            </w:r>
          </w:p>
        </w:tc>
        <w:tc>
          <w:tcPr>
            <w:tcW w:type="dxa" w:w="1440"/>
          </w:tcPr>
          <w:p>
            <w:r/>
            <w:r>
              <w:t>Low</w:t>
            </w:r>
          </w:p>
        </w:tc>
        <w:tc>
          <w:tcPr>
            <w:tcW w:type="dxa" w:w="1440"/>
          </w:tcPr>
          <w:p>
            <w:r/>
            <w:r>
              <w:t>self-hosted,cloud</w:t>
            </w:r>
          </w:p>
        </w:tc>
      </w:tr>
    </w:tbl>
    <w:p/>
    <w:p>
      <w:pPr>
        <w:pStyle w:val="Heading2"/>
      </w:pPr>
      <w:r>
        <w:t>Open source</w:t>
      </w:r>
    </w:p>
    <w:p>
      <w:r>
        <w:t>Logiciels open source transversaux, indépendamment du type d'application.</w:t>
      </w:r>
    </w:p>
    <w:p>
      <w:r>
        <w:rPr>
          <w:b/>
        </w:rPr>
        <w:t xml:space="preserve">Outils recommandés: </w:t>
      </w:r>
      <w:r>
        <w:t>AppFlowy, Focalboard, Twenty</w:t>
      </w:r>
    </w:p>
    <w:p>
      <w:pPr>
        <w:pStyle w:val="ListBullet"/>
      </w:pPr>
      <w:r>
        <w:rPr>
          <w:b/>
        </w:rPr>
        <w:t xml:space="preserve">Alternatives open source : </w:t>
      </w:r>
      <w:r>
        <w:t>AppFlowy, Focalboard, Twenty</w:t>
      </w:r>
    </w:p>
    <w:p>
      <w:pPr>
        <w:pStyle w:val="ListBullet"/>
      </w:pPr>
      <w:r>
        <w:rPr>
          <w:b/>
        </w:rPr>
        <w:t xml:space="preserve">Leaders commerciaux : </w:t>
      </w:r>
      <w:r>
        <w:t>—</w:t>
      </w:r>
    </w:p>
    <w:p>
      <w:pPr>
        <w:pStyle w:val="ListBullet"/>
      </w:pPr>
      <w:r>
        <w:rPr>
          <w:b/>
        </w:rPr>
        <w:t xml:space="preserve">Que cherchez-vous à accomplir ? : </w:t>
      </w:r>
      <w:r>
        <w:t>AppFlowy, Focalboard, Twenty</w:t>
      </w:r>
    </w:p>
    <w:p>
      <w:r>
        <w:rPr>
          <w:b/>
        </w:rPr>
        <w:t>Tableau comparatif</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D9E2F3"/>
          </w:tcPr>
          <w:p>
            <w:r/>
            <w:r>
              <w:rPr>
                <w:b/>
              </w:rPr>
              <w:t>Outil</w:t>
            </w:r>
          </w:p>
        </w:tc>
        <w:tc>
          <w:tcPr>
            <w:tcW w:type="dxa" w:w="1440"/>
            <w:shd w:val="clear" w:color="auto" w:fill="D9E2F3"/>
          </w:tcPr>
          <w:p>
            <w:r/>
            <w:r>
              <w:rPr>
                <w:b/>
              </w:rPr>
              <w:t>Catégorie</w:t>
            </w:r>
          </w:p>
        </w:tc>
        <w:tc>
          <w:tcPr>
            <w:tcW w:type="dxa" w:w="1440"/>
            <w:shd w:val="clear" w:color="auto" w:fill="D9E2F3"/>
          </w:tcPr>
          <w:p>
            <w:r/>
            <w:r>
              <w:rPr>
                <w:b/>
              </w:rPr>
              <w:t>Licence</w:t>
            </w:r>
          </w:p>
        </w:tc>
        <w:tc>
          <w:tcPr>
            <w:tcW w:type="dxa" w:w="1440"/>
            <w:shd w:val="clear" w:color="auto" w:fill="D9E2F3"/>
          </w:tcPr>
          <w:p>
            <w:r/>
            <w:r>
              <w:rPr>
                <w:b/>
              </w:rPr>
              <w:t>Difficulté</w:t>
            </w:r>
          </w:p>
        </w:tc>
        <w:tc>
          <w:tcPr>
            <w:tcW w:type="dxa" w:w="1440"/>
            <w:shd w:val="clear" w:color="auto" w:fill="D9E2F3"/>
          </w:tcPr>
          <w:p>
            <w:r/>
            <w:r>
              <w:rPr>
                <w:b/>
              </w:rPr>
              <w:t>Effort d'installation</w:t>
            </w:r>
          </w:p>
        </w:tc>
        <w:tc>
          <w:tcPr>
            <w:tcW w:type="dxa" w:w="1440"/>
            <w:shd w:val="clear" w:color="auto" w:fill="D9E2F3"/>
          </w:tcPr>
          <w:p>
            <w:r/>
            <w:r>
              <w:rPr>
                <w:b/>
              </w:rPr>
              <w:t>Hébergement</w:t>
            </w:r>
          </w:p>
        </w:tc>
      </w:tr>
      <w:tr>
        <w:tc>
          <w:tcPr>
            <w:tcW w:type="dxa" w:w="1440"/>
          </w:tcPr>
          <w:p>
            <w:r/>
            <w:r>
              <w:t>AppFlowy</w:t>
            </w:r>
          </w:p>
        </w:tc>
        <w:tc>
          <w:tcPr>
            <w:tcW w:type="dxa" w:w="1440"/>
          </w:tcPr>
          <w:p>
            <w:r/>
            <w:r>
              <w:t>prod-notes,selfhost</w:t>
            </w:r>
          </w:p>
        </w:tc>
        <w:tc>
          <w:tcPr>
            <w:tcW w:type="dxa" w:w="1440"/>
          </w:tcPr>
          <w:p>
            <w:r/>
            <w:r>
              <w:t>AGPL-3.0</w:t>
            </w:r>
          </w:p>
        </w:tc>
        <w:tc>
          <w:tcPr>
            <w:tcW w:type="dxa" w:w="1440"/>
          </w:tcPr>
          <w:p>
            <w:r/>
            <w:r>
              <w:t>Beginner</w:t>
            </w:r>
          </w:p>
        </w:tc>
        <w:tc>
          <w:tcPr>
            <w:tcW w:type="dxa" w:w="1440"/>
          </w:tcPr>
          <w:p>
            <w:r/>
            <w:r>
              <w:t>Medium</w:t>
            </w:r>
          </w:p>
        </w:tc>
        <w:tc>
          <w:tcPr>
            <w:tcW w:type="dxa" w:w="1440"/>
          </w:tcPr>
          <w:p>
            <w:r/>
            <w:r>
              <w:t>local,self-hosted,cloud</w:t>
            </w:r>
          </w:p>
        </w:tc>
      </w:tr>
      <w:tr>
        <w:tc>
          <w:tcPr>
            <w:tcW w:type="dxa" w:w="1440"/>
          </w:tcPr>
          <w:p>
            <w:r/>
            <w:r>
              <w:t>Focalboard</w:t>
            </w:r>
          </w:p>
        </w:tc>
        <w:tc>
          <w:tcPr>
            <w:tcW w:type="dxa" w:w="1440"/>
          </w:tcPr>
          <w:p>
            <w:r/>
            <w:r>
              <w:t>biz-pm,selfhost</w:t>
            </w:r>
          </w:p>
        </w:tc>
        <w:tc>
          <w:tcPr>
            <w:tcW w:type="dxa" w:w="1440"/>
          </w:tcPr>
          <w:p>
            <w:r/>
            <w:r>
              <w:t>NOASSERTION</w:t>
            </w:r>
          </w:p>
        </w:tc>
        <w:tc>
          <w:tcPr>
            <w:tcW w:type="dxa" w:w="1440"/>
          </w:tcPr>
          <w:p>
            <w:r/>
            <w:r>
              <w:t>Beginner+</w:t>
            </w:r>
          </w:p>
        </w:tc>
        <w:tc>
          <w:tcPr>
            <w:tcW w:type="dxa" w:w="1440"/>
          </w:tcPr>
          <w:p>
            <w:r/>
            <w:r>
              <w:t>Low</w:t>
            </w:r>
          </w:p>
        </w:tc>
        <w:tc>
          <w:tcPr>
            <w:tcW w:type="dxa" w:w="1440"/>
          </w:tcPr>
          <w:p>
            <w:r/>
            <w:r>
              <w:t>local,self-hosted</w:t>
            </w:r>
          </w:p>
        </w:tc>
      </w:tr>
      <w:tr>
        <w:tc>
          <w:tcPr>
            <w:tcW w:type="dxa" w:w="1440"/>
          </w:tcPr>
          <w:p>
            <w:r/>
            <w:r>
              <w:t>Twenty</w:t>
            </w:r>
          </w:p>
        </w:tc>
        <w:tc>
          <w:tcPr>
            <w:tcW w:type="dxa" w:w="1440"/>
          </w:tcPr>
          <w:p>
            <w:r/>
            <w:r>
              <w:t>biz-crm,business</w:t>
            </w:r>
          </w:p>
        </w:tc>
        <w:tc>
          <w:tcPr>
            <w:tcW w:type="dxa" w:w="1440"/>
          </w:tcPr>
          <w:p>
            <w:r/>
            <w:r>
              <w:t>NOASSERTION</w:t>
            </w:r>
          </w:p>
        </w:tc>
        <w:tc>
          <w:tcPr>
            <w:tcW w:type="dxa" w:w="1440"/>
          </w:tcPr>
          <w:p>
            <w:r/>
            <w:r>
              <w:t>Intermediate</w:t>
            </w:r>
          </w:p>
        </w:tc>
        <w:tc>
          <w:tcPr>
            <w:tcW w:type="dxa" w:w="1440"/>
          </w:tcPr>
          <w:p>
            <w:r/>
            <w:r>
              <w:t>Medium</w:t>
            </w:r>
          </w:p>
        </w:tc>
        <w:tc>
          <w:tcPr>
            <w:tcW w:type="dxa" w:w="1440"/>
          </w:tcPr>
          <w:p>
            <w:r/>
            <w:r>
              <w:t>cloud,self-hosted</w:t>
            </w:r>
          </w:p>
        </w:tc>
      </w:tr>
    </w:tbl>
    <w:p/>
    <w:p>
      <w:pPr>
        <w:pStyle w:val="Heading2"/>
      </w:pPr>
      <w:r>
        <w:t>Confidentialité d'abord</w:t>
      </w:r>
    </w:p>
    <w:p>
      <w:r>
        <w:t>Outils axés sur la confidentialité qui minimisent la collecte de données et protègent les données personnelles.</w:t>
      </w:r>
    </w:p>
    <w:p>
      <w:r>
        <w:rPr>
          <w:b/>
        </w:rPr>
        <w:t xml:space="preserve">Outils recommandés: </w:t>
      </w:r>
      <w:r>
        <w:t>PrivacyNotes</w:t>
      </w:r>
    </w:p>
    <w:p>
      <w:pPr>
        <w:pStyle w:val="ListBullet"/>
      </w:pPr>
      <w:r>
        <w:rPr>
          <w:b/>
        </w:rPr>
        <w:t xml:space="preserve">Alternatives open source : </w:t>
      </w:r>
      <w:r>
        <w:t>PrivacyNotes</w:t>
      </w:r>
    </w:p>
    <w:p>
      <w:pPr>
        <w:pStyle w:val="ListBullet"/>
      </w:pPr>
      <w:r>
        <w:rPr>
          <w:b/>
        </w:rPr>
        <w:t xml:space="preserve">Leaders commerciaux : </w:t>
      </w:r>
      <w:r>
        <w:t>—</w:t>
      </w:r>
    </w:p>
    <w:p>
      <w:pPr>
        <w:pStyle w:val="ListBullet"/>
      </w:pPr>
      <w:r>
        <w:rPr>
          <w:b/>
        </w:rPr>
        <w:t xml:space="preserve">Que cherchez-vous à accomplir ? : </w:t>
      </w:r>
      <w:r>
        <w:t>PrivacyNotes</w:t>
      </w:r>
    </w:p>
    <w:p>
      <w:r>
        <w:rPr>
          <w:b/>
        </w:rPr>
        <w:t>Tableau comparatif</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D9E2F3"/>
          </w:tcPr>
          <w:p>
            <w:r/>
            <w:r>
              <w:rPr>
                <w:b/>
              </w:rPr>
              <w:t>Outil</w:t>
            </w:r>
          </w:p>
        </w:tc>
        <w:tc>
          <w:tcPr>
            <w:tcW w:type="dxa" w:w="1440"/>
            <w:shd w:val="clear" w:color="auto" w:fill="D9E2F3"/>
          </w:tcPr>
          <w:p>
            <w:r/>
            <w:r>
              <w:rPr>
                <w:b/>
              </w:rPr>
              <w:t>Catégorie</w:t>
            </w:r>
          </w:p>
        </w:tc>
        <w:tc>
          <w:tcPr>
            <w:tcW w:type="dxa" w:w="1440"/>
            <w:shd w:val="clear" w:color="auto" w:fill="D9E2F3"/>
          </w:tcPr>
          <w:p>
            <w:r/>
            <w:r>
              <w:rPr>
                <w:b/>
              </w:rPr>
              <w:t>Licence</w:t>
            </w:r>
          </w:p>
        </w:tc>
        <w:tc>
          <w:tcPr>
            <w:tcW w:type="dxa" w:w="1440"/>
            <w:shd w:val="clear" w:color="auto" w:fill="D9E2F3"/>
          </w:tcPr>
          <w:p>
            <w:r/>
            <w:r>
              <w:rPr>
                <w:b/>
              </w:rPr>
              <w:t>Difficulté</w:t>
            </w:r>
          </w:p>
        </w:tc>
        <w:tc>
          <w:tcPr>
            <w:tcW w:type="dxa" w:w="1440"/>
            <w:shd w:val="clear" w:color="auto" w:fill="D9E2F3"/>
          </w:tcPr>
          <w:p>
            <w:r/>
            <w:r>
              <w:rPr>
                <w:b/>
              </w:rPr>
              <w:t>Effort d'installation</w:t>
            </w:r>
          </w:p>
        </w:tc>
        <w:tc>
          <w:tcPr>
            <w:tcW w:type="dxa" w:w="1440"/>
            <w:shd w:val="clear" w:color="auto" w:fill="D9E2F3"/>
          </w:tcPr>
          <w:p>
            <w:r/>
            <w:r>
              <w:rPr>
                <w:b/>
              </w:rPr>
              <w:t>Hébergement</w:t>
            </w:r>
          </w:p>
        </w:tc>
      </w:tr>
      <w:tr>
        <w:tc>
          <w:tcPr>
            <w:tcW w:type="dxa" w:w="1440"/>
          </w:tcPr>
          <w:p>
            <w:r/>
            <w:r>
              <w:t>PrivacyNotes</w:t>
            </w:r>
          </w:p>
        </w:tc>
        <w:tc>
          <w:tcPr>
            <w:tcW w:type="dxa" w:w="1440"/>
          </w:tcPr>
          <w:p>
            <w:r/>
            <w:r>
              <w:t>prod-notes,privacy</w:t>
            </w:r>
          </w:p>
        </w:tc>
        <w:tc>
          <w:tcPr>
            <w:tcW w:type="dxa" w:w="1440"/>
          </w:tcPr>
          <w:p>
            <w:r/>
            <w:r>
              <w:t>AGPL-3.0</w:t>
            </w:r>
          </w:p>
        </w:tc>
        <w:tc>
          <w:tcPr>
            <w:tcW w:type="dxa" w:w="1440"/>
          </w:tcPr>
          <w:p>
            <w:r/>
            <w:r>
              <w:t>Beginner</w:t>
            </w:r>
          </w:p>
        </w:tc>
        <w:tc>
          <w:tcPr>
            <w:tcW w:type="dxa" w:w="1440"/>
          </w:tcPr>
          <w:p>
            <w:r/>
            <w:r>
              <w:t>Instant</w:t>
            </w:r>
          </w:p>
        </w:tc>
        <w:tc>
          <w:tcPr>
            <w:tcW w:type="dxa" w:w="1440"/>
          </w:tcPr>
          <w:p>
            <w:r/>
            <w:r>
              <w:t>cloud</w:t>
            </w:r>
          </w:p>
        </w:tc>
      </w:tr>
    </w:tbl>
    <w:p/>
    <w:p>
      <w:pPr>
        <w:pStyle w:val="Heading2"/>
      </w:pPr>
      <w:r>
        <w:t>Utilitaires de productivité</w:t>
      </w:r>
    </w:p>
    <w:p>
      <w:r>
        <w:t>Utilitaires à usage général et logiciels compagnons qui renforcent la productivité personnelle.</w:t>
      </w:r>
    </w:p>
    <w:p>
      <w:r>
        <w:rPr>
          <w:b/>
        </w:rPr>
        <w:t xml:space="preserve">Outils recommandés: </w:t>
      </w:r>
      <w:r>
        <w:t>VoiceInk, Macro Docs</w:t>
      </w:r>
    </w:p>
    <w:p>
      <w:pPr>
        <w:pStyle w:val="ListBullet"/>
      </w:pPr>
      <w:r>
        <w:rPr>
          <w:b/>
        </w:rPr>
        <w:t xml:space="preserve">Alternatives open source : </w:t>
      </w:r>
      <w:r>
        <w:t>VoiceInk, Macro Docs</w:t>
      </w:r>
    </w:p>
    <w:p>
      <w:pPr>
        <w:pStyle w:val="ListBullet"/>
      </w:pPr>
      <w:r>
        <w:rPr>
          <w:b/>
        </w:rPr>
        <w:t xml:space="preserve">Leaders commerciaux : </w:t>
      </w:r>
      <w:r>
        <w:t>—</w:t>
      </w:r>
    </w:p>
    <w:p>
      <w:pPr>
        <w:pStyle w:val="ListBullet"/>
      </w:pPr>
      <w:r>
        <w:rPr>
          <w:b/>
        </w:rPr>
        <w:t xml:space="preserve">Que cherchez-vous à accomplir ? : </w:t>
      </w:r>
      <w:r>
        <w:t>VoiceInk, Macro Docs</w:t>
      </w:r>
    </w:p>
    <w:p>
      <w:r>
        <w:rPr>
          <w:b/>
        </w:rPr>
        <w:t>Tableau comparatif</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D9E2F3"/>
          </w:tcPr>
          <w:p>
            <w:r/>
            <w:r>
              <w:rPr>
                <w:b/>
              </w:rPr>
              <w:t>Outil</w:t>
            </w:r>
          </w:p>
        </w:tc>
        <w:tc>
          <w:tcPr>
            <w:tcW w:type="dxa" w:w="1440"/>
            <w:shd w:val="clear" w:color="auto" w:fill="D9E2F3"/>
          </w:tcPr>
          <w:p>
            <w:r/>
            <w:r>
              <w:rPr>
                <w:b/>
              </w:rPr>
              <w:t>Catégorie</w:t>
            </w:r>
          </w:p>
        </w:tc>
        <w:tc>
          <w:tcPr>
            <w:tcW w:type="dxa" w:w="1440"/>
            <w:shd w:val="clear" w:color="auto" w:fill="D9E2F3"/>
          </w:tcPr>
          <w:p>
            <w:r/>
            <w:r>
              <w:rPr>
                <w:b/>
              </w:rPr>
              <w:t>Licence</w:t>
            </w:r>
          </w:p>
        </w:tc>
        <w:tc>
          <w:tcPr>
            <w:tcW w:type="dxa" w:w="1440"/>
            <w:shd w:val="clear" w:color="auto" w:fill="D9E2F3"/>
          </w:tcPr>
          <w:p>
            <w:r/>
            <w:r>
              <w:rPr>
                <w:b/>
              </w:rPr>
              <w:t>Difficulté</w:t>
            </w:r>
          </w:p>
        </w:tc>
        <w:tc>
          <w:tcPr>
            <w:tcW w:type="dxa" w:w="1440"/>
            <w:shd w:val="clear" w:color="auto" w:fill="D9E2F3"/>
          </w:tcPr>
          <w:p>
            <w:r/>
            <w:r>
              <w:rPr>
                <w:b/>
              </w:rPr>
              <w:t>Effort d'installation</w:t>
            </w:r>
          </w:p>
        </w:tc>
        <w:tc>
          <w:tcPr>
            <w:tcW w:type="dxa" w:w="1440"/>
            <w:shd w:val="clear" w:color="auto" w:fill="D9E2F3"/>
          </w:tcPr>
          <w:p>
            <w:r/>
            <w:r>
              <w:rPr>
                <w:b/>
              </w:rPr>
              <w:t>Hébergement</w:t>
            </w:r>
          </w:p>
        </w:tc>
      </w:tr>
      <w:tr>
        <w:tc>
          <w:tcPr>
            <w:tcW w:type="dxa" w:w="1440"/>
          </w:tcPr>
          <w:p>
            <w:r/>
            <w:r>
              <w:t>VoiceInk</w:t>
            </w:r>
          </w:p>
        </w:tc>
        <w:tc>
          <w:tcPr>
            <w:tcW w:type="dxa" w:w="1440"/>
          </w:tcPr>
          <w:p>
            <w:r/>
            <w:r>
              <w:t>productivity-utilities,selfhost</w:t>
            </w:r>
          </w:p>
        </w:tc>
        <w:tc>
          <w:tcPr>
            <w:tcW w:type="dxa" w:w="1440"/>
          </w:tcPr>
          <w:p>
            <w:r/>
            <w:r>
              <w:t>GPL-3.0</w:t>
            </w:r>
          </w:p>
        </w:tc>
        <w:tc>
          <w:tcPr>
            <w:tcW w:type="dxa" w:w="1440"/>
          </w:tcPr>
          <w:p>
            <w:r/>
            <w:r>
              <w:t>Beginner+</w:t>
            </w:r>
          </w:p>
        </w:tc>
        <w:tc>
          <w:tcPr>
            <w:tcW w:type="dxa" w:w="1440"/>
          </w:tcPr>
          <w:p>
            <w:r/>
            <w:r>
              <w:t>Low</w:t>
            </w:r>
          </w:p>
        </w:tc>
        <w:tc>
          <w:tcPr>
            <w:tcW w:type="dxa" w:w="1440"/>
          </w:tcPr>
          <w:p>
            <w:r/>
            <w:r>
              <w:t>self-hosted,cloud</w:t>
            </w:r>
          </w:p>
        </w:tc>
      </w:tr>
      <w:tr>
        <w:tc>
          <w:tcPr>
            <w:tcW w:type="dxa" w:w="1440"/>
          </w:tcPr>
          <w:p>
            <w:r/>
            <w:r>
              <w:t>Macro Docs</w:t>
            </w:r>
          </w:p>
        </w:tc>
        <w:tc>
          <w:tcPr>
            <w:tcW w:type="dxa" w:w="1440"/>
          </w:tcPr>
          <w:p>
            <w:r/>
            <w:r>
              <w:t>productivity-utilities,selfhost</w:t>
            </w:r>
          </w:p>
        </w:tc>
        <w:tc>
          <w:tcPr>
            <w:tcW w:type="dxa" w:w="1440"/>
          </w:tcPr>
          <w:p>
            <w:r/>
            <w:r>
              <w:t>AGPL-3.0</w:t>
            </w:r>
          </w:p>
        </w:tc>
        <w:tc>
          <w:tcPr>
            <w:tcW w:type="dxa" w:w="1440"/>
          </w:tcPr>
          <w:p>
            <w:r/>
            <w:r>
              <w:t>Beginner+</w:t>
            </w:r>
          </w:p>
        </w:tc>
        <w:tc>
          <w:tcPr>
            <w:tcW w:type="dxa" w:w="1440"/>
          </w:tcPr>
          <w:p>
            <w:r/>
            <w:r>
              <w:t>Low</w:t>
            </w:r>
          </w:p>
        </w:tc>
        <w:tc>
          <w:tcPr>
            <w:tcW w:type="dxa" w:w="1440"/>
          </w:tcPr>
          <w:p>
            <w:r/>
            <w:r>
              <w:t>self-hosted,cloud</w:t>
            </w:r>
          </w:p>
        </w:tc>
      </w:tr>
    </w:tbl>
    <w:p/>
    <w:p>
      <w:pPr>
        <w:pStyle w:val="Heading2"/>
      </w:pPr>
      <w:r>
        <w:t>Sécurité &amp; conformité</w:t>
      </w:r>
    </w:p>
    <w:p>
      <w:r>
        <w:t>Outils de sécurité, gestion des secrets, analyse des vulnérabilités et conformité.</w:t>
      </w:r>
    </w:p>
    <w:p>
      <w:r>
        <w:rPr>
          <w:b/>
        </w:rPr>
        <w:t xml:space="preserve">Outils recommandés: </w:t>
      </w:r>
      <w:r>
        <w:t>Bitwarden</w:t>
      </w:r>
    </w:p>
    <w:p>
      <w:pPr>
        <w:pStyle w:val="ListBullet"/>
      </w:pPr>
      <w:r>
        <w:rPr>
          <w:b/>
        </w:rPr>
        <w:t xml:space="preserve">Alternatives open source : </w:t>
      </w:r>
      <w:r>
        <w:t>Bitwarden</w:t>
      </w:r>
    </w:p>
    <w:p>
      <w:pPr>
        <w:pStyle w:val="ListBullet"/>
      </w:pPr>
      <w:r>
        <w:rPr>
          <w:b/>
        </w:rPr>
        <w:t xml:space="preserve">Leaders commerciaux : </w:t>
      </w:r>
      <w:r>
        <w:t>—</w:t>
      </w:r>
    </w:p>
    <w:p>
      <w:pPr>
        <w:pStyle w:val="ListBullet"/>
      </w:pPr>
      <w:r>
        <w:rPr>
          <w:b/>
        </w:rPr>
        <w:t xml:space="preserve">Que cherchez-vous à accomplir ? : </w:t>
      </w:r>
      <w:r>
        <w:t>Bitwarden</w:t>
      </w:r>
    </w:p>
    <w:p>
      <w:r>
        <w:rPr>
          <w:b/>
        </w:rPr>
        <w:t>Tableau comparatif</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D9E2F3"/>
          </w:tcPr>
          <w:p>
            <w:r/>
            <w:r>
              <w:rPr>
                <w:b/>
              </w:rPr>
              <w:t>Outil</w:t>
            </w:r>
          </w:p>
        </w:tc>
        <w:tc>
          <w:tcPr>
            <w:tcW w:type="dxa" w:w="1440"/>
            <w:shd w:val="clear" w:color="auto" w:fill="D9E2F3"/>
          </w:tcPr>
          <w:p>
            <w:r/>
            <w:r>
              <w:rPr>
                <w:b/>
              </w:rPr>
              <w:t>Catégorie</w:t>
            </w:r>
          </w:p>
        </w:tc>
        <w:tc>
          <w:tcPr>
            <w:tcW w:type="dxa" w:w="1440"/>
            <w:shd w:val="clear" w:color="auto" w:fill="D9E2F3"/>
          </w:tcPr>
          <w:p>
            <w:r/>
            <w:r>
              <w:rPr>
                <w:b/>
              </w:rPr>
              <w:t>Licence</w:t>
            </w:r>
          </w:p>
        </w:tc>
        <w:tc>
          <w:tcPr>
            <w:tcW w:type="dxa" w:w="1440"/>
            <w:shd w:val="clear" w:color="auto" w:fill="D9E2F3"/>
          </w:tcPr>
          <w:p>
            <w:r/>
            <w:r>
              <w:rPr>
                <w:b/>
              </w:rPr>
              <w:t>Difficulté</w:t>
            </w:r>
          </w:p>
        </w:tc>
        <w:tc>
          <w:tcPr>
            <w:tcW w:type="dxa" w:w="1440"/>
            <w:shd w:val="clear" w:color="auto" w:fill="D9E2F3"/>
          </w:tcPr>
          <w:p>
            <w:r/>
            <w:r>
              <w:rPr>
                <w:b/>
              </w:rPr>
              <w:t>Effort d'installation</w:t>
            </w:r>
          </w:p>
        </w:tc>
        <w:tc>
          <w:tcPr>
            <w:tcW w:type="dxa" w:w="1440"/>
            <w:shd w:val="clear" w:color="auto" w:fill="D9E2F3"/>
          </w:tcPr>
          <w:p>
            <w:r/>
            <w:r>
              <w:rPr>
                <w:b/>
              </w:rPr>
              <w:t>Hébergement</w:t>
            </w:r>
          </w:p>
        </w:tc>
      </w:tr>
      <w:tr>
        <w:tc>
          <w:tcPr>
            <w:tcW w:type="dxa" w:w="1440"/>
          </w:tcPr>
          <w:p>
            <w:r/>
            <w:r>
              <w:t>Bitwarden</w:t>
            </w:r>
          </w:p>
        </w:tc>
        <w:tc>
          <w:tcPr>
            <w:tcW w:type="dxa" w:w="1440"/>
          </w:tcPr>
          <w:p>
            <w:r/>
            <w:r>
              <w:t>infra-security,security</w:t>
            </w:r>
          </w:p>
        </w:tc>
        <w:tc>
          <w:tcPr>
            <w:tcW w:type="dxa" w:w="1440"/>
          </w:tcPr>
          <w:p>
            <w:r/>
            <w:r>
              <w:t>NOASSERTION</w:t>
            </w:r>
          </w:p>
        </w:tc>
        <w:tc>
          <w:tcPr>
            <w:tcW w:type="dxa" w:w="1440"/>
          </w:tcPr>
          <w:p>
            <w:r/>
            <w:r>
              <w:t>Beginner</w:t>
            </w:r>
          </w:p>
        </w:tc>
        <w:tc>
          <w:tcPr>
            <w:tcW w:type="dxa" w:w="1440"/>
          </w:tcPr>
          <w:p>
            <w:r/>
            <w:r>
              <w:t>Low</w:t>
            </w:r>
          </w:p>
        </w:tc>
        <w:tc>
          <w:tcPr>
            <w:tcW w:type="dxa" w:w="1440"/>
          </w:tcPr>
          <w:p>
            <w:r/>
            <w:r>
              <w:t>cloud,self-hosted</w:t>
            </w:r>
          </w:p>
        </w:tc>
      </w:tr>
    </w:tbl>
    <w:p/>
    <w:p>
      <w:pPr>
        <w:pStyle w:val="Heading2"/>
      </w:pPr>
      <w:r>
        <w:t>Sécurité &amp; confidentialité</w:t>
      </w:r>
    </w:p>
    <w:p>
      <w:r>
        <w:t>Outils combinant durcissement de la sécurité et protection de la confidentialité.</w:t>
      </w:r>
    </w:p>
    <w:p>
      <w:r>
        <w:rPr>
          <w:b/>
        </w:rPr>
        <w:t xml:space="preserve">Outils recommandés: </w:t>
      </w:r>
      <w:r>
        <w:t>Zen Browser, Puter, Tailscale, Better Auth, Hanko</w:t>
      </w:r>
    </w:p>
    <w:p>
      <w:pPr>
        <w:pStyle w:val="ListBullet"/>
      </w:pPr>
      <w:r>
        <w:rPr>
          <w:b/>
        </w:rPr>
        <w:t xml:space="preserve">Alternatives open source : </w:t>
      </w:r>
      <w:r>
        <w:t>Zen Browser, Puter, Tailscale, Better Auth, Hanko</w:t>
      </w:r>
    </w:p>
    <w:p>
      <w:pPr>
        <w:pStyle w:val="ListBullet"/>
      </w:pPr>
      <w:r>
        <w:rPr>
          <w:b/>
        </w:rPr>
        <w:t xml:space="preserve">Leaders commerciaux : </w:t>
      </w:r>
      <w:r>
        <w:t>—</w:t>
      </w:r>
    </w:p>
    <w:p>
      <w:pPr>
        <w:pStyle w:val="ListBullet"/>
      </w:pPr>
      <w:r>
        <w:rPr>
          <w:b/>
        </w:rPr>
        <w:t xml:space="preserve">Que cherchez-vous à accomplir ? : </w:t>
      </w:r>
      <w:r>
        <w:t>Zen Browser, Puter, Tailscale, Better Auth, Hanko</w:t>
      </w:r>
    </w:p>
    <w:p>
      <w:r>
        <w:rPr>
          <w:b/>
        </w:rPr>
        <w:t>Tableau comparatif</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D9E2F3"/>
          </w:tcPr>
          <w:p>
            <w:r/>
            <w:r>
              <w:rPr>
                <w:b/>
              </w:rPr>
              <w:t>Outil</w:t>
            </w:r>
          </w:p>
        </w:tc>
        <w:tc>
          <w:tcPr>
            <w:tcW w:type="dxa" w:w="1440"/>
            <w:shd w:val="clear" w:color="auto" w:fill="D9E2F3"/>
          </w:tcPr>
          <w:p>
            <w:r/>
            <w:r>
              <w:rPr>
                <w:b/>
              </w:rPr>
              <w:t>Catégorie</w:t>
            </w:r>
          </w:p>
        </w:tc>
        <w:tc>
          <w:tcPr>
            <w:tcW w:type="dxa" w:w="1440"/>
            <w:shd w:val="clear" w:color="auto" w:fill="D9E2F3"/>
          </w:tcPr>
          <w:p>
            <w:r/>
            <w:r>
              <w:rPr>
                <w:b/>
              </w:rPr>
              <w:t>Licence</w:t>
            </w:r>
          </w:p>
        </w:tc>
        <w:tc>
          <w:tcPr>
            <w:tcW w:type="dxa" w:w="1440"/>
            <w:shd w:val="clear" w:color="auto" w:fill="D9E2F3"/>
          </w:tcPr>
          <w:p>
            <w:r/>
            <w:r>
              <w:rPr>
                <w:b/>
              </w:rPr>
              <w:t>Difficulté</w:t>
            </w:r>
          </w:p>
        </w:tc>
        <w:tc>
          <w:tcPr>
            <w:tcW w:type="dxa" w:w="1440"/>
            <w:shd w:val="clear" w:color="auto" w:fill="D9E2F3"/>
          </w:tcPr>
          <w:p>
            <w:r/>
            <w:r>
              <w:rPr>
                <w:b/>
              </w:rPr>
              <w:t>Effort d'installation</w:t>
            </w:r>
          </w:p>
        </w:tc>
        <w:tc>
          <w:tcPr>
            <w:tcW w:type="dxa" w:w="1440"/>
            <w:shd w:val="clear" w:color="auto" w:fill="D9E2F3"/>
          </w:tcPr>
          <w:p>
            <w:r/>
            <w:r>
              <w:rPr>
                <w:b/>
              </w:rPr>
              <w:t>Hébergement</w:t>
            </w:r>
          </w:p>
        </w:tc>
      </w:tr>
      <w:tr>
        <w:tc>
          <w:tcPr>
            <w:tcW w:type="dxa" w:w="1440"/>
          </w:tcPr>
          <w:p>
            <w:r/>
            <w:r>
              <w:t>Zen Browser</w:t>
            </w:r>
          </w:p>
        </w:tc>
        <w:tc>
          <w:tcPr>
            <w:tcW w:type="dxa" w:w="1440"/>
          </w:tcPr>
          <w:p>
            <w:r/>
            <w:r>
              <w:t>security-privacy,selfhost</w:t>
            </w:r>
          </w:p>
        </w:tc>
        <w:tc>
          <w:tcPr>
            <w:tcW w:type="dxa" w:w="1440"/>
          </w:tcPr>
          <w:p>
            <w:r/>
            <w:r>
              <w:t>MPL-2.0</w:t>
            </w:r>
          </w:p>
        </w:tc>
        <w:tc>
          <w:tcPr>
            <w:tcW w:type="dxa" w:w="1440"/>
          </w:tcPr>
          <w:p>
            <w:r/>
            <w:r>
              <w:t>Beginner+</w:t>
            </w:r>
          </w:p>
        </w:tc>
        <w:tc>
          <w:tcPr>
            <w:tcW w:type="dxa" w:w="1440"/>
          </w:tcPr>
          <w:p>
            <w:r/>
            <w:r>
              <w:t>Low</w:t>
            </w:r>
          </w:p>
        </w:tc>
        <w:tc>
          <w:tcPr>
            <w:tcW w:type="dxa" w:w="1440"/>
          </w:tcPr>
          <w:p>
            <w:r/>
            <w:r>
              <w:t>self-hosted,cloud</w:t>
            </w:r>
          </w:p>
        </w:tc>
      </w:tr>
      <w:tr>
        <w:tc>
          <w:tcPr>
            <w:tcW w:type="dxa" w:w="1440"/>
          </w:tcPr>
          <w:p>
            <w:r/>
            <w:r>
              <w:t>Puter</w:t>
            </w:r>
          </w:p>
        </w:tc>
        <w:tc>
          <w:tcPr>
            <w:tcW w:type="dxa" w:w="1440"/>
          </w:tcPr>
          <w:p>
            <w:r/>
            <w:r>
              <w:t>security-privacy,selfhost</w:t>
            </w:r>
          </w:p>
        </w:tc>
        <w:tc>
          <w:tcPr>
            <w:tcW w:type="dxa" w:w="1440"/>
          </w:tcPr>
          <w:p>
            <w:r/>
            <w:r>
              <w:t>AGPL-3.0</w:t>
            </w:r>
          </w:p>
        </w:tc>
        <w:tc>
          <w:tcPr>
            <w:tcW w:type="dxa" w:w="1440"/>
          </w:tcPr>
          <w:p>
            <w:r/>
            <w:r>
              <w:t>Beginner+</w:t>
            </w:r>
          </w:p>
        </w:tc>
        <w:tc>
          <w:tcPr>
            <w:tcW w:type="dxa" w:w="1440"/>
          </w:tcPr>
          <w:p>
            <w:r/>
            <w:r>
              <w:t>Low</w:t>
            </w:r>
          </w:p>
        </w:tc>
        <w:tc>
          <w:tcPr>
            <w:tcW w:type="dxa" w:w="1440"/>
          </w:tcPr>
          <w:p>
            <w:r/>
            <w:r>
              <w:t>self-hosted,cloud</w:t>
            </w:r>
          </w:p>
        </w:tc>
      </w:tr>
      <w:tr>
        <w:tc>
          <w:tcPr>
            <w:tcW w:type="dxa" w:w="1440"/>
          </w:tcPr>
          <w:p>
            <w:r/>
            <w:r>
              <w:t>Tailscale</w:t>
            </w:r>
          </w:p>
        </w:tc>
        <w:tc>
          <w:tcPr>
            <w:tcW w:type="dxa" w:w="1440"/>
          </w:tcPr>
          <w:p>
            <w:r/>
            <w:r>
              <w:t>security-privacy,selfhost</w:t>
            </w:r>
          </w:p>
        </w:tc>
        <w:tc>
          <w:tcPr>
            <w:tcW w:type="dxa" w:w="1440"/>
          </w:tcPr>
          <w:p>
            <w:r/>
            <w:r>
              <w:t>BSD-3-Clause</w:t>
            </w:r>
          </w:p>
        </w:tc>
        <w:tc>
          <w:tcPr>
            <w:tcW w:type="dxa" w:w="1440"/>
          </w:tcPr>
          <w:p>
            <w:r/>
            <w:r>
              <w:t>Beginner+</w:t>
            </w:r>
          </w:p>
        </w:tc>
        <w:tc>
          <w:tcPr>
            <w:tcW w:type="dxa" w:w="1440"/>
          </w:tcPr>
          <w:p>
            <w:r/>
            <w:r>
              <w:t>Low</w:t>
            </w:r>
          </w:p>
        </w:tc>
        <w:tc>
          <w:tcPr>
            <w:tcW w:type="dxa" w:w="1440"/>
          </w:tcPr>
          <w:p>
            <w:r/>
            <w:r>
              <w:t>self-hosted,cloud</w:t>
            </w:r>
          </w:p>
        </w:tc>
      </w:tr>
      <w:tr>
        <w:tc>
          <w:tcPr>
            <w:tcW w:type="dxa" w:w="1440"/>
          </w:tcPr>
          <w:p>
            <w:r/>
            <w:r>
              <w:t>Better Auth</w:t>
            </w:r>
          </w:p>
        </w:tc>
        <w:tc>
          <w:tcPr>
            <w:tcW w:type="dxa" w:w="1440"/>
          </w:tcPr>
          <w:p>
            <w:r/>
            <w:r>
              <w:t>security-privacy,selfhost</w:t>
            </w:r>
          </w:p>
        </w:tc>
        <w:tc>
          <w:tcPr>
            <w:tcW w:type="dxa" w:w="1440"/>
          </w:tcPr>
          <w:p>
            <w:r/>
            <w:r>
              <w:t>MIT</w:t>
            </w:r>
          </w:p>
        </w:tc>
        <w:tc>
          <w:tcPr>
            <w:tcW w:type="dxa" w:w="1440"/>
          </w:tcPr>
          <w:p>
            <w:r/>
            <w:r>
              <w:t>Beginner+</w:t>
            </w:r>
          </w:p>
        </w:tc>
        <w:tc>
          <w:tcPr>
            <w:tcW w:type="dxa" w:w="1440"/>
          </w:tcPr>
          <w:p>
            <w:r/>
            <w:r>
              <w:t>Low</w:t>
            </w:r>
          </w:p>
        </w:tc>
        <w:tc>
          <w:tcPr>
            <w:tcW w:type="dxa" w:w="1440"/>
          </w:tcPr>
          <w:p>
            <w:r/>
            <w:r>
              <w:t>self-hosted,cloud</w:t>
            </w:r>
          </w:p>
        </w:tc>
      </w:tr>
      <w:tr>
        <w:tc>
          <w:tcPr>
            <w:tcW w:type="dxa" w:w="1440"/>
          </w:tcPr>
          <w:p>
            <w:r/>
            <w:r>
              <w:t>Hanko</w:t>
            </w:r>
          </w:p>
        </w:tc>
        <w:tc>
          <w:tcPr>
            <w:tcW w:type="dxa" w:w="1440"/>
          </w:tcPr>
          <w:p>
            <w:r/>
            <w:r>
              <w:t>security-privacy,selfhost</w:t>
            </w:r>
          </w:p>
        </w:tc>
        <w:tc>
          <w:tcPr>
            <w:tcW w:type="dxa" w:w="1440"/>
          </w:tcPr>
          <w:p>
            <w:r/>
            <w:r>
              <w:t>Apache-2.0</w:t>
            </w:r>
          </w:p>
        </w:tc>
        <w:tc>
          <w:tcPr>
            <w:tcW w:type="dxa" w:w="1440"/>
          </w:tcPr>
          <w:p>
            <w:r/>
            <w:r>
              <w:t>Beginner+</w:t>
            </w:r>
          </w:p>
        </w:tc>
        <w:tc>
          <w:tcPr>
            <w:tcW w:type="dxa" w:w="1440"/>
          </w:tcPr>
          <w:p>
            <w:r/>
            <w:r>
              <w:t>Low</w:t>
            </w:r>
          </w:p>
        </w:tc>
        <w:tc>
          <w:tcPr>
            <w:tcW w:type="dxa" w:w="1440"/>
          </w:tcPr>
          <w:p>
            <w:r/>
            <w:r>
              <w:t>self-hosted,cloud</w:t>
            </w:r>
          </w:p>
        </w:tc>
      </w:tr>
    </w:tbl>
    <w:p/>
    <w:p>
      <w:pPr>
        <w:pStyle w:val="Heading2"/>
      </w:pPr>
      <w:r>
        <w:t>Session &amp; runtime</w:t>
      </w:r>
    </w:p>
    <w:p>
      <w:r>
        <w:t>Gestion de session, runtime et outils intermédiaires pour applications.</w:t>
      </w:r>
    </w:p>
    <w:p>
      <w:r>
        <w:rPr>
          <w:b/>
        </w:rPr>
        <w:t xml:space="preserve">Outils recommandés: </w:t>
      </w:r>
      <w:r>
        <w:t>Logseq</w:t>
      </w:r>
    </w:p>
    <w:p>
      <w:pPr>
        <w:pStyle w:val="ListBullet"/>
      </w:pPr>
      <w:r>
        <w:rPr>
          <w:b/>
        </w:rPr>
        <w:t xml:space="preserve">Alternatives open source : </w:t>
      </w:r>
      <w:r>
        <w:t>Logseq</w:t>
      </w:r>
    </w:p>
    <w:p>
      <w:pPr>
        <w:pStyle w:val="ListBullet"/>
      </w:pPr>
      <w:r>
        <w:rPr>
          <w:b/>
        </w:rPr>
        <w:t xml:space="preserve">Leaders commerciaux : </w:t>
      </w:r>
      <w:r>
        <w:t>—</w:t>
      </w:r>
    </w:p>
    <w:p>
      <w:pPr>
        <w:pStyle w:val="ListBullet"/>
      </w:pPr>
      <w:r>
        <w:rPr>
          <w:b/>
        </w:rPr>
        <w:t xml:space="preserve">Que cherchez-vous à accomplir ? : </w:t>
      </w:r>
      <w:r>
        <w:t>Logseq</w:t>
      </w:r>
    </w:p>
    <w:p>
      <w:r>
        <w:rPr>
          <w:b/>
        </w:rPr>
        <w:t>Tableau comparatif</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D9E2F3"/>
          </w:tcPr>
          <w:p>
            <w:r/>
            <w:r>
              <w:rPr>
                <w:b/>
              </w:rPr>
              <w:t>Outil</w:t>
            </w:r>
          </w:p>
        </w:tc>
        <w:tc>
          <w:tcPr>
            <w:tcW w:type="dxa" w:w="1440"/>
            <w:shd w:val="clear" w:color="auto" w:fill="D9E2F3"/>
          </w:tcPr>
          <w:p>
            <w:r/>
            <w:r>
              <w:rPr>
                <w:b/>
              </w:rPr>
              <w:t>Catégorie</w:t>
            </w:r>
          </w:p>
        </w:tc>
        <w:tc>
          <w:tcPr>
            <w:tcW w:type="dxa" w:w="1440"/>
            <w:shd w:val="clear" w:color="auto" w:fill="D9E2F3"/>
          </w:tcPr>
          <w:p>
            <w:r/>
            <w:r>
              <w:rPr>
                <w:b/>
              </w:rPr>
              <w:t>Licence</w:t>
            </w:r>
          </w:p>
        </w:tc>
        <w:tc>
          <w:tcPr>
            <w:tcW w:type="dxa" w:w="1440"/>
            <w:shd w:val="clear" w:color="auto" w:fill="D9E2F3"/>
          </w:tcPr>
          <w:p>
            <w:r/>
            <w:r>
              <w:rPr>
                <w:b/>
              </w:rPr>
              <w:t>Difficulté</w:t>
            </w:r>
          </w:p>
        </w:tc>
        <w:tc>
          <w:tcPr>
            <w:tcW w:type="dxa" w:w="1440"/>
            <w:shd w:val="clear" w:color="auto" w:fill="D9E2F3"/>
          </w:tcPr>
          <w:p>
            <w:r/>
            <w:r>
              <w:rPr>
                <w:b/>
              </w:rPr>
              <w:t>Effort d'installation</w:t>
            </w:r>
          </w:p>
        </w:tc>
        <w:tc>
          <w:tcPr>
            <w:tcW w:type="dxa" w:w="1440"/>
            <w:shd w:val="clear" w:color="auto" w:fill="D9E2F3"/>
          </w:tcPr>
          <w:p>
            <w:r/>
            <w:r>
              <w:rPr>
                <w:b/>
              </w:rPr>
              <w:t>Hébergement</w:t>
            </w:r>
          </w:p>
        </w:tc>
      </w:tr>
      <w:tr>
        <w:tc>
          <w:tcPr>
            <w:tcW w:type="dxa" w:w="1440"/>
          </w:tcPr>
          <w:p>
            <w:r/>
            <w:r>
              <w:t>Logseq</w:t>
            </w:r>
          </w:p>
        </w:tc>
        <w:tc>
          <w:tcPr>
            <w:tcW w:type="dxa" w:w="1440"/>
          </w:tcPr>
          <w:p>
            <w:r/>
            <w:r>
              <w:t>prod-notes,session</w:t>
            </w:r>
          </w:p>
        </w:tc>
        <w:tc>
          <w:tcPr>
            <w:tcW w:type="dxa" w:w="1440"/>
          </w:tcPr>
          <w:p>
            <w:r/>
            <w:r>
              <w:t>AGPL-3.0</w:t>
            </w:r>
          </w:p>
        </w:tc>
        <w:tc>
          <w:tcPr>
            <w:tcW w:type="dxa" w:w="1440"/>
          </w:tcPr>
          <w:p>
            <w:r/>
            <w:r>
              <w:t>Beginner+</w:t>
            </w:r>
          </w:p>
        </w:tc>
        <w:tc>
          <w:tcPr>
            <w:tcW w:type="dxa" w:w="1440"/>
          </w:tcPr>
          <w:p>
            <w:r/>
            <w:r>
              <w:t>Low</w:t>
            </w:r>
          </w:p>
        </w:tc>
        <w:tc>
          <w:tcPr>
            <w:tcW w:type="dxa" w:w="1440"/>
          </w:tcPr>
          <w:p>
            <w:r/>
            <w:r>
              <w:t>local,cloud</w:t>
            </w:r>
          </w:p>
        </w:tc>
      </w:tr>
    </w:tbl>
    <w:p/>
    <w:p>
      <w:r>
        <w:br w:type="page"/>
      </w:r>
    </w:p>
    <w:p>
      <w:pPr>
        <w:pStyle w:val="Heading1"/>
      </w:pPr>
      <w:r>
        <w:t>PARTIE V — Alternatives open source et auto-hébergées</w:t>
      </w:r>
    </w:p>
    <w:p>
      <w:r>
        <w:t>Les outils open source et auto-hébergés vous donnent le contrôle de vos données et de votre code. Le tableau ci-dessous recense les outils open source et auto-hébergés de cet annuaire avec leurs licences vérifiées.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D9E2F3"/>
          </w:tcPr>
          <w:p>
            <w:r/>
            <w:r>
              <w:rPr>
                <w:b/>
              </w:rPr>
              <w:t>Outil</w:t>
            </w:r>
          </w:p>
        </w:tc>
        <w:tc>
          <w:tcPr>
            <w:tcW w:type="dxa" w:w="2160"/>
            <w:shd w:val="clear" w:color="auto" w:fill="D9E2F3"/>
          </w:tcPr>
          <w:p>
            <w:r/>
            <w:r>
              <w:rPr>
                <w:b/>
              </w:rPr>
              <w:t>Licence</w:t>
            </w:r>
          </w:p>
        </w:tc>
        <w:tc>
          <w:tcPr>
            <w:tcW w:type="dxa" w:w="2160"/>
            <w:shd w:val="clear" w:color="auto" w:fill="D9E2F3"/>
          </w:tcPr>
          <w:p>
            <w:r/>
            <w:r>
              <w:rPr>
                <w:b/>
              </w:rPr>
              <w:t>Hébergement</w:t>
            </w:r>
          </w:p>
        </w:tc>
        <w:tc>
          <w:tcPr>
            <w:tcW w:type="dxa" w:w="2160"/>
            <w:shd w:val="clear" w:color="auto" w:fill="D9E2F3"/>
          </w:tcPr>
          <w:p>
            <w:r/>
            <w:r>
              <w:rPr>
                <w:b/>
              </w:rPr>
              <w:t>GitHub</w:t>
            </w:r>
          </w:p>
        </w:tc>
      </w:tr>
      <w:tr>
        <w:tc>
          <w:tcPr>
            <w:tcW w:type="dxa" w:w="2160"/>
          </w:tcPr>
          <w:p>
            <w:r/>
            <w:r>
              <w:drawing>
                <wp:inline xmlns:a="http://schemas.openxmlformats.org/drawingml/2006/main" xmlns:pic="http://schemas.openxmlformats.org/drawingml/2006/picture">
                  <wp:extent cx="201168" cy="201168"/>
                  <wp:docPr id="1" name="Picture 1"/>
                  <wp:cNvGraphicFramePr>
                    <a:graphicFrameLocks noChangeAspect="1"/>
                  </wp:cNvGraphicFramePr>
                  <a:graphic>
                    <a:graphicData uri="http://schemas.openxmlformats.org/drawingml/2006/picture">
                      <pic:pic>
                        <pic:nvPicPr>
                          <pic:cNvPr id="0" name="bolt-diy.png"/>
                          <pic:cNvPicPr/>
                        </pic:nvPicPr>
                        <pic:blipFill>
                          <a:blip r:embed="rId9"/>
                          <a:stretch>
                            <a:fillRect/>
                          </a:stretch>
                        </pic:blipFill>
                        <pic:spPr>
                          <a:xfrm>
                            <a:off x="0" y="0"/>
                            <a:ext cx="201168" cy="201168"/>
                          </a:xfrm>
                          <a:prstGeom prst="rect"/>
                        </pic:spPr>
                      </pic:pic>
                    </a:graphicData>
                  </a:graphic>
                </wp:inline>
              </w:drawing>
            </w:r>
            <w:r>
              <w:rPr>
                <w:b/>
              </w:rPr>
              <w:t xml:space="preserve">  Bolt.diy</w:t>
            </w:r>
          </w:p>
        </w:tc>
        <w:tc>
          <w:tcPr>
            <w:tcW w:type="dxa" w:w="2160"/>
          </w:tcPr>
          <w:p>
            <w:r>
              <w:t>MIT</w:t>
            </w:r>
          </w:p>
        </w:tc>
        <w:tc>
          <w:tcPr>
            <w:tcW w:type="dxa" w:w="2160"/>
          </w:tcPr>
          <w:p>
            <w:r>
              <w:t>local, self-hosted, cloud</w:t>
            </w:r>
          </w:p>
        </w:tc>
        <w:tc>
          <w:tcPr>
            <w:tcW w:type="dxa" w:w="2160"/>
          </w:tcPr>
          <w:p>
            <w:r/>
            <w:hyperlink r:id="rId10">
              <w:r>
                <w:rPr>
                  <w:color w:val="1155CC"/>
                  <w:u w:val="single"/>
                </w:rPr>
                <w:t>repo</w:t>
              </w:r>
            </w:hyperlink>
          </w:p>
        </w:tc>
      </w:tr>
      <w:tr>
        <w:tc>
          <w:tcPr>
            <w:tcW w:type="dxa" w:w="2160"/>
          </w:tcPr>
          <w:p>
            <w:r/>
            <w:r>
              <w:drawing>
                <wp:inline xmlns:a="http://schemas.openxmlformats.org/drawingml/2006/main" xmlns:pic="http://schemas.openxmlformats.org/drawingml/2006/picture">
                  <wp:extent cx="201168" cy="201168"/>
                  <wp:docPr id="2" name="Picture 2"/>
                  <wp:cNvGraphicFramePr>
                    <a:graphicFrameLocks noChangeAspect="1"/>
                  </wp:cNvGraphicFramePr>
                  <a:graphic>
                    <a:graphicData uri="http://schemas.openxmlformats.org/drawingml/2006/picture">
                      <pic:pic>
                        <pic:nvPicPr>
                          <pic:cNvPr id="0" name="opencode.png"/>
                          <pic:cNvPicPr/>
                        </pic:nvPicPr>
                        <pic:blipFill>
                          <a:blip r:embed="rId11"/>
                          <a:stretch>
                            <a:fillRect/>
                          </a:stretch>
                        </pic:blipFill>
                        <pic:spPr>
                          <a:xfrm>
                            <a:off x="0" y="0"/>
                            <a:ext cx="201168" cy="201168"/>
                          </a:xfrm>
                          <a:prstGeom prst="rect"/>
                        </pic:spPr>
                      </pic:pic>
                    </a:graphicData>
                  </a:graphic>
                </wp:inline>
              </w:drawing>
            </w:r>
            <w:r>
              <w:rPr>
                <w:b/>
              </w:rPr>
              <w:t xml:space="preserve">  OpenCode</w:t>
            </w:r>
          </w:p>
        </w:tc>
        <w:tc>
          <w:tcPr>
            <w:tcW w:type="dxa" w:w="2160"/>
          </w:tcPr>
          <w:p>
            <w:r>
              <w:t>MIT</w:t>
            </w:r>
          </w:p>
        </w:tc>
        <w:tc>
          <w:tcPr>
            <w:tcW w:type="dxa" w:w="2160"/>
          </w:tcPr>
          <w:p>
            <w:r>
              <w:t>local, self-hosted</w:t>
            </w:r>
          </w:p>
        </w:tc>
        <w:tc>
          <w:tcPr>
            <w:tcW w:type="dxa" w:w="2160"/>
          </w:tcPr>
          <w:p>
            <w:r/>
            <w:hyperlink r:id="rId12">
              <w:r>
                <w:rPr>
                  <w:color w:val="1155CC"/>
                  <w:u w:val="single"/>
                </w:rPr>
                <w:t>repo</w:t>
              </w:r>
            </w:hyperlink>
          </w:p>
        </w:tc>
      </w:tr>
      <w:tr>
        <w:tc>
          <w:tcPr>
            <w:tcW w:type="dxa" w:w="2160"/>
          </w:tcPr>
          <w:p>
            <w:r/>
            <w:r>
              <w:drawing>
                <wp:inline xmlns:a="http://schemas.openxmlformats.org/drawingml/2006/main" xmlns:pic="http://schemas.openxmlformats.org/drawingml/2006/picture">
                  <wp:extent cx="201168" cy="201168"/>
                  <wp:docPr id="3" name="Picture 3"/>
                  <wp:cNvGraphicFramePr>
                    <a:graphicFrameLocks noChangeAspect="1"/>
                  </wp:cNvGraphicFramePr>
                  <a:graphic>
                    <a:graphicData uri="http://schemas.openxmlformats.org/drawingml/2006/picture">
                      <pic:pic>
                        <pic:nvPicPr>
                          <pic:cNvPr id="0" name="langflow.png"/>
                          <pic:cNvPicPr/>
                        </pic:nvPicPr>
                        <pic:blipFill>
                          <a:blip r:embed="rId13"/>
                          <a:stretch>
                            <a:fillRect/>
                          </a:stretch>
                        </pic:blipFill>
                        <pic:spPr>
                          <a:xfrm>
                            <a:off x="0" y="0"/>
                            <a:ext cx="201168" cy="201168"/>
                          </a:xfrm>
                          <a:prstGeom prst="rect"/>
                        </pic:spPr>
                      </pic:pic>
                    </a:graphicData>
                  </a:graphic>
                </wp:inline>
              </w:drawing>
            </w:r>
            <w:r>
              <w:rPr>
                <w:b/>
              </w:rPr>
              <w:t xml:space="preserve">  Langflow</w:t>
            </w:r>
          </w:p>
        </w:tc>
        <w:tc>
          <w:tcPr>
            <w:tcW w:type="dxa" w:w="2160"/>
          </w:tcPr>
          <w:p>
            <w:r>
              <w:t>MIT</w:t>
            </w:r>
          </w:p>
        </w:tc>
        <w:tc>
          <w:tcPr>
            <w:tcW w:type="dxa" w:w="2160"/>
          </w:tcPr>
          <w:p>
            <w:r>
              <w:t>local, self-hosted, cloud</w:t>
            </w:r>
          </w:p>
        </w:tc>
        <w:tc>
          <w:tcPr>
            <w:tcW w:type="dxa" w:w="2160"/>
          </w:tcPr>
          <w:p>
            <w:r/>
            <w:hyperlink r:id="rId14">
              <w:r>
                <w:rPr>
                  <w:color w:val="1155CC"/>
                  <w:u w:val="single"/>
                </w:rPr>
                <w:t>repo</w:t>
              </w:r>
            </w:hyperlink>
          </w:p>
        </w:tc>
      </w:tr>
      <w:tr>
        <w:tc>
          <w:tcPr>
            <w:tcW w:type="dxa" w:w="2160"/>
          </w:tcPr>
          <w:p>
            <w:r/>
            <w:r>
              <w:drawing>
                <wp:inline xmlns:a="http://schemas.openxmlformats.org/drawingml/2006/main" xmlns:pic="http://schemas.openxmlformats.org/drawingml/2006/picture">
                  <wp:extent cx="201168" cy="201168"/>
                  <wp:docPr id="4" name="Picture 4"/>
                  <wp:cNvGraphicFramePr>
                    <a:graphicFrameLocks noChangeAspect="1"/>
                  </wp:cNvGraphicFramePr>
                  <a:graphic>
                    <a:graphicData uri="http://schemas.openxmlformats.org/drawingml/2006/picture">
                      <pic:pic>
                        <pic:nvPicPr>
                          <pic:cNvPr id="0" name="dify.png"/>
                          <pic:cNvPicPr/>
                        </pic:nvPicPr>
                        <pic:blipFill>
                          <a:blip r:embed="rId15"/>
                          <a:stretch>
                            <a:fillRect/>
                          </a:stretch>
                        </pic:blipFill>
                        <pic:spPr>
                          <a:xfrm>
                            <a:off x="0" y="0"/>
                            <a:ext cx="201168" cy="201168"/>
                          </a:xfrm>
                          <a:prstGeom prst="rect"/>
                        </pic:spPr>
                      </pic:pic>
                    </a:graphicData>
                  </a:graphic>
                </wp:inline>
              </w:drawing>
            </w:r>
            <w:r>
              <w:rPr>
                <w:b/>
              </w:rPr>
              <w:t xml:space="preserve">  Dify</w:t>
            </w:r>
          </w:p>
        </w:tc>
        <w:tc>
          <w:tcPr>
            <w:tcW w:type="dxa" w:w="2160"/>
          </w:tcPr>
          <w:p>
            <w:r>
              <w:t>NOASSERTION</w:t>
            </w:r>
          </w:p>
        </w:tc>
        <w:tc>
          <w:tcPr>
            <w:tcW w:type="dxa" w:w="2160"/>
          </w:tcPr>
          <w:p>
            <w:r>
              <w:t>local, self-hosted, cloud</w:t>
            </w:r>
          </w:p>
        </w:tc>
        <w:tc>
          <w:tcPr>
            <w:tcW w:type="dxa" w:w="2160"/>
          </w:tcPr>
          <w:p>
            <w:r/>
            <w:hyperlink r:id="rId16">
              <w:r>
                <w:rPr>
                  <w:color w:val="1155CC"/>
                  <w:u w:val="single"/>
                </w:rPr>
                <w:t>repo</w:t>
              </w:r>
            </w:hyperlink>
          </w:p>
        </w:tc>
      </w:tr>
      <w:tr>
        <w:tc>
          <w:tcPr>
            <w:tcW w:type="dxa" w:w="2160"/>
          </w:tcPr>
          <w:p>
            <w:r/>
            <w:r>
              <w:drawing>
                <wp:inline xmlns:a="http://schemas.openxmlformats.org/drawingml/2006/main" xmlns:pic="http://schemas.openxmlformats.org/drawingml/2006/picture">
                  <wp:extent cx="201168" cy="201168"/>
                  <wp:docPr id="5" name="Picture 5"/>
                  <wp:cNvGraphicFramePr>
                    <a:graphicFrameLocks noChangeAspect="1"/>
                  </wp:cNvGraphicFramePr>
                  <a:graphic>
                    <a:graphicData uri="http://schemas.openxmlformats.org/drawingml/2006/picture">
                      <pic:pic>
                        <pic:nvPicPr>
                          <pic:cNvPr id="0" name="ollama.png"/>
                          <pic:cNvPicPr/>
                        </pic:nvPicPr>
                        <pic:blipFill>
                          <a:blip r:embed="rId17"/>
                          <a:stretch>
                            <a:fillRect/>
                          </a:stretch>
                        </pic:blipFill>
                        <pic:spPr>
                          <a:xfrm>
                            <a:off x="0" y="0"/>
                            <a:ext cx="201168" cy="201168"/>
                          </a:xfrm>
                          <a:prstGeom prst="rect"/>
                        </pic:spPr>
                      </pic:pic>
                    </a:graphicData>
                  </a:graphic>
                </wp:inline>
              </w:drawing>
            </w:r>
            <w:r>
              <w:rPr>
                <w:b/>
              </w:rPr>
              <w:t xml:space="preserve">  Ollama</w:t>
            </w:r>
          </w:p>
        </w:tc>
        <w:tc>
          <w:tcPr>
            <w:tcW w:type="dxa" w:w="2160"/>
          </w:tcPr>
          <w:p>
            <w:r>
              <w:t>MIT</w:t>
            </w:r>
          </w:p>
        </w:tc>
        <w:tc>
          <w:tcPr>
            <w:tcW w:type="dxa" w:w="2160"/>
          </w:tcPr>
          <w:p>
            <w:r>
              <w:t>local, self-hosted</w:t>
            </w:r>
          </w:p>
        </w:tc>
        <w:tc>
          <w:tcPr>
            <w:tcW w:type="dxa" w:w="2160"/>
          </w:tcPr>
          <w:p>
            <w:r/>
            <w:hyperlink r:id="rId18">
              <w:r>
                <w:rPr>
                  <w:color w:val="1155CC"/>
                  <w:u w:val="single"/>
                </w:rPr>
                <w:t>repo</w:t>
              </w:r>
            </w:hyperlink>
          </w:p>
        </w:tc>
      </w:tr>
      <w:tr>
        <w:tc>
          <w:tcPr>
            <w:tcW w:type="dxa" w:w="2160"/>
          </w:tcPr>
          <w:p>
            <w:r/>
            <w:r>
              <w:drawing>
                <wp:inline xmlns:a="http://schemas.openxmlformats.org/drawingml/2006/main" xmlns:pic="http://schemas.openxmlformats.org/drawingml/2006/picture">
                  <wp:extent cx="201168" cy="201168"/>
                  <wp:docPr id="6" name="Picture 6"/>
                  <wp:cNvGraphicFramePr>
                    <a:graphicFrameLocks noChangeAspect="1"/>
                  </wp:cNvGraphicFramePr>
                  <a:graphic>
                    <a:graphicData uri="http://schemas.openxmlformats.org/drawingml/2006/picture">
                      <pic:pic>
                        <pic:nvPicPr>
                          <pic:cNvPr id="0" name="open-webui.png"/>
                          <pic:cNvPicPr/>
                        </pic:nvPicPr>
                        <pic:blipFill>
                          <a:blip r:embed="rId19"/>
                          <a:stretch>
                            <a:fillRect/>
                          </a:stretch>
                        </pic:blipFill>
                        <pic:spPr>
                          <a:xfrm>
                            <a:off x="0" y="0"/>
                            <a:ext cx="201168" cy="201168"/>
                          </a:xfrm>
                          <a:prstGeom prst="rect"/>
                        </pic:spPr>
                      </pic:pic>
                    </a:graphicData>
                  </a:graphic>
                </wp:inline>
              </w:drawing>
            </w:r>
            <w:r>
              <w:rPr>
                <w:b/>
              </w:rPr>
              <w:t xml:space="preserve">  Open WebUI</w:t>
            </w:r>
          </w:p>
        </w:tc>
        <w:tc>
          <w:tcPr>
            <w:tcW w:type="dxa" w:w="2160"/>
          </w:tcPr>
          <w:p>
            <w:r>
              <w:t>NOASSERTION</w:t>
            </w:r>
          </w:p>
        </w:tc>
        <w:tc>
          <w:tcPr>
            <w:tcW w:type="dxa" w:w="2160"/>
          </w:tcPr>
          <w:p>
            <w:r>
              <w:t>local, self-hosted, cloud</w:t>
            </w:r>
          </w:p>
        </w:tc>
        <w:tc>
          <w:tcPr>
            <w:tcW w:type="dxa" w:w="2160"/>
          </w:tcPr>
          <w:p>
            <w:r/>
            <w:hyperlink r:id="rId20">
              <w:r>
                <w:rPr>
                  <w:color w:val="1155CC"/>
                  <w:u w:val="single"/>
                </w:rPr>
                <w:t>repo</w:t>
              </w:r>
            </w:hyperlink>
          </w:p>
        </w:tc>
      </w:tr>
      <w:tr>
        <w:tc>
          <w:tcPr>
            <w:tcW w:type="dxa" w:w="2160"/>
          </w:tcPr>
          <w:p>
            <w:r/>
            <w:r>
              <w:drawing>
                <wp:inline xmlns:a="http://schemas.openxmlformats.org/drawingml/2006/main" xmlns:pic="http://schemas.openxmlformats.org/drawingml/2006/picture">
                  <wp:extent cx="201168" cy="201168"/>
                  <wp:docPr id="7" name="Picture 7"/>
                  <wp:cNvGraphicFramePr>
                    <a:graphicFrameLocks noChangeAspect="1"/>
                  </wp:cNvGraphicFramePr>
                  <a:graphic>
                    <a:graphicData uri="http://schemas.openxmlformats.org/drawingml/2006/picture">
                      <pic:pic>
                        <pic:nvPicPr>
                          <pic:cNvPr id="0" name="appflowy.png"/>
                          <pic:cNvPicPr/>
                        </pic:nvPicPr>
                        <pic:blipFill>
                          <a:blip r:embed="rId21"/>
                          <a:stretch>
                            <a:fillRect/>
                          </a:stretch>
                        </pic:blipFill>
                        <pic:spPr>
                          <a:xfrm>
                            <a:off x="0" y="0"/>
                            <a:ext cx="201168" cy="201168"/>
                          </a:xfrm>
                          <a:prstGeom prst="rect"/>
                        </pic:spPr>
                      </pic:pic>
                    </a:graphicData>
                  </a:graphic>
                </wp:inline>
              </w:drawing>
            </w:r>
            <w:r>
              <w:rPr>
                <w:b/>
              </w:rPr>
              <w:t xml:space="preserve">  AppFlowy</w:t>
            </w:r>
          </w:p>
        </w:tc>
        <w:tc>
          <w:tcPr>
            <w:tcW w:type="dxa" w:w="2160"/>
          </w:tcPr>
          <w:p>
            <w:r>
              <w:t>AGPL-3.0</w:t>
            </w:r>
          </w:p>
        </w:tc>
        <w:tc>
          <w:tcPr>
            <w:tcW w:type="dxa" w:w="2160"/>
          </w:tcPr>
          <w:p>
            <w:r>
              <w:t>local, self-hosted, cloud</w:t>
            </w:r>
          </w:p>
        </w:tc>
        <w:tc>
          <w:tcPr>
            <w:tcW w:type="dxa" w:w="2160"/>
          </w:tcPr>
          <w:p>
            <w:r/>
            <w:hyperlink r:id="rId22">
              <w:r>
                <w:rPr>
                  <w:color w:val="1155CC"/>
                  <w:u w:val="single"/>
                </w:rPr>
                <w:t>repo</w:t>
              </w:r>
            </w:hyperlink>
          </w:p>
        </w:tc>
      </w:tr>
      <w:tr>
        <w:tc>
          <w:tcPr>
            <w:tcW w:type="dxa" w:w="2160"/>
          </w:tcPr>
          <w:p>
            <w:r/>
            <w:r>
              <w:drawing>
                <wp:inline xmlns:a="http://schemas.openxmlformats.org/drawingml/2006/main" xmlns:pic="http://schemas.openxmlformats.org/drawingml/2006/picture">
                  <wp:extent cx="201168" cy="201168"/>
                  <wp:docPr id="8" name="Picture 8"/>
                  <wp:cNvGraphicFramePr>
                    <a:graphicFrameLocks noChangeAspect="1"/>
                  </wp:cNvGraphicFramePr>
                  <a:graphic>
                    <a:graphicData uri="http://schemas.openxmlformats.org/drawingml/2006/picture">
                      <pic:pic>
                        <pic:nvPicPr>
                          <pic:cNvPr id="0" name="privacynotes.png"/>
                          <pic:cNvPicPr/>
                        </pic:nvPicPr>
                        <pic:blipFill>
                          <a:blip r:embed="rId23"/>
                          <a:stretch>
                            <a:fillRect/>
                          </a:stretch>
                        </pic:blipFill>
                        <pic:spPr>
                          <a:xfrm>
                            <a:off x="0" y="0"/>
                            <a:ext cx="201168" cy="201168"/>
                          </a:xfrm>
                          <a:prstGeom prst="rect"/>
                        </pic:spPr>
                      </pic:pic>
                    </a:graphicData>
                  </a:graphic>
                </wp:inline>
              </w:drawing>
            </w:r>
            <w:r>
              <w:rPr>
                <w:b/>
              </w:rPr>
              <w:t xml:space="preserve">  PrivacyNotes</w:t>
            </w:r>
          </w:p>
        </w:tc>
        <w:tc>
          <w:tcPr>
            <w:tcW w:type="dxa" w:w="2160"/>
          </w:tcPr>
          <w:p>
            <w:r>
              <w:t>AGPL-3.0</w:t>
            </w:r>
          </w:p>
        </w:tc>
        <w:tc>
          <w:tcPr>
            <w:tcW w:type="dxa" w:w="2160"/>
          </w:tcPr>
          <w:p>
            <w:r>
              <w:t>cloud</w:t>
            </w:r>
          </w:p>
        </w:tc>
        <w:tc>
          <w:tcPr>
            <w:tcW w:type="dxa" w:w="2160"/>
          </w:tcPr>
          <w:p>
            <w:r/>
          </w:p>
        </w:tc>
      </w:tr>
      <w:tr>
        <w:tc>
          <w:tcPr>
            <w:tcW w:type="dxa" w:w="2160"/>
          </w:tcPr>
          <w:p>
            <w:r/>
            <w:r>
              <w:drawing>
                <wp:inline xmlns:a="http://schemas.openxmlformats.org/drawingml/2006/main" xmlns:pic="http://schemas.openxmlformats.org/drawingml/2006/picture">
                  <wp:extent cx="201168" cy="201168"/>
                  <wp:docPr id="9" name="Picture 9"/>
                  <wp:cNvGraphicFramePr>
                    <a:graphicFrameLocks noChangeAspect="1"/>
                  </wp:cNvGraphicFramePr>
                  <a:graphic>
                    <a:graphicData uri="http://schemas.openxmlformats.org/drawingml/2006/picture">
                      <pic:pic>
                        <pic:nvPicPr>
                          <pic:cNvPr id="0" name="logseq.png"/>
                          <pic:cNvPicPr/>
                        </pic:nvPicPr>
                        <pic:blipFill>
                          <a:blip r:embed="rId24"/>
                          <a:stretch>
                            <a:fillRect/>
                          </a:stretch>
                        </pic:blipFill>
                        <pic:spPr>
                          <a:xfrm>
                            <a:off x="0" y="0"/>
                            <a:ext cx="201168" cy="201168"/>
                          </a:xfrm>
                          <a:prstGeom prst="rect"/>
                        </pic:spPr>
                      </pic:pic>
                    </a:graphicData>
                  </a:graphic>
                </wp:inline>
              </w:drawing>
            </w:r>
            <w:r>
              <w:rPr>
                <w:b/>
              </w:rPr>
              <w:t xml:space="preserve">  Logseq</w:t>
            </w:r>
          </w:p>
        </w:tc>
        <w:tc>
          <w:tcPr>
            <w:tcW w:type="dxa" w:w="2160"/>
          </w:tcPr>
          <w:p>
            <w:r>
              <w:t>AGPL-3.0</w:t>
            </w:r>
          </w:p>
        </w:tc>
        <w:tc>
          <w:tcPr>
            <w:tcW w:type="dxa" w:w="2160"/>
          </w:tcPr>
          <w:p>
            <w:r>
              <w:t>local, cloud</w:t>
            </w:r>
          </w:p>
        </w:tc>
        <w:tc>
          <w:tcPr>
            <w:tcW w:type="dxa" w:w="2160"/>
          </w:tcPr>
          <w:p>
            <w:r/>
            <w:hyperlink r:id="rId25">
              <w:r>
                <w:rPr>
                  <w:color w:val="1155CC"/>
                  <w:u w:val="single"/>
                </w:rPr>
                <w:t>repo</w:t>
              </w:r>
            </w:hyperlink>
          </w:p>
        </w:tc>
      </w:tr>
      <w:tr>
        <w:tc>
          <w:tcPr>
            <w:tcW w:type="dxa" w:w="2160"/>
          </w:tcPr>
          <w:p>
            <w:r/>
            <w:r>
              <w:drawing>
                <wp:inline xmlns:a="http://schemas.openxmlformats.org/drawingml/2006/main" xmlns:pic="http://schemas.openxmlformats.org/drawingml/2006/picture">
                  <wp:extent cx="201168" cy="201168"/>
                  <wp:docPr id="10" name="Picture 10"/>
                  <wp:cNvGraphicFramePr>
                    <a:graphicFrameLocks noChangeAspect="1"/>
                  </wp:cNvGraphicFramePr>
                  <a:graphic>
                    <a:graphicData uri="http://schemas.openxmlformats.org/drawingml/2006/picture">
                      <pic:pic>
                        <pic:nvPicPr>
                          <pic:cNvPr id="0" name="n8n.png"/>
                          <pic:cNvPicPr/>
                        </pic:nvPicPr>
                        <pic:blipFill>
                          <a:blip r:embed="rId26"/>
                          <a:stretch>
                            <a:fillRect/>
                          </a:stretch>
                        </pic:blipFill>
                        <pic:spPr>
                          <a:xfrm>
                            <a:off x="0" y="0"/>
                            <a:ext cx="201168" cy="201168"/>
                          </a:xfrm>
                          <a:prstGeom prst="rect"/>
                        </pic:spPr>
                      </pic:pic>
                    </a:graphicData>
                  </a:graphic>
                </wp:inline>
              </w:drawing>
            </w:r>
            <w:r>
              <w:rPr>
                <w:b/>
              </w:rPr>
              <w:t xml:space="preserve">  n8n</w:t>
            </w:r>
          </w:p>
        </w:tc>
        <w:tc>
          <w:tcPr>
            <w:tcW w:type="dxa" w:w="2160"/>
          </w:tcPr>
          <w:p>
            <w:r>
              <w:t>NOASSERTION</w:t>
            </w:r>
          </w:p>
        </w:tc>
        <w:tc>
          <w:tcPr>
            <w:tcW w:type="dxa" w:w="2160"/>
          </w:tcPr>
          <w:p>
            <w:r>
              <w:t>cloud, local, self-hosted</w:t>
            </w:r>
          </w:p>
        </w:tc>
        <w:tc>
          <w:tcPr>
            <w:tcW w:type="dxa" w:w="2160"/>
          </w:tcPr>
          <w:p>
            <w:r/>
            <w:hyperlink r:id="rId27">
              <w:r>
                <w:rPr>
                  <w:color w:val="1155CC"/>
                  <w:u w:val="single"/>
                </w:rPr>
                <w:t>repo</w:t>
              </w:r>
            </w:hyperlink>
          </w:p>
        </w:tc>
      </w:tr>
      <w:tr>
        <w:tc>
          <w:tcPr>
            <w:tcW w:type="dxa" w:w="2160"/>
          </w:tcPr>
          <w:p>
            <w:r/>
            <w:r>
              <w:drawing>
                <wp:inline xmlns:a="http://schemas.openxmlformats.org/drawingml/2006/main" xmlns:pic="http://schemas.openxmlformats.org/drawingml/2006/picture">
                  <wp:extent cx="201168" cy="201168"/>
                  <wp:docPr id="11" name="Picture 11"/>
                  <wp:cNvGraphicFramePr>
                    <a:graphicFrameLocks noChangeAspect="1"/>
                  </wp:cNvGraphicFramePr>
                  <a:graphic>
                    <a:graphicData uri="http://schemas.openxmlformats.org/drawingml/2006/picture">
                      <pic:pic>
                        <pic:nvPicPr>
                          <pic:cNvPr id="0" name="activepieces.png"/>
                          <pic:cNvPicPr/>
                        </pic:nvPicPr>
                        <pic:blipFill>
                          <a:blip r:embed="rId28"/>
                          <a:stretch>
                            <a:fillRect/>
                          </a:stretch>
                        </pic:blipFill>
                        <pic:spPr>
                          <a:xfrm>
                            <a:off x="0" y="0"/>
                            <a:ext cx="201168" cy="201168"/>
                          </a:xfrm>
                          <a:prstGeom prst="rect"/>
                        </pic:spPr>
                      </pic:pic>
                    </a:graphicData>
                  </a:graphic>
                </wp:inline>
              </w:drawing>
            </w:r>
            <w:r>
              <w:rPr>
                <w:b/>
              </w:rPr>
              <w:t xml:space="preserve">  Activepieces</w:t>
            </w:r>
          </w:p>
        </w:tc>
        <w:tc>
          <w:tcPr>
            <w:tcW w:type="dxa" w:w="2160"/>
          </w:tcPr>
          <w:p>
            <w:r>
              <w:t>NOASSERTION</w:t>
            </w:r>
          </w:p>
        </w:tc>
        <w:tc>
          <w:tcPr>
            <w:tcW w:type="dxa" w:w="2160"/>
          </w:tcPr>
          <w:p>
            <w:r>
              <w:t>cloud, local, self-hosted</w:t>
            </w:r>
          </w:p>
        </w:tc>
        <w:tc>
          <w:tcPr>
            <w:tcW w:type="dxa" w:w="2160"/>
          </w:tcPr>
          <w:p>
            <w:r/>
            <w:hyperlink r:id="rId29">
              <w:r>
                <w:rPr>
                  <w:color w:val="1155CC"/>
                  <w:u w:val="single"/>
                </w:rPr>
                <w:t>repo</w:t>
              </w:r>
            </w:hyperlink>
          </w:p>
        </w:tc>
      </w:tr>
      <w:tr>
        <w:tc>
          <w:tcPr>
            <w:tcW w:type="dxa" w:w="2160"/>
          </w:tcPr>
          <w:p>
            <w:r/>
            <w:r>
              <w:drawing>
                <wp:inline xmlns:a="http://schemas.openxmlformats.org/drawingml/2006/main" xmlns:pic="http://schemas.openxmlformats.org/drawingml/2006/picture">
                  <wp:extent cx="201168" cy="201168"/>
                  <wp:docPr id="12" name="Picture 12"/>
                  <wp:cNvGraphicFramePr>
                    <a:graphicFrameLocks noChangeAspect="1"/>
                  </wp:cNvGraphicFramePr>
                  <a:graphic>
                    <a:graphicData uri="http://schemas.openxmlformats.org/drawingml/2006/picture">
                      <pic:pic>
                        <pic:nvPicPr>
                          <pic:cNvPr id="0" name="postgresql.png"/>
                          <pic:cNvPicPr/>
                        </pic:nvPicPr>
                        <pic:blipFill>
                          <a:blip r:embed="rId30"/>
                          <a:stretch>
                            <a:fillRect/>
                          </a:stretch>
                        </pic:blipFill>
                        <pic:spPr>
                          <a:xfrm>
                            <a:off x="0" y="0"/>
                            <a:ext cx="201168" cy="201168"/>
                          </a:xfrm>
                          <a:prstGeom prst="rect"/>
                        </pic:spPr>
                      </pic:pic>
                    </a:graphicData>
                  </a:graphic>
                </wp:inline>
              </w:drawing>
            </w:r>
            <w:r>
              <w:rPr>
                <w:b/>
              </w:rPr>
              <w:t xml:space="preserve">  PostgreSQL</w:t>
            </w:r>
          </w:p>
        </w:tc>
        <w:tc>
          <w:tcPr>
            <w:tcW w:type="dxa" w:w="2160"/>
          </w:tcPr>
          <w:p>
            <w:r>
              <w:t>NOASSERTION</w:t>
            </w:r>
          </w:p>
        </w:tc>
        <w:tc>
          <w:tcPr>
            <w:tcW w:type="dxa" w:w="2160"/>
          </w:tcPr>
          <w:p>
            <w:r>
              <w:t>local, self-hosted, cloud</w:t>
            </w:r>
          </w:p>
        </w:tc>
        <w:tc>
          <w:tcPr>
            <w:tcW w:type="dxa" w:w="2160"/>
          </w:tcPr>
          <w:p>
            <w:r/>
            <w:hyperlink r:id="rId31">
              <w:r>
                <w:rPr>
                  <w:color w:val="1155CC"/>
                  <w:u w:val="single"/>
                </w:rPr>
                <w:t>repo</w:t>
              </w:r>
            </w:hyperlink>
          </w:p>
        </w:tc>
      </w:tr>
      <w:tr>
        <w:tc>
          <w:tcPr>
            <w:tcW w:type="dxa" w:w="2160"/>
          </w:tcPr>
          <w:p>
            <w:r/>
            <w:r>
              <w:drawing>
                <wp:inline xmlns:a="http://schemas.openxmlformats.org/drawingml/2006/main" xmlns:pic="http://schemas.openxmlformats.org/drawingml/2006/picture">
                  <wp:extent cx="201168" cy="201168"/>
                  <wp:docPr id="13" name="Picture 13"/>
                  <wp:cNvGraphicFramePr>
                    <a:graphicFrameLocks noChangeAspect="1"/>
                  </wp:cNvGraphicFramePr>
                  <a:graphic>
                    <a:graphicData uri="http://schemas.openxmlformats.org/drawingml/2006/picture">
                      <pic:pic>
                        <pic:nvPicPr>
                          <pic:cNvPr id="0" name="supabase.png"/>
                          <pic:cNvPicPr/>
                        </pic:nvPicPr>
                        <pic:blipFill>
                          <a:blip r:embed="rId32"/>
                          <a:stretch>
                            <a:fillRect/>
                          </a:stretch>
                        </pic:blipFill>
                        <pic:spPr>
                          <a:xfrm>
                            <a:off x="0" y="0"/>
                            <a:ext cx="201168" cy="201168"/>
                          </a:xfrm>
                          <a:prstGeom prst="rect"/>
                        </pic:spPr>
                      </pic:pic>
                    </a:graphicData>
                  </a:graphic>
                </wp:inline>
              </w:drawing>
            </w:r>
            <w:r>
              <w:rPr>
                <w:b/>
              </w:rPr>
              <w:t xml:space="preserve">  Supabase</w:t>
            </w:r>
          </w:p>
        </w:tc>
        <w:tc>
          <w:tcPr>
            <w:tcW w:type="dxa" w:w="2160"/>
          </w:tcPr>
          <w:p>
            <w:r>
              <w:t>Apache-2.0</w:t>
            </w:r>
          </w:p>
        </w:tc>
        <w:tc>
          <w:tcPr>
            <w:tcW w:type="dxa" w:w="2160"/>
          </w:tcPr>
          <w:p>
            <w:r>
              <w:t>cloud, local, self-hosted</w:t>
            </w:r>
          </w:p>
        </w:tc>
        <w:tc>
          <w:tcPr>
            <w:tcW w:type="dxa" w:w="2160"/>
          </w:tcPr>
          <w:p>
            <w:r/>
            <w:hyperlink r:id="rId33">
              <w:r>
                <w:rPr>
                  <w:color w:val="1155CC"/>
                  <w:u w:val="single"/>
                </w:rPr>
                <w:t>repo</w:t>
              </w:r>
            </w:hyperlink>
          </w:p>
        </w:tc>
      </w:tr>
      <w:tr>
        <w:tc>
          <w:tcPr>
            <w:tcW w:type="dxa" w:w="2160"/>
          </w:tcPr>
          <w:p>
            <w:r/>
            <w:r>
              <w:drawing>
                <wp:inline xmlns:a="http://schemas.openxmlformats.org/drawingml/2006/main" xmlns:pic="http://schemas.openxmlformats.org/drawingml/2006/picture">
                  <wp:extent cx="201168" cy="201168"/>
                  <wp:docPr id="14" name="Picture 14"/>
                  <wp:cNvGraphicFramePr>
                    <a:graphicFrameLocks noChangeAspect="1"/>
                  </wp:cNvGraphicFramePr>
                  <a:graphic>
                    <a:graphicData uri="http://schemas.openxmlformats.org/drawingml/2006/picture">
                      <pic:pic>
                        <pic:nvPicPr>
                          <pic:cNvPr id="0" name="next-js.png"/>
                          <pic:cNvPicPr/>
                        </pic:nvPicPr>
                        <pic:blipFill>
                          <a:blip r:embed="rId34"/>
                          <a:stretch>
                            <a:fillRect/>
                          </a:stretch>
                        </pic:blipFill>
                        <pic:spPr>
                          <a:xfrm>
                            <a:off x="0" y="0"/>
                            <a:ext cx="201168" cy="201168"/>
                          </a:xfrm>
                          <a:prstGeom prst="rect"/>
                        </pic:spPr>
                      </pic:pic>
                    </a:graphicData>
                  </a:graphic>
                </wp:inline>
              </w:drawing>
            </w:r>
            <w:r>
              <w:rPr>
                <w:b/>
              </w:rPr>
              <w:t xml:space="preserve">  Next.js</w:t>
            </w:r>
          </w:p>
        </w:tc>
        <w:tc>
          <w:tcPr>
            <w:tcW w:type="dxa" w:w="2160"/>
          </w:tcPr>
          <w:p>
            <w:r>
              <w:t>MIT</w:t>
            </w:r>
          </w:p>
        </w:tc>
        <w:tc>
          <w:tcPr>
            <w:tcW w:type="dxa" w:w="2160"/>
          </w:tcPr>
          <w:p>
            <w:r>
              <w:t>cloud, local, self-hosted</w:t>
            </w:r>
          </w:p>
        </w:tc>
        <w:tc>
          <w:tcPr>
            <w:tcW w:type="dxa" w:w="2160"/>
          </w:tcPr>
          <w:p>
            <w:r/>
            <w:hyperlink r:id="rId35">
              <w:r>
                <w:rPr>
                  <w:color w:val="1155CC"/>
                  <w:u w:val="single"/>
                </w:rPr>
                <w:t>repo</w:t>
              </w:r>
            </w:hyperlink>
          </w:p>
        </w:tc>
      </w:tr>
      <w:tr>
        <w:tc>
          <w:tcPr>
            <w:tcW w:type="dxa" w:w="2160"/>
          </w:tcPr>
          <w:p>
            <w:r/>
            <w:r>
              <w:drawing>
                <wp:inline xmlns:a="http://schemas.openxmlformats.org/drawingml/2006/main" xmlns:pic="http://schemas.openxmlformats.org/drawingml/2006/picture">
                  <wp:extent cx="201168" cy="201168"/>
                  <wp:docPr id="15" name="Picture 15"/>
                  <wp:cNvGraphicFramePr>
                    <a:graphicFrameLocks noChangeAspect="1"/>
                  </wp:cNvGraphicFramePr>
                  <a:graphic>
                    <a:graphicData uri="http://schemas.openxmlformats.org/drawingml/2006/picture">
                      <pic:pic>
                        <pic:nvPicPr>
                          <pic:cNvPr id="0" name="expo.png"/>
                          <pic:cNvPicPr/>
                        </pic:nvPicPr>
                        <pic:blipFill>
                          <a:blip r:embed="rId36"/>
                          <a:stretch>
                            <a:fillRect/>
                          </a:stretch>
                        </pic:blipFill>
                        <pic:spPr>
                          <a:xfrm>
                            <a:off x="0" y="0"/>
                            <a:ext cx="201168" cy="201168"/>
                          </a:xfrm>
                          <a:prstGeom prst="rect"/>
                        </pic:spPr>
                      </pic:pic>
                    </a:graphicData>
                  </a:graphic>
                </wp:inline>
              </w:drawing>
            </w:r>
            <w:r>
              <w:rPr>
                <w:b/>
              </w:rPr>
              <w:t xml:space="preserve">  Expo</w:t>
            </w:r>
          </w:p>
        </w:tc>
        <w:tc>
          <w:tcPr>
            <w:tcW w:type="dxa" w:w="2160"/>
          </w:tcPr>
          <w:p>
            <w:r>
              <w:t>MIT</w:t>
            </w:r>
          </w:p>
        </w:tc>
        <w:tc>
          <w:tcPr>
            <w:tcW w:type="dxa" w:w="2160"/>
          </w:tcPr>
          <w:p>
            <w:r>
              <w:t>local, cloud</w:t>
            </w:r>
          </w:p>
        </w:tc>
        <w:tc>
          <w:tcPr>
            <w:tcW w:type="dxa" w:w="2160"/>
          </w:tcPr>
          <w:p>
            <w:r/>
            <w:hyperlink r:id="rId37">
              <w:r>
                <w:rPr>
                  <w:color w:val="1155CC"/>
                  <w:u w:val="single"/>
                </w:rPr>
                <w:t>repo</w:t>
              </w:r>
            </w:hyperlink>
          </w:p>
        </w:tc>
      </w:tr>
      <w:tr>
        <w:tc>
          <w:tcPr>
            <w:tcW w:type="dxa" w:w="2160"/>
          </w:tcPr>
          <w:p>
            <w:r/>
            <w:r>
              <w:drawing>
                <wp:inline xmlns:a="http://schemas.openxmlformats.org/drawingml/2006/main" xmlns:pic="http://schemas.openxmlformats.org/drawingml/2006/picture">
                  <wp:extent cx="201168" cy="201168"/>
                  <wp:docPr id="16" name="Picture 16"/>
                  <wp:cNvGraphicFramePr>
                    <a:graphicFrameLocks noChangeAspect="1"/>
                  </wp:cNvGraphicFramePr>
                  <a:graphic>
                    <a:graphicData uri="http://schemas.openxmlformats.org/drawingml/2006/picture">
                      <pic:pic>
                        <pic:nvPicPr>
                          <pic:cNvPr id="0" name="flutter.png"/>
                          <pic:cNvPicPr/>
                        </pic:nvPicPr>
                        <pic:blipFill>
                          <a:blip r:embed="rId38"/>
                          <a:stretch>
                            <a:fillRect/>
                          </a:stretch>
                        </pic:blipFill>
                        <pic:spPr>
                          <a:xfrm>
                            <a:off x="0" y="0"/>
                            <a:ext cx="201168" cy="201168"/>
                          </a:xfrm>
                          <a:prstGeom prst="rect"/>
                        </pic:spPr>
                      </pic:pic>
                    </a:graphicData>
                  </a:graphic>
                </wp:inline>
              </w:drawing>
            </w:r>
            <w:r>
              <w:rPr>
                <w:b/>
              </w:rPr>
              <w:t xml:space="preserve">  Flutter</w:t>
            </w:r>
          </w:p>
        </w:tc>
        <w:tc>
          <w:tcPr>
            <w:tcW w:type="dxa" w:w="2160"/>
          </w:tcPr>
          <w:p>
            <w:r>
              <w:t>BSD-3-Clause</w:t>
            </w:r>
          </w:p>
        </w:tc>
        <w:tc>
          <w:tcPr>
            <w:tcW w:type="dxa" w:w="2160"/>
          </w:tcPr>
          <w:p>
            <w:r>
              <w:t>local, cloud</w:t>
            </w:r>
          </w:p>
        </w:tc>
        <w:tc>
          <w:tcPr>
            <w:tcW w:type="dxa" w:w="2160"/>
          </w:tcPr>
          <w:p>
            <w:r/>
            <w:hyperlink r:id="rId39">
              <w:r>
                <w:rPr>
                  <w:color w:val="1155CC"/>
                  <w:u w:val="single"/>
                </w:rPr>
                <w:t>repo</w:t>
              </w:r>
            </w:hyperlink>
          </w:p>
        </w:tc>
      </w:tr>
      <w:tr>
        <w:tc>
          <w:tcPr>
            <w:tcW w:type="dxa" w:w="2160"/>
          </w:tcPr>
          <w:p>
            <w:r/>
            <w:r>
              <w:drawing>
                <wp:inline xmlns:a="http://schemas.openxmlformats.org/drawingml/2006/main" xmlns:pic="http://schemas.openxmlformats.org/drawingml/2006/picture">
                  <wp:extent cx="201168" cy="201168"/>
                  <wp:docPr id="17" name="Picture 17"/>
                  <wp:cNvGraphicFramePr>
                    <a:graphicFrameLocks noChangeAspect="1"/>
                  </wp:cNvGraphicFramePr>
                  <a:graphic>
                    <a:graphicData uri="http://schemas.openxmlformats.org/drawingml/2006/picture">
                      <pic:pic>
                        <pic:nvPicPr>
                          <pic:cNvPr id="0" name="penpot.png"/>
                          <pic:cNvPicPr/>
                        </pic:nvPicPr>
                        <pic:blipFill>
                          <a:blip r:embed="rId40"/>
                          <a:stretch>
                            <a:fillRect/>
                          </a:stretch>
                        </pic:blipFill>
                        <pic:spPr>
                          <a:xfrm>
                            <a:off x="0" y="0"/>
                            <a:ext cx="201168" cy="201168"/>
                          </a:xfrm>
                          <a:prstGeom prst="rect"/>
                        </pic:spPr>
                      </pic:pic>
                    </a:graphicData>
                  </a:graphic>
                </wp:inline>
              </w:drawing>
            </w:r>
            <w:r>
              <w:rPr>
                <w:b/>
              </w:rPr>
              <w:t xml:space="preserve">  Penpot</w:t>
            </w:r>
          </w:p>
        </w:tc>
        <w:tc>
          <w:tcPr>
            <w:tcW w:type="dxa" w:w="2160"/>
          </w:tcPr>
          <w:p>
            <w:r>
              <w:t>MPL-2.0</w:t>
            </w:r>
          </w:p>
        </w:tc>
        <w:tc>
          <w:tcPr>
            <w:tcW w:type="dxa" w:w="2160"/>
          </w:tcPr>
          <w:p>
            <w:r>
              <w:t>cloud, local, self-hosted</w:t>
            </w:r>
          </w:p>
        </w:tc>
        <w:tc>
          <w:tcPr>
            <w:tcW w:type="dxa" w:w="2160"/>
          </w:tcPr>
          <w:p>
            <w:r/>
            <w:hyperlink r:id="rId41">
              <w:r>
                <w:rPr>
                  <w:color w:val="1155CC"/>
                  <w:u w:val="single"/>
                </w:rPr>
                <w:t>repo</w:t>
              </w:r>
            </w:hyperlink>
          </w:p>
        </w:tc>
      </w:tr>
      <w:tr>
        <w:tc>
          <w:tcPr>
            <w:tcW w:type="dxa" w:w="2160"/>
          </w:tcPr>
          <w:p>
            <w:r/>
            <w:r>
              <w:drawing>
                <wp:inline xmlns:a="http://schemas.openxmlformats.org/drawingml/2006/main" xmlns:pic="http://schemas.openxmlformats.org/drawingml/2006/picture">
                  <wp:extent cx="201168" cy="201168"/>
                  <wp:docPr id="18" name="Picture 18"/>
                  <wp:cNvGraphicFramePr>
                    <a:graphicFrameLocks noChangeAspect="1"/>
                  </wp:cNvGraphicFramePr>
                  <a:graphic>
                    <a:graphicData uri="http://schemas.openxmlformats.org/drawingml/2006/picture">
                      <pic:pic>
                        <pic:nvPicPr>
                          <pic:cNvPr id="0" name="opencut.png"/>
                          <pic:cNvPicPr/>
                        </pic:nvPicPr>
                        <pic:blipFill>
                          <a:blip r:embed="rId42"/>
                          <a:stretch>
                            <a:fillRect/>
                          </a:stretch>
                        </pic:blipFill>
                        <pic:spPr>
                          <a:xfrm>
                            <a:off x="0" y="0"/>
                            <a:ext cx="201168" cy="201168"/>
                          </a:xfrm>
                          <a:prstGeom prst="rect"/>
                        </pic:spPr>
                      </pic:pic>
                    </a:graphicData>
                  </a:graphic>
                </wp:inline>
              </w:drawing>
            </w:r>
            <w:r>
              <w:rPr>
                <w:b/>
              </w:rPr>
              <w:t xml:space="preserve">  OpenCut</w:t>
            </w:r>
          </w:p>
        </w:tc>
        <w:tc>
          <w:tcPr>
            <w:tcW w:type="dxa" w:w="2160"/>
          </w:tcPr>
          <w:p>
            <w:r>
              <w:t>MIT</w:t>
            </w:r>
          </w:p>
        </w:tc>
        <w:tc>
          <w:tcPr>
            <w:tcW w:type="dxa" w:w="2160"/>
          </w:tcPr>
          <w:p>
            <w:r>
              <w:t>cloud, self-hosted</w:t>
            </w:r>
          </w:p>
        </w:tc>
        <w:tc>
          <w:tcPr>
            <w:tcW w:type="dxa" w:w="2160"/>
          </w:tcPr>
          <w:p>
            <w:r/>
            <w:hyperlink r:id="rId43">
              <w:r>
                <w:rPr>
                  <w:color w:val="1155CC"/>
                  <w:u w:val="single"/>
                </w:rPr>
                <w:t>repo</w:t>
              </w:r>
            </w:hyperlink>
          </w:p>
        </w:tc>
      </w:tr>
      <w:tr>
        <w:tc>
          <w:tcPr>
            <w:tcW w:type="dxa" w:w="2160"/>
          </w:tcPr>
          <w:p>
            <w:r/>
            <w:r>
              <w:drawing>
                <wp:inline xmlns:a="http://schemas.openxmlformats.org/drawingml/2006/main" xmlns:pic="http://schemas.openxmlformats.org/drawingml/2006/picture">
                  <wp:extent cx="201168" cy="201168"/>
                  <wp:docPr id="19" name="Picture 19"/>
                  <wp:cNvGraphicFramePr>
                    <a:graphicFrameLocks noChangeAspect="1"/>
                  </wp:cNvGraphicFramePr>
                  <a:graphic>
                    <a:graphicData uri="http://schemas.openxmlformats.org/drawingml/2006/picture">
                      <pic:pic>
                        <pic:nvPicPr>
                          <pic:cNvPr id="0" name="focalboard.png"/>
                          <pic:cNvPicPr/>
                        </pic:nvPicPr>
                        <pic:blipFill>
                          <a:blip r:embed="rId44"/>
                          <a:stretch>
                            <a:fillRect/>
                          </a:stretch>
                        </pic:blipFill>
                        <pic:spPr>
                          <a:xfrm>
                            <a:off x="0" y="0"/>
                            <a:ext cx="201168" cy="201168"/>
                          </a:xfrm>
                          <a:prstGeom prst="rect"/>
                        </pic:spPr>
                      </pic:pic>
                    </a:graphicData>
                  </a:graphic>
                </wp:inline>
              </w:drawing>
            </w:r>
            <w:r>
              <w:rPr>
                <w:b/>
              </w:rPr>
              <w:t xml:space="preserve">  Focalboard</w:t>
            </w:r>
          </w:p>
        </w:tc>
        <w:tc>
          <w:tcPr>
            <w:tcW w:type="dxa" w:w="2160"/>
          </w:tcPr>
          <w:p>
            <w:r>
              <w:t>NOASSERTION</w:t>
            </w:r>
          </w:p>
        </w:tc>
        <w:tc>
          <w:tcPr>
            <w:tcW w:type="dxa" w:w="2160"/>
          </w:tcPr>
          <w:p>
            <w:r>
              <w:t>local, self-hosted</w:t>
            </w:r>
          </w:p>
        </w:tc>
        <w:tc>
          <w:tcPr>
            <w:tcW w:type="dxa" w:w="2160"/>
          </w:tcPr>
          <w:p>
            <w:r/>
            <w:hyperlink r:id="rId45">
              <w:r>
                <w:rPr>
                  <w:color w:val="1155CC"/>
                  <w:u w:val="single"/>
                </w:rPr>
                <w:t>repo</w:t>
              </w:r>
            </w:hyperlink>
          </w:p>
        </w:tc>
      </w:tr>
      <w:tr>
        <w:tc>
          <w:tcPr>
            <w:tcW w:type="dxa" w:w="2160"/>
          </w:tcPr>
          <w:p>
            <w:r/>
            <w:r>
              <w:drawing>
                <wp:inline xmlns:a="http://schemas.openxmlformats.org/drawingml/2006/main" xmlns:pic="http://schemas.openxmlformats.org/drawingml/2006/picture">
                  <wp:extent cx="201168" cy="201168"/>
                  <wp:docPr id="20" name="Picture 20"/>
                  <wp:cNvGraphicFramePr>
                    <a:graphicFrameLocks noChangeAspect="1"/>
                  </wp:cNvGraphicFramePr>
                  <a:graphic>
                    <a:graphicData uri="http://schemas.openxmlformats.org/drawingml/2006/picture">
                      <pic:pic>
                        <pic:nvPicPr>
                          <pic:cNvPr id="0" name="mattermost.png"/>
                          <pic:cNvPicPr/>
                        </pic:nvPicPr>
                        <pic:blipFill>
                          <a:blip r:embed="rId46"/>
                          <a:stretch>
                            <a:fillRect/>
                          </a:stretch>
                        </pic:blipFill>
                        <pic:spPr>
                          <a:xfrm>
                            <a:off x="0" y="0"/>
                            <a:ext cx="201168" cy="201168"/>
                          </a:xfrm>
                          <a:prstGeom prst="rect"/>
                        </pic:spPr>
                      </pic:pic>
                    </a:graphicData>
                  </a:graphic>
                </wp:inline>
              </w:drawing>
            </w:r>
            <w:r>
              <w:rPr>
                <w:b/>
              </w:rPr>
              <w:t xml:space="preserve">  Mattermost</w:t>
            </w:r>
          </w:p>
        </w:tc>
        <w:tc>
          <w:tcPr>
            <w:tcW w:type="dxa" w:w="2160"/>
          </w:tcPr>
          <w:p>
            <w:r>
              <w:t>NOASSERTION</w:t>
            </w:r>
          </w:p>
        </w:tc>
        <w:tc>
          <w:tcPr>
            <w:tcW w:type="dxa" w:w="2160"/>
          </w:tcPr>
          <w:p>
            <w:r>
              <w:t>local, self-hosted, cloud</w:t>
            </w:r>
          </w:p>
        </w:tc>
        <w:tc>
          <w:tcPr>
            <w:tcW w:type="dxa" w:w="2160"/>
          </w:tcPr>
          <w:p>
            <w:r/>
            <w:hyperlink r:id="rId47">
              <w:r>
                <w:rPr>
                  <w:color w:val="1155CC"/>
                  <w:u w:val="single"/>
                </w:rPr>
                <w:t>repo</w:t>
              </w:r>
            </w:hyperlink>
          </w:p>
        </w:tc>
      </w:tr>
      <w:tr>
        <w:tc>
          <w:tcPr>
            <w:tcW w:type="dxa" w:w="2160"/>
          </w:tcPr>
          <w:p>
            <w:r/>
            <w:r>
              <w:drawing>
                <wp:inline xmlns:a="http://schemas.openxmlformats.org/drawingml/2006/main" xmlns:pic="http://schemas.openxmlformats.org/drawingml/2006/picture">
                  <wp:extent cx="201168" cy="201168"/>
                  <wp:docPr id="21" name="Picture 21"/>
                  <wp:cNvGraphicFramePr>
                    <a:graphicFrameLocks noChangeAspect="1"/>
                  </wp:cNvGraphicFramePr>
                  <a:graphic>
                    <a:graphicData uri="http://schemas.openxmlformats.org/drawingml/2006/picture">
                      <pic:pic>
                        <pic:nvPicPr>
                          <pic:cNvPr id="0" name="element.png"/>
                          <pic:cNvPicPr/>
                        </pic:nvPicPr>
                        <pic:blipFill>
                          <a:blip r:embed="rId48"/>
                          <a:stretch>
                            <a:fillRect/>
                          </a:stretch>
                        </pic:blipFill>
                        <pic:spPr>
                          <a:xfrm>
                            <a:off x="0" y="0"/>
                            <a:ext cx="201168" cy="201168"/>
                          </a:xfrm>
                          <a:prstGeom prst="rect"/>
                        </pic:spPr>
                      </pic:pic>
                    </a:graphicData>
                  </a:graphic>
                </wp:inline>
              </w:drawing>
            </w:r>
            <w:r>
              <w:rPr>
                <w:b/>
              </w:rPr>
              <w:t xml:space="preserve">  Element</w:t>
            </w:r>
          </w:p>
        </w:tc>
        <w:tc>
          <w:tcPr>
            <w:tcW w:type="dxa" w:w="2160"/>
          </w:tcPr>
          <w:p>
            <w:r>
              <w:t>AGPL-3.0</w:t>
            </w:r>
          </w:p>
        </w:tc>
        <w:tc>
          <w:tcPr>
            <w:tcW w:type="dxa" w:w="2160"/>
          </w:tcPr>
          <w:p>
            <w:r>
              <w:t>cloud, self-hosted</w:t>
            </w:r>
          </w:p>
        </w:tc>
        <w:tc>
          <w:tcPr>
            <w:tcW w:type="dxa" w:w="2160"/>
          </w:tcPr>
          <w:p>
            <w:r/>
            <w:hyperlink r:id="rId49">
              <w:r>
                <w:rPr>
                  <w:color w:val="1155CC"/>
                  <w:u w:val="single"/>
                </w:rPr>
                <w:t>repo</w:t>
              </w:r>
            </w:hyperlink>
          </w:p>
        </w:tc>
      </w:tr>
      <w:tr>
        <w:tc>
          <w:tcPr>
            <w:tcW w:type="dxa" w:w="2160"/>
          </w:tcPr>
          <w:p>
            <w:r/>
            <w:r>
              <w:drawing>
                <wp:inline xmlns:a="http://schemas.openxmlformats.org/drawingml/2006/main" xmlns:pic="http://schemas.openxmlformats.org/drawingml/2006/picture">
                  <wp:extent cx="201168" cy="201168"/>
                  <wp:docPr id="22" name="Picture 22"/>
                  <wp:cNvGraphicFramePr>
                    <a:graphicFrameLocks noChangeAspect="1"/>
                  </wp:cNvGraphicFramePr>
                  <a:graphic>
                    <a:graphicData uri="http://schemas.openxmlformats.org/drawingml/2006/picture">
                      <pic:pic>
                        <pic:nvPicPr>
                          <pic:cNvPr id="0" name="opencut.png"/>
                          <pic:cNvPicPr/>
                        </pic:nvPicPr>
                        <pic:blipFill>
                          <a:blip r:embed="rId42"/>
                          <a:stretch>
                            <a:fillRect/>
                          </a:stretch>
                        </pic:blipFill>
                        <pic:spPr>
                          <a:xfrm>
                            <a:off x="0" y="0"/>
                            <a:ext cx="201168" cy="201168"/>
                          </a:xfrm>
                          <a:prstGeom prst="rect"/>
                        </pic:spPr>
                      </pic:pic>
                    </a:graphicData>
                  </a:graphic>
                </wp:inline>
              </w:drawing>
            </w:r>
            <w:r>
              <w:rPr>
                <w:b/>
              </w:rPr>
              <w:t xml:space="preserve">  OpenSEO</w:t>
            </w:r>
          </w:p>
        </w:tc>
        <w:tc>
          <w:tcPr>
            <w:tcW w:type="dxa" w:w="2160"/>
          </w:tcPr>
          <w:p>
            <w:r>
              <w:t>MIT</w:t>
            </w:r>
          </w:p>
        </w:tc>
        <w:tc>
          <w:tcPr>
            <w:tcW w:type="dxa" w:w="2160"/>
          </w:tcPr>
          <w:p>
            <w:r>
              <w:t>cloud, self-hosted</w:t>
            </w:r>
          </w:p>
        </w:tc>
        <w:tc>
          <w:tcPr>
            <w:tcW w:type="dxa" w:w="2160"/>
          </w:tcPr>
          <w:p>
            <w:r/>
          </w:p>
        </w:tc>
      </w:tr>
      <w:tr>
        <w:tc>
          <w:tcPr>
            <w:tcW w:type="dxa" w:w="2160"/>
          </w:tcPr>
          <w:p>
            <w:r/>
            <w:r>
              <w:drawing>
                <wp:inline xmlns:a="http://schemas.openxmlformats.org/drawingml/2006/main" xmlns:pic="http://schemas.openxmlformats.org/drawingml/2006/picture">
                  <wp:extent cx="201168" cy="201168"/>
                  <wp:docPr id="23" name="Picture 23"/>
                  <wp:cNvGraphicFramePr>
                    <a:graphicFrameLocks noChangeAspect="1"/>
                  </wp:cNvGraphicFramePr>
                  <a:graphic>
                    <a:graphicData uri="http://schemas.openxmlformats.org/drawingml/2006/picture">
                      <pic:pic>
                        <pic:nvPicPr>
                          <pic:cNvPr id="0" name="apache-superset.png"/>
                          <pic:cNvPicPr/>
                        </pic:nvPicPr>
                        <pic:blipFill>
                          <a:blip r:embed="rId50"/>
                          <a:stretch>
                            <a:fillRect/>
                          </a:stretch>
                        </pic:blipFill>
                        <pic:spPr>
                          <a:xfrm>
                            <a:off x="0" y="0"/>
                            <a:ext cx="201168" cy="201168"/>
                          </a:xfrm>
                          <a:prstGeom prst="rect"/>
                        </pic:spPr>
                      </pic:pic>
                    </a:graphicData>
                  </a:graphic>
                </wp:inline>
              </w:drawing>
            </w:r>
            <w:r>
              <w:rPr>
                <w:b/>
              </w:rPr>
              <w:t xml:space="preserve">  Apache Superset</w:t>
            </w:r>
          </w:p>
        </w:tc>
        <w:tc>
          <w:tcPr>
            <w:tcW w:type="dxa" w:w="2160"/>
          </w:tcPr>
          <w:p>
            <w:r>
              <w:t>Apache-2.0</w:t>
            </w:r>
          </w:p>
        </w:tc>
        <w:tc>
          <w:tcPr>
            <w:tcW w:type="dxa" w:w="2160"/>
          </w:tcPr>
          <w:p>
            <w:r>
              <w:t>self-hosted, cloud</w:t>
            </w:r>
          </w:p>
        </w:tc>
        <w:tc>
          <w:tcPr>
            <w:tcW w:type="dxa" w:w="2160"/>
          </w:tcPr>
          <w:p>
            <w:r/>
            <w:hyperlink r:id="rId51">
              <w:r>
                <w:rPr>
                  <w:color w:val="1155CC"/>
                  <w:u w:val="single"/>
                </w:rPr>
                <w:t>repo</w:t>
              </w:r>
            </w:hyperlink>
          </w:p>
        </w:tc>
      </w:tr>
      <w:tr>
        <w:tc>
          <w:tcPr>
            <w:tcW w:type="dxa" w:w="2160"/>
          </w:tcPr>
          <w:p>
            <w:r/>
            <w:r>
              <w:drawing>
                <wp:inline xmlns:a="http://schemas.openxmlformats.org/drawingml/2006/main" xmlns:pic="http://schemas.openxmlformats.org/drawingml/2006/picture">
                  <wp:extent cx="201168" cy="201168"/>
                  <wp:docPr id="24" name="Picture 24"/>
                  <wp:cNvGraphicFramePr>
                    <a:graphicFrameLocks noChangeAspect="1"/>
                  </wp:cNvGraphicFramePr>
                  <a:graphic>
                    <a:graphicData uri="http://schemas.openxmlformats.org/drawingml/2006/picture">
                      <pic:pic>
                        <pic:nvPicPr>
                          <pic:cNvPr id="0" name="metabase.png"/>
                          <pic:cNvPicPr/>
                        </pic:nvPicPr>
                        <pic:blipFill>
                          <a:blip r:embed="rId52"/>
                          <a:stretch>
                            <a:fillRect/>
                          </a:stretch>
                        </pic:blipFill>
                        <pic:spPr>
                          <a:xfrm>
                            <a:off x="0" y="0"/>
                            <a:ext cx="201168" cy="201168"/>
                          </a:xfrm>
                          <a:prstGeom prst="rect"/>
                        </pic:spPr>
                      </pic:pic>
                    </a:graphicData>
                  </a:graphic>
                </wp:inline>
              </w:drawing>
            </w:r>
            <w:r>
              <w:rPr>
                <w:b/>
              </w:rPr>
              <w:t xml:space="preserve">  Metabase</w:t>
            </w:r>
          </w:p>
        </w:tc>
        <w:tc>
          <w:tcPr>
            <w:tcW w:type="dxa" w:w="2160"/>
          </w:tcPr>
          <w:p>
            <w:r>
              <w:t>NOASSERTION</w:t>
            </w:r>
          </w:p>
        </w:tc>
        <w:tc>
          <w:tcPr>
            <w:tcW w:type="dxa" w:w="2160"/>
          </w:tcPr>
          <w:p>
            <w:r>
              <w:t>cloud, self-hosted</w:t>
            </w:r>
          </w:p>
        </w:tc>
        <w:tc>
          <w:tcPr>
            <w:tcW w:type="dxa" w:w="2160"/>
          </w:tcPr>
          <w:p>
            <w:r/>
            <w:hyperlink r:id="rId53">
              <w:r>
                <w:rPr>
                  <w:color w:val="1155CC"/>
                  <w:u w:val="single"/>
                </w:rPr>
                <w:t>repo</w:t>
              </w:r>
            </w:hyperlink>
          </w:p>
        </w:tc>
      </w:tr>
      <w:tr>
        <w:tc>
          <w:tcPr>
            <w:tcW w:type="dxa" w:w="2160"/>
          </w:tcPr>
          <w:p>
            <w:r/>
            <w:r>
              <w:drawing>
                <wp:inline xmlns:a="http://schemas.openxmlformats.org/drawingml/2006/main" xmlns:pic="http://schemas.openxmlformats.org/drawingml/2006/picture">
                  <wp:extent cx="201168" cy="201168"/>
                  <wp:docPr id="25" name="Picture 25"/>
                  <wp:cNvGraphicFramePr>
                    <a:graphicFrameLocks noChangeAspect="1"/>
                  </wp:cNvGraphicFramePr>
                  <a:graphic>
                    <a:graphicData uri="http://schemas.openxmlformats.org/drawingml/2006/picture">
                      <pic:pic>
                        <pic:nvPicPr>
                          <pic:cNvPr id="0" name="grafana.png"/>
                          <pic:cNvPicPr/>
                        </pic:nvPicPr>
                        <pic:blipFill>
                          <a:blip r:embed="rId54"/>
                          <a:stretch>
                            <a:fillRect/>
                          </a:stretch>
                        </pic:blipFill>
                        <pic:spPr>
                          <a:xfrm>
                            <a:off x="0" y="0"/>
                            <a:ext cx="201168" cy="201168"/>
                          </a:xfrm>
                          <a:prstGeom prst="rect"/>
                        </pic:spPr>
                      </pic:pic>
                    </a:graphicData>
                  </a:graphic>
                </wp:inline>
              </w:drawing>
            </w:r>
            <w:r>
              <w:rPr>
                <w:b/>
              </w:rPr>
              <w:t xml:space="preserve">  Grafana</w:t>
            </w:r>
          </w:p>
        </w:tc>
        <w:tc>
          <w:tcPr>
            <w:tcW w:type="dxa" w:w="2160"/>
          </w:tcPr>
          <w:p>
            <w:r>
              <w:t>AGPL-3.0</w:t>
            </w:r>
          </w:p>
        </w:tc>
        <w:tc>
          <w:tcPr>
            <w:tcW w:type="dxa" w:w="2160"/>
          </w:tcPr>
          <w:p>
            <w:r>
              <w:t>cloud, self-hosted</w:t>
            </w:r>
          </w:p>
        </w:tc>
        <w:tc>
          <w:tcPr>
            <w:tcW w:type="dxa" w:w="2160"/>
          </w:tcPr>
          <w:p>
            <w:r/>
            <w:hyperlink r:id="rId55">
              <w:r>
                <w:rPr>
                  <w:color w:val="1155CC"/>
                  <w:u w:val="single"/>
                </w:rPr>
                <w:t>repo</w:t>
              </w:r>
            </w:hyperlink>
          </w:p>
        </w:tc>
      </w:tr>
      <w:tr>
        <w:tc>
          <w:tcPr>
            <w:tcW w:type="dxa" w:w="2160"/>
          </w:tcPr>
          <w:p>
            <w:r/>
            <w:r>
              <w:drawing>
                <wp:inline xmlns:a="http://schemas.openxmlformats.org/drawingml/2006/main" xmlns:pic="http://schemas.openxmlformats.org/drawingml/2006/picture">
                  <wp:extent cx="201168" cy="201168"/>
                  <wp:docPr id="26" name="Picture 26"/>
                  <wp:cNvGraphicFramePr>
                    <a:graphicFrameLocks noChangeAspect="1"/>
                  </wp:cNvGraphicFramePr>
                  <a:graphic>
                    <a:graphicData uri="http://schemas.openxmlformats.org/drawingml/2006/picture">
                      <pic:pic>
                        <pic:nvPicPr>
                          <pic:cNvPr id="0" name="firecrawl.png"/>
                          <pic:cNvPicPr/>
                        </pic:nvPicPr>
                        <pic:blipFill>
                          <a:blip r:embed="rId56"/>
                          <a:stretch>
                            <a:fillRect/>
                          </a:stretch>
                        </pic:blipFill>
                        <pic:spPr>
                          <a:xfrm>
                            <a:off x="0" y="0"/>
                            <a:ext cx="201168" cy="201168"/>
                          </a:xfrm>
                          <a:prstGeom prst="rect"/>
                        </pic:spPr>
                      </pic:pic>
                    </a:graphicData>
                  </a:graphic>
                </wp:inline>
              </w:drawing>
            </w:r>
            <w:r>
              <w:rPr>
                <w:b/>
              </w:rPr>
              <w:t xml:space="preserve">  Firecrawl</w:t>
            </w:r>
          </w:p>
        </w:tc>
        <w:tc>
          <w:tcPr>
            <w:tcW w:type="dxa" w:w="2160"/>
          </w:tcPr>
          <w:p>
            <w:r>
              <w:t>AGPL-3.0</w:t>
            </w:r>
          </w:p>
        </w:tc>
        <w:tc>
          <w:tcPr>
            <w:tcW w:type="dxa" w:w="2160"/>
          </w:tcPr>
          <w:p>
            <w:r>
              <w:t>cloud, self-hosted</w:t>
            </w:r>
          </w:p>
        </w:tc>
        <w:tc>
          <w:tcPr>
            <w:tcW w:type="dxa" w:w="2160"/>
          </w:tcPr>
          <w:p>
            <w:r/>
            <w:hyperlink r:id="rId57">
              <w:r>
                <w:rPr>
                  <w:color w:val="1155CC"/>
                  <w:u w:val="single"/>
                </w:rPr>
                <w:t>repo</w:t>
              </w:r>
            </w:hyperlink>
          </w:p>
        </w:tc>
      </w:tr>
      <w:tr>
        <w:tc>
          <w:tcPr>
            <w:tcW w:type="dxa" w:w="2160"/>
          </w:tcPr>
          <w:p>
            <w:r/>
            <w:r>
              <w:drawing>
                <wp:inline xmlns:a="http://schemas.openxmlformats.org/drawingml/2006/main" xmlns:pic="http://schemas.openxmlformats.org/drawingml/2006/picture">
                  <wp:extent cx="201168" cy="201168"/>
                  <wp:docPr id="27" name="Picture 27"/>
                  <wp:cNvGraphicFramePr>
                    <a:graphicFrameLocks noChangeAspect="1"/>
                  </wp:cNvGraphicFramePr>
                  <a:graphic>
                    <a:graphicData uri="http://schemas.openxmlformats.org/drawingml/2006/picture">
                      <pic:pic>
                        <pic:nvPicPr>
                          <pic:cNvPr id="0" name="uptime-kuma.png"/>
                          <pic:cNvPicPr/>
                        </pic:nvPicPr>
                        <pic:blipFill>
                          <a:blip r:embed="rId58"/>
                          <a:stretch>
                            <a:fillRect/>
                          </a:stretch>
                        </pic:blipFill>
                        <pic:spPr>
                          <a:xfrm>
                            <a:off x="0" y="0"/>
                            <a:ext cx="201168" cy="201168"/>
                          </a:xfrm>
                          <a:prstGeom prst="rect"/>
                        </pic:spPr>
                      </pic:pic>
                    </a:graphicData>
                  </a:graphic>
                </wp:inline>
              </w:drawing>
            </w:r>
            <w:r>
              <w:rPr>
                <w:b/>
              </w:rPr>
              <w:t xml:space="preserve">  Uptime Kuma</w:t>
            </w:r>
          </w:p>
        </w:tc>
        <w:tc>
          <w:tcPr>
            <w:tcW w:type="dxa" w:w="2160"/>
          </w:tcPr>
          <w:p>
            <w:r>
              <w:t>MIT</w:t>
            </w:r>
          </w:p>
        </w:tc>
        <w:tc>
          <w:tcPr>
            <w:tcW w:type="dxa" w:w="2160"/>
          </w:tcPr>
          <w:p>
            <w:r>
              <w:t>self-hosted</w:t>
            </w:r>
          </w:p>
        </w:tc>
        <w:tc>
          <w:tcPr>
            <w:tcW w:type="dxa" w:w="2160"/>
          </w:tcPr>
          <w:p>
            <w:r/>
            <w:hyperlink r:id="rId59">
              <w:r>
                <w:rPr>
                  <w:color w:val="1155CC"/>
                  <w:u w:val="single"/>
                </w:rPr>
                <w:t>repo</w:t>
              </w:r>
            </w:hyperlink>
          </w:p>
        </w:tc>
      </w:tr>
      <w:tr>
        <w:tc>
          <w:tcPr>
            <w:tcW w:type="dxa" w:w="2160"/>
          </w:tcPr>
          <w:p>
            <w:r/>
            <w:r>
              <w:drawing>
                <wp:inline xmlns:a="http://schemas.openxmlformats.org/drawingml/2006/main" xmlns:pic="http://schemas.openxmlformats.org/drawingml/2006/picture">
                  <wp:extent cx="201168" cy="201168"/>
                  <wp:docPr id="28" name="Picture 28"/>
                  <wp:cNvGraphicFramePr>
                    <a:graphicFrameLocks noChangeAspect="1"/>
                  </wp:cNvGraphicFramePr>
                  <a:graphic>
                    <a:graphicData uri="http://schemas.openxmlformats.org/drawingml/2006/picture">
                      <pic:pic>
                        <pic:nvPicPr>
                          <pic:cNvPr id="0" name="healthchecks.png"/>
                          <pic:cNvPicPr/>
                        </pic:nvPicPr>
                        <pic:blipFill>
                          <a:blip r:embed="rId60"/>
                          <a:stretch>
                            <a:fillRect/>
                          </a:stretch>
                        </pic:blipFill>
                        <pic:spPr>
                          <a:xfrm>
                            <a:off x="0" y="0"/>
                            <a:ext cx="201168" cy="201168"/>
                          </a:xfrm>
                          <a:prstGeom prst="rect"/>
                        </pic:spPr>
                      </pic:pic>
                    </a:graphicData>
                  </a:graphic>
                </wp:inline>
              </w:drawing>
            </w:r>
            <w:r>
              <w:rPr>
                <w:b/>
              </w:rPr>
              <w:t xml:space="preserve">  Healthchecks</w:t>
            </w:r>
          </w:p>
        </w:tc>
        <w:tc>
          <w:tcPr>
            <w:tcW w:type="dxa" w:w="2160"/>
          </w:tcPr>
          <w:p>
            <w:r>
              <w:t>BSD-3-Clause</w:t>
            </w:r>
          </w:p>
        </w:tc>
        <w:tc>
          <w:tcPr>
            <w:tcW w:type="dxa" w:w="2160"/>
          </w:tcPr>
          <w:p>
            <w:r>
              <w:t>self-hosted</w:t>
            </w:r>
          </w:p>
        </w:tc>
        <w:tc>
          <w:tcPr>
            <w:tcW w:type="dxa" w:w="2160"/>
          </w:tcPr>
          <w:p>
            <w:r/>
            <w:hyperlink r:id="rId61">
              <w:r>
                <w:rPr>
                  <w:color w:val="1155CC"/>
                  <w:u w:val="single"/>
                </w:rPr>
                <w:t>repo</w:t>
              </w:r>
            </w:hyperlink>
          </w:p>
        </w:tc>
      </w:tr>
      <w:tr>
        <w:tc>
          <w:tcPr>
            <w:tcW w:type="dxa" w:w="2160"/>
          </w:tcPr>
          <w:p>
            <w:r/>
            <w:r>
              <w:drawing>
                <wp:inline xmlns:a="http://schemas.openxmlformats.org/drawingml/2006/main" xmlns:pic="http://schemas.openxmlformats.org/drawingml/2006/picture">
                  <wp:extent cx="201168" cy="201168"/>
                  <wp:docPr id="29" name="Picture 29"/>
                  <wp:cNvGraphicFramePr>
                    <a:graphicFrameLocks noChangeAspect="1"/>
                  </wp:cNvGraphicFramePr>
                  <a:graphic>
                    <a:graphicData uri="http://schemas.openxmlformats.org/drawingml/2006/picture">
                      <pic:pic>
                        <pic:nvPicPr>
                          <pic:cNvPr id="0" name="bitwarden.png"/>
                          <pic:cNvPicPr/>
                        </pic:nvPicPr>
                        <pic:blipFill>
                          <a:blip r:embed="rId62"/>
                          <a:stretch>
                            <a:fillRect/>
                          </a:stretch>
                        </pic:blipFill>
                        <pic:spPr>
                          <a:xfrm>
                            <a:off x="0" y="0"/>
                            <a:ext cx="201168" cy="201168"/>
                          </a:xfrm>
                          <a:prstGeom prst="rect"/>
                        </pic:spPr>
                      </pic:pic>
                    </a:graphicData>
                  </a:graphic>
                </wp:inline>
              </w:drawing>
            </w:r>
            <w:r>
              <w:rPr>
                <w:b/>
              </w:rPr>
              <w:t xml:space="preserve">  Bitwarden</w:t>
            </w:r>
          </w:p>
        </w:tc>
        <w:tc>
          <w:tcPr>
            <w:tcW w:type="dxa" w:w="2160"/>
          </w:tcPr>
          <w:p>
            <w:r>
              <w:t>NOASSERTION</w:t>
            </w:r>
          </w:p>
        </w:tc>
        <w:tc>
          <w:tcPr>
            <w:tcW w:type="dxa" w:w="2160"/>
          </w:tcPr>
          <w:p>
            <w:r>
              <w:t>cloud, self-hosted</w:t>
            </w:r>
          </w:p>
        </w:tc>
        <w:tc>
          <w:tcPr>
            <w:tcW w:type="dxa" w:w="2160"/>
          </w:tcPr>
          <w:p>
            <w:r/>
            <w:hyperlink r:id="rId63">
              <w:r>
                <w:rPr>
                  <w:color w:val="1155CC"/>
                  <w:u w:val="single"/>
                </w:rPr>
                <w:t>repo</w:t>
              </w:r>
            </w:hyperlink>
          </w:p>
        </w:tc>
      </w:tr>
      <w:tr>
        <w:tc>
          <w:tcPr>
            <w:tcW w:type="dxa" w:w="2160"/>
          </w:tcPr>
          <w:p>
            <w:r/>
            <w:r>
              <w:drawing>
                <wp:inline xmlns:a="http://schemas.openxmlformats.org/drawingml/2006/main" xmlns:pic="http://schemas.openxmlformats.org/drawingml/2006/picture">
                  <wp:extent cx="201168" cy="201168"/>
                  <wp:docPr id="30" name="Picture 30"/>
                  <wp:cNvGraphicFramePr>
                    <a:graphicFrameLocks noChangeAspect="1"/>
                  </wp:cNvGraphicFramePr>
                  <a:graphic>
                    <a:graphicData uri="http://schemas.openxmlformats.org/drawingml/2006/picture">
                      <pic:pic>
                        <pic:nvPicPr>
                          <pic:cNvPr id="0" name="keycloak.png"/>
                          <pic:cNvPicPr/>
                        </pic:nvPicPr>
                        <pic:blipFill>
                          <a:blip r:embed="rId64"/>
                          <a:stretch>
                            <a:fillRect/>
                          </a:stretch>
                        </pic:blipFill>
                        <pic:spPr>
                          <a:xfrm>
                            <a:off x="0" y="0"/>
                            <a:ext cx="201168" cy="201168"/>
                          </a:xfrm>
                          <a:prstGeom prst="rect"/>
                        </pic:spPr>
                      </pic:pic>
                    </a:graphicData>
                  </a:graphic>
                </wp:inline>
              </w:drawing>
            </w:r>
            <w:r>
              <w:rPr>
                <w:b/>
              </w:rPr>
              <w:t xml:space="preserve">  Keycloak</w:t>
            </w:r>
          </w:p>
        </w:tc>
        <w:tc>
          <w:tcPr>
            <w:tcW w:type="dxa" w:w="2160"/>
          </w:tcPr>
          <w:p>
            <w:r>
              <w:t>Apache-2.0</w:t>
            </w:r>
          </w:p>
        </w:tc>
        <w:tc>
          <w:tcPr>
            <w:tcW w:type="dxa" w:w="2160"/>
          </w:tcPr>
          <w:p>
            <w:r>
              <w:t>self-hosted</w:t>
            </w:r>
          </w:p>
        </w:tc>
        <w:tc>
          <w:tcPr>
            <w:tcW w:type="dxa" w:w="2160"/>
          </w:tcPr>
          <w:p>
            <w:r/>
            <w:hyperlink r:id="rId65">
              <w:r>
                <w:rPr>
                  <w:color w:val="1155CC"/>
                  <w:u w:val="single"/>
                </w:rPr>
                <w:t>repo</w:t>
              </w:r>
            </w:hyperlink>
          </w:p>
        </w:tc>
      </w:tr>
      <w:tr>
        <w:tc>
          <w:tcPr>
            <w:tcW w:type="dxa" w:w="2160"/>
          </w:tcPr>
          <w:p>
            <w:r/>
            <w:r>
              <w:drawing>
                <wp:inline xmlns:a="http://schemas.openxmlformats.org/drawingml/2006/main" xmlns:pic="http://schemas.openxmlformats.org/drawingml/2006/picture">
                  <wp:extent cx="201168" cy="201168"/>
                  <wp:docPr id="31" name="Picture 31"/>
                  <wp:cNvGraphicFramePr>
                    <a:graphicFrameLocks noChangeAspect="1"/>
                  </wp:cNvGraphicFramePr>
                  <a:graphic>
                    <a:graphicData uri="http://schemas.openxmlformats.org/drawingml/2006/picture">
                      <pic:pic>
                        <pic:nvPicPr>
                          <pic:cNvPr id="0" name="authentik.png"/>
                          <pic:cNvPicPr/>
                        </pic:nvPicPr>
                        <pic:blipFill>
                          <a:blip r:embed="rId66"/>
                          <a:stretch>
                            <a:fillRect/>
                          </a:stretch>
                        </pic:blipFill>
                        <pic:spPr>
                          <a:xfrm>
                            <a:off x="0" y="0"/>
                            <a:ext cx="201168" cy="201168"/>
                          </a:xfrm>
                          <a:prstGeom prst="rect"/>
                        </pic:spPr>
                      </pic:pic>
                    </a:graphicData>
                  </a:graphic>
                </wp:inline>
              </w:drawing>
            </w:r>
            <w:r>
              <w:rPr>
                <w:b/>
              </w:rPr>
              <w:t xml:space="preserve">  Authentik</w:t>
            </w:r>
          </w:p>
        </w:tc>
        <w:tc>
          <w:tcPr>
            <w:tcW w:type="dxa" w:w="2160"/>
          </w:tcPr>
          <w:p>
            <w:r>
              <w:t>NOASSERTION</w:t>
            </w:r>
          </w:p>
        </w:tc>
        <w:tc>
          <w:tcPr>
            <w:tcW w:type="dxa" w:w="2160"/>
          </w:tcPr>
          <w:p>
            <w:r>
              <w:t>self-hosted</w:t>
            </w:r>
          </w:p>
        </w:tc>
        <w:tc>
          <w:tcPr>
            <w:tcW w:type="dxa" w:w="2160"/>
          </w:tcPr>
          <w:p>
            <w:r/>
            <w:hyperlink r:id="rId67">
              <w:r>
                <w:rPr>
                  <w:color w:val="1155CC"/>
                  <w:u w:val="single"/>
                </w:rPr>
                <w:t>repo</w:t>
              </w:r>
            </w:hyperlink>
          </w:p>
        </w:tc>
      </w:tr>
      <w:tr>
        <w:tc>
          <w:tcPr>
            <w:tcW w:type="dxa" w:w="2160"/>
          </w:tcPr>
          <w:p>
            <w:r/>
            <w:r>
              <w:drawing>
                <wp:inline xmlns:a="http://schemas.openxmlformats.org/drawingml/2006/main" xmlns:pic="http://schemas.openxmlformats.org/drawingml/2006/picture">
                  <wp:extent cx="201168" cy="201168"/>
                  <wp:docPr id="32" name="Picture 32"/>
                  <wp:cNvGraphicFramePr>
                    <a:graphicFrameLocks noChangeAspect="1"/>
                  </wp:cNvGraphicFramePr>
                  <a:graphic>
                    <a:graphicData uri="http://schemas.openxmlformats.org/drawingml/2006/picture">
                      <pic:pic>
                        <pic:nvPicPr>
                          <pic:cNvPr id="0" name="immich.png"/>
                          <pic:cNvPicPr/>
                        </pic:nvPicPr>
                        <pic:blipFill>
                          <a:blip r:embed="rId68"/>
                          <a:stretch>
                            <a:fillRect/>
                          </a:stretch>
                        </pic:blipFill>
                        <pic:spPr>
                          <a:xfrm>
                            <a:off x="0" y="0"/>
                            <a:ext cx="201168" cy="201168"/>
                          </a:xfrm>
                          <a:prstGeom prst="rect"/>
                        </pic:spPr>
                      </pic:pic>
                    </a:graphicData>
                  </a:graphic>
                </wp:inline>
              </w:drawing>
            </w:r>
            <w:r>
              <w:rPr>
                <w:b/>
              </w:rPr>
              <w:t xml:space="preserve">  Immich</w:t>
            </w:r>
          </w:p>
        </w:tc>
        <w:tc>
          <w:tcPr>
            <w:tcW w:type="dxa" w:w="2160"/>
          </w:tcPr>
          <w:p>
            <w:r>
              <w:t>AGPL-3.0</w:t>
            </w:r>
          </w:p>
        </w:tc>
        <w:tc>
          <w:tcPr>
            <w:tcW w:type="dxa" w:w="2160"/>
          </w:tcPr>
          <w:p>
            <w:r>
              <w:t>self-hosted</w:t>
            </w:r>
          </w:p>
        </w:tc>
        <w:tc>
          <w:tcPr>
            <w:tcW w:type="dxa" w:w="2160"/>
          </w:tcPr>
          <w:p>
            <w:r/>
            <w:hyperlink r:id="rId69">
              <w:r>
                <w:rPr>
                  <w:color w:val="1155CC"/>
                  <w:u w:val="single"/>
                </w:rPr>
                <w:t>repo</w:t>
              </w:r>
            </w:hyperlink>
          </w:p>
        </w:tc>
      </w:tr>
      <w:tr>
        <w:tc>
          <w:tcPr>
            <w:tcW w:type="dxa" w:w="2160"/>
          </w:tcPr>
          <w:p>
            <w:r/>
            <w:r>
              <w:drawing>
                <wp:inline xmlns:a="http://schemas.openxmlformats.org/drawingml/2006/main" xmlns:pic="http://schemas.openxmlformats.org/drawingml/2006/picture">
                  <wp:extent cx="201168" cy="201168"/>
                  <wp:docPr id="33" name="Picture 33"/>
                  <wp:cNvGraphicFramePr>
                    <a:graphicFrameLocks noChangeAspect="1"/>
                  </wp:cNvGraphicFramePr>
                  <a:graphic>
                    <a:graphicData uri="http://schemas.openxmlformats.org/drawingml/2006/picture">
                      <pic:pic>
                        <pic:nvPicPr>
                          <pic:cNvPr id="0" name="nextcloud.png"/>
                          <pic:cNvPicPr/>
                        </pic:nvPicPr>
                        <pic:blipFill>
                          <a:blip r:embed="rId70"/>
                          <a:stretch>
                            <a:fillRect/>
                          </a:stretch>
                        </pic:blipFill>
                        <pic:spPr>
                          <a:xfrm>
                            <a:off x="0" y="0"/>
                            <a:ext cx="201168" cy="201168"/>
                          </a:xfrm>
                          <a:prstGeom prst="rect"/>
                        </pic:spPr>
                      </pic:pic>
                    </a:graphicData>
                  </a:graphic>
                </wp:inline>
              </w:drawing>
            </w:r>
            <w:r>
              <w:rPr>
                <w:b/>
              </w:rPr>
              <w:t xml:space="preserve">  Nextcloud</w:t>
            </w:r>
          </w:p>
        </w:tc>
        <w:tc>
          <w:tcPr>
            <w:tcW w:type="dxa" w:w="2160"/>
          </w:tcPr>
          <w:p>
            <w:r>
              <w:t>AGPL-3.0</w:t>
            </w:r>
          </w:p>
        </w:tc>
        <w:tc>
          <w:tcPr>
            <w:tcW w:type="dxa" w:w="2160"/>
          </w:tcPr>
          <w:p>
            <w:r>
              <w:t>self-hosted</w:t>
            </w:r>
          </w:p>
        </w:tc>
        <w:tc>
          <w:tcPr>
            <w:tcW w:type="dxa" w:w="2160"/>
          </w:tcPr>
          <w:p>
            <w:r/>
            <w:hyperlink r:id="rId71">
              <w:r>
                <w:rPr>
                  <w:color w:val="1155CC"/>
                  <w:u w:val="single"/>
                </w:rPr>
                <w:t>repo</w:t>
              </w:r>
            </w:hyperlink>
          </w:p>
        </w:tc>
      </w:tr>
      <w:tr>
        <w:tc>
          <w:tcPr>
            <w:tcW w:type="dxa" w:w="2160"/>
          </w:tcPr>
          <w:p>
            <w:r/>
            <w:r>
              <w:drawing>
                <wp:inline xmlns:a="http://schemas.openxmlformats.org/drawingml/2006/main" xmlns:pic="http://schemas.openxmlformats.org/drawingml/2006/picture">
                  <wp:extent cx="201168" cy="201168"/>
                  <wp:docPr id="34" name="Picture 34"/>
                  <wp:cNvGraphicFramePr>
                    <a:graphicFrameLocks noChangeAspect="1"/>
                  </wp:cNvGraphicFramePr>
                  <a:graphic>
                    <a:graphicData uri="http://schemas.openxmlformats.org/drawingml/2006/picture">
                      <pic:pic>
                        <pic:nvPicPr>
                          <pic:cNvPr id="0" name="jellyfin.png"/>
                          <pic:cNvPicPr/>
                        </pic:nvPicPr>
                        <pic:blipFill>
                          <a:blip r:embed="rId72"/>
                          <a:stretch>
                            <a:fillRect/>
                          </a:stretch>
                        </pic:blipFill>
                        <pic:spPr>
                          <a:xfrm>
                            <a:off x="0" y="0"/>
                            <a:ext cx="201168" cy="201168"/>
                          </a:xfrm>
                          <a:prstGeom prst="rect"/>
                        </pic:spPr>
                      </pic:pic>
                    </a:graphicData>
                  </a:graphic>
                </wp:inline>
              </w:drawing>
            </w:r>
            <w:r>
              <w:rPr>
                <w:b/>
              </w:rPr>
              <w:t xml:space="preserve">  Jellyfin</w:t>
            </w:r>
          </w:p>
        </w:tc>
        <w:tc>
          <w:tcPr>
            <w:tcW w:type="dxa" w:w="2160"/>
          </w:tcPr>
          <w:p>
            <w:r>
              <w:t>GPL-2.0</w:t>
            </w:r>
          </w:p>
        </w:tc>
        <w:tc>
          <w:tcPr>
            <w:tcW w:type="dxa" w:w="2160"/>
          </w:tcPr>
          <w:p>
            <w:r>
              <w:t>self-hosted</w:t>
            </w:r>
          </w:p>
        </w:tc>
        <w:tc>
          <w:tcPr>
            <w:tcW w:type="dxa" w:w="2160"/>
          </w:tcPr>
          <w:p>
            <w:r/>
            <w:hyperlink r:id="rId73">
              <w:r>
                <w:rPr>
                  <w:color w:val="1155CC"/>
                  <w:u w:val="single"/>
                </w:rPr>
                <w:t>repo</w:t>
              </w:r>
            </w:hyperlink>
          </w:p>
        </w:tc>
      </w:tr>
      <w:tr>
        <w:tc>
          <w:tcPr>
            <w:tcW w:type="dxa" w:w="2160"/>
          </w:tcPr>
          <w:p>
            <w:r/>
            <w:r>
              <w:drawing>
                <wp:inline xmlns:a="http://schemas.openxmlformats.org/drawingml/2006/main" xmlns:pic="http://schemas.openxmlformats.org/drawingml/2006/picture">
                  <wp:extent cx="201168" cy="201168"/>
                  <wp:docPr id="35" name="Picture 35"/>
                  <wp:cNvGraphicFramePr>
                    <a:graphicFrameLocks noChangeAspect="1"/>
                  </wp:cNvGraphicFramePr>
                  <a:graphic>
                    <a:graphicData uri="http://schemas.openxmlformats.org/drawingml/2006/picture">
                      <pic:pic>
                        <pic:nvPicPr>
                          <pic:cNvPr id="0" name="outline.png"/>
                          <pic:cNvPicPr/>
                        </pic:nvPicPr>
                        <pic:blipFill>
                          <a:blip r:embed="rId74"/>
                          <a:stretch>
                            <a:fillRect/>
                          </a:stretch>
                        </pic:blipFill>
                        <pic:spPr>
                          <a:xfrm>
                            <a:off x="0" y="0"/>
                            <a:ext cx="201168" cy="201168"/>
                          </a:xfrm>
                          <a:prstGeom prst="rect"/>
                        </pic:spPr>
                      </pic:pic>
                    </a:graphicData>
                  </a:graphic>
                </wp:inline>
              </w:drawing>
            </w:r>
            <w:r>
              <w:rPr>
                <w:b/>
              </w:rPr>
              <w:t xml:space="preserve">  Outline</w:t>
            </w:r>
          </w:p>
        </w:tc>
        <w:tc>
          <w:tcPr>
            <w:tcW w:type="dxa" w:w="2160"/>
          </w:tcPr>
          <w:p>
            <w:r>
              <w:t>NOASSERTION</w:t>
            </w:r>
          </w:p>
        </w:tc>
        <w:tc>
          <w:tcPr>
            <w:tcW w:type="dxa" w:w="2160"/>
          </w:tcPr>
          <w:p>
            <w:r>
              <w:t>cloud, self-hosted</w:t>
            </w:r>
          </w:p>
        </w:tc>
        <w:tc>
          <w:tcPr>
            <w:tcW w:type="dxa" w:w="2160"/>
          </w:tcPr>
          <w:p>
            <w:r/>
            <w:hyperlink r:id="rId75">
              <w:r>
                <w:rPr>
                  <w:color w:val="1155CC"/>
                  <w:u w:val="single"/>
                </w:rPr>
                <w:t>repo</w:t>
              </w:r>
            </w:hyperlink>
          </w:p>
        </w:tc>
      </w:tr>
      <w:tr>
        <w:tc>
          <w:tcPr>
            <w:tcW w:type="dxa" w:w="2160"/>
          </w:tcPr>
          <w:p>
            <w:r/>
            <w:r>
              <w:drawing>
                <wp:inline xmlns:a="http://schemas.openxmlformats.org/drawingml/2006/main" xmlns:pic="http://schemas.openxmlformats.org/drawingml/2006/picture">
                  <wp:extent cx="201168" cy="201168"/>
                  <wp:docPr id="36" name="Picture 36"/>
                  <wp:cNvGraphicFramePr>
                    <a:graphicFrameLocks noChangeAspect="1"/>
                  </wp:cNvGraphicFramePr>
                  <a:graphic>
                    <a:graphicData uri="http://schemas.openxmlformats.org/drawingml/2006/picture">
                      <pic:pic>
                        <pic:nvPicPr>
                          <pic:cNvPr id="0" name="bookstack.png"/>
                          <pic:cNvPicPr/>
                        </pic:nvPicPr>
                        <pic:blipFill>
                          <a:blip r:embed="rId76"/>
                          <a:stretch>
                            <a:fillRect/>
                          </a:stretch>
                        </pic:blipFill>
                        <pic:spPr>
                          <a:xfrm>
                            <a:off x="0" y="0"/>
                            <a:ext cx="201168" cy="201168"/>
                          </a:xfrm>
                          <a:prstGeom prst="rect"/>
                        </pic:spPr>
                      </pic:pic>
                    </a:graphicData>
                  </a:graphic>
                </wp:inline>
              </w:drawing>
            </w:r>
            <w:r>
              <w:rPr>
                <w:b/>
              </w:rPr>
              <w:t xml:space="preserve">  BookStack</w:t>
            </w:r>
          </w:p>
        </w:tc>
        <w:tc>
          <w:tcPr>
            <w:tcW w:type="dxa" w:w="2160"/>
          </w:tcPr>
          <w:p>
            <w:r>
              <w:t>MIT</w:t>
            </w:r>
          </w:p>
        </w:tc>
        <w:tc>
          <w:tcPr>
            <w:tcW w:type="dxa" w:w="2160"/>
          </w:tcPr>
          <w:p>
            <w:r>
              <w:t>self-hosted</w:t>
            </w:r>
          </w:p>
        </w:tc>
        <w:tc>
          <w:tcPr>
            <w:tcW w:type="dxa" w:w="2160"/>
          </w:tcPr>
          <w:p>
            <w:r/>
            <w:hyperlink r:id="rId77">
              <w:r>
                <w:rPr>
                  <w:color w:val="1155CC"/>
                  <w:u w:val="single"/>
                </w:rPr>
                <w:t>repo</w:t>
              </w:r>
            </w:hyperlink>
          </w:p>
        </w:tc>
      </w:tr>
      <w:tr>
        <w:tc>
          <w:tcPr>
            <w:tcW w:type="dxa" w:w="2160"/>
          </w:tcPr>
          <w:p>
            <w:r/>
            <w:r>
              <w:drawing>
                <wp:inline xmlns:a="http://schemas.openxmlformats.org/drawingml/2006/main" xmlns:pic="http://schemas.openxmlformats.org/drawingml/2006/picture">
                  <wp:extent cx="201168" cy="201168"/>
                  <wp:docPr id="37" name="Picture 37"/>
                  <wp:cNvGraphicFramePr>
                    <a:graphicFrameLocks noChangeAspect="1"/>
                  </wp:cNvGraphicFramePr>
                  <a:graphic>
                    <a:graphicData uri="http://schemas.openxmlformats.org/drawingml/2006/picture">
                      <pic:pic>
                        <pic:nvPicPr>
                          <pic:cNvPr id="0" name="visual-studio-code.png"/>
                          <pic:cNvPicPr/>
                        </pic:nvPicPr>
                        <pic:blipFill>
                          <a:blip r:embed="rId78"/>
                          <a:stretch>
                            <a:fillRect/>
                          </a:stretch>
                        </pic:blipFill>
                        <pic:spPr>
                          <a:xfrm>
                            <a:off x="0" y="0"/>
                            <a:ext cx="201168" cy="201168"/>
                          </a:xfrm>
                          <a:prstGeom prst="rect"/>
                        </pic:spPr>
                      </pic:pic>
                    </a:graphicData>
                  </a:graphic>
                </wp:inline>
              </w:drawing>
            </w:r>
            <w:r>
              <w:rPr>
                <w:b/>
              </w:rPr>
              <w:t xml:space="preserve">  Visual Studio Code</w:t>
            </w:r>
          </w:p>
        </w:tc>
        <w:tc>
          <w:tcPr>
            <w:tcW w:type="dxa" w:w="2160"/>
          </w:tcPr>
          <w:p>
            <w:r>
              <w:t>MIT</w:t>
            </w:r>
          </w:p>
        </w:tc>
        <w:tc>
          <w:tcPr>
            <w:tcW w:type="dxa" w:w="2160"/>
          </w:tcPr>
          <w:p>
            <w:r>
              <w:t>local, cloud</w:t>
            </w:r>
          </w:p>
        </w:tc>
        <w:tc>
          <w:tcPr>
            <w:tcW w:type="dxa" w:w="2160"/>
          </w:tcPr>
          <w:p>
            <w:r/>
            <w:hyperlink r:id="rId79">
              <w:r>
                <w:rPr>
                  <w:color w:val="1155CC"/>
                  <w:u w:val="single"/>
                </w:rPr>
                <w:t>repo</w:t>
              </w:r>
            </w:hyperlink>
          </w:p>
        </w:tc>
      </w:tr>
      <w:tr>
        <w:tc>
          <w:tcPr>
            <w:tcW w:type="dxa" w:w="2160"/>
          </w:tcPr>
          <w:p>
            <w:r/>
            <w:r>
              <w:drawing>
                <wp:inline xmlns:a="http://schemas.openxmlformats.org/drawingml/2006/main" xmlns:pic="http://schemas.openxmlformats.org/drawingml/2006/picture">
                  <wp:extent cx="201168" cy="201168"/>
                  <wp:docPr id="38" name="Picture 38"/>
                  <wp:cNvGraphicFramePr>
                    <a:graphicFrameLocks noChangeAspect="1"/>
                  </wp:cNvGraphicFramePr>
                  <a:graphic>
                    <a:graphicData uri="http://schemas.openxmlformats.org/drawingml/2006/picture">
                      <pic:pic>
                        <pic:nvPicPr>
                          <pic:cNvPr id="0" name="twenty.png"/>
                          <pic:cNvPicPr/>
                        </pic:nvPicPr>
                        <pic:blipFill>
                          <a:blip r:embed="rId80"/>
                          <a:stretch>
                            <a:fillRect/>
                          </a:stretch>
                        </pic:blipFill>
                        <pic:spPr>
                          <a:xfrm>
                            <a:off x="0" y="0"/>
                            <a:ext cx="201168" cy="201168"/>
                          </a:xfrm>
                          <a:prstGeom prst="rect"/>
                        </pic:spPr>
                      </pic:pic>
                    </a:graphicData>
                  </a:graphic>
                </wp:inline>
              </w:drawing>
            </w:r>
            <w:r>
              <w:rPr>
                <w:b/>
              </w:rPr>
              <w:t xml:space="preserve">  Twenty</w:t>
            </w:r>
          </w:p>
        </w:tc>
        <w:tc>
          <w:tcPr>
            <w:tcW w:type="dxa" w:w="2160"/>
          </w:tcPr>
          <w:p>
            <w:r>
              <w:t>NOASSERTION</w:t>
            </w:r>
          </w:p>
        </w:tc>
        <w:tc>
          <w:tcPr>
            <w:tcW w:type="dxa" w:w="2160"/>
          </w:tcPr>
          <w:p>
            <w:r>
              <w:t>cloud, self-hosted</w:t>
            </w:r>
          </w:p>
        </w:tc>
        <w:tc>
          <w:tcPr>
            <w:tcW w:type="dxa" w:w="2160"/>
          </w:tcPr>
          <w:p>
            <w:r/>
            <w:hyperlink r:id="rId81">
              <w:r>
                <w:rPr>
                  <w:color w:val="1155CC"/>
                  <w:u w:val="single"/>
                </w:rPr>
                <w:t>repo</w:t>
              </w:r>
            </w:hyperlink>
          </w:p>
        </w:tc>
      </w:tr>
      <w:tr>
        <w:tc>
          <w:tcPr>
            <w:tcW w:type="dxa" w:w="2160"/>
          </w:tcPr>
          <w:p>
            <w:r/>
            <w:r>
              <w:drawing>
                <wp:inline xmlns:a="http://schemas.openxmlformats.org/drawingml/2006/main" xmlns:pic="http://schemas.openxmlformats.org/drawingml/2006/picture">
                  <wp:extent cx="201168" cy="201168"/>
                  <wp:docPr id="39" name="Picture 39"/>
                  <wp:cNvGraphicFramePr>
                    <a:graphicFrameLocks noChangeAspect="1"/>
                  </wp:cNvGraphicFramePr>
                  <a:graphic>
                    <a:graphicData uri="http://schemas.openxmlformats.org/drawingml/2006/picture">
                      <pic:pic>
                        <pic:nvPicPr>
                          <pic:cNvPr id="0" name="suitecrm.png"/>
                          <pic:cNvPicPr/>
                        </pic:nvPicPr>
                        <pic:blipFill>
                          <a:blip r:embed="rId82"/>
                          <a:stretch>
                            <a:fillRect/>
                          </a:stretch>
                        </pic:blipFill>
                        <pic:spPr>
                          <a:xfrm>
                            <a:off x="0" y="0"/>
                            <a:ext cx="201168" cy="201168"/>
                          </a:xfrm>
                          <a:prstGeom prst="rect"/>
                        </pic:spPr>
                      </pic:pic>
                    </a:graphicData>
                  </a:graphic>
                </wp:inline>
              </w:drawing>
            </w:r>
            <w:r>
              <w:rPr>
                <w:b/>
              </w:rPr>
              <w:t xml:space="preserve">  SuiteCRM</w:t>
            </w:r>
          </w:p>
        </w:tc>
        <w:tc>
          <w:tcPr>
            <w:tcW w:type="dxa" w:w="2160"/>
          </w:tcPr>
          <w:p>
            <w:r>
              <w:t>AGPL-3.0</w:t>
            </w:r>
          </w:p>
        </w:tc>
        <w:tc>
          <w:tcPr>
            <w:tcW w:type="dxa" w:w="2160"/>
          </w:tcPr>
          <w:p>
            <w:r>
              <w:t>self-hosted</w:t>
            </w:r>
          </w:p>
        </w:tc>
        <w:tc>
          <w:tcPr>
            <w:tcW w:type="dxa" w:w="2160"/>
          </w:tcPr>
          <w:p>
            <w:r/>
            <w:hyperlink r:id="rId83">
              <w:r>
                <w:rPr>
                  <w:color w:val="1155CC"/>
                  <w:u w:val="single"/>
                </w:rPr>
                <w:t>repo</w:t>
              </w:r>
            </w:hyperlink>
          </w:p>
        </w:tc>
      </w:tr>
      <w:tr>
        <w:tc>
          <w:tcPr>
            <w:tcW w:type="dxa" w:w="2160"/>
          </w:tcPr>
          <w:p>
            <w:r/>
            <w:r>
              <w:drawing>
                <wp:inline xmlns:a="http://schemas.openxmlformats.org/drawingml/2006/main" xmlns:pic="http://schemas.openxmlformats.org/drawingml/2006/picture">
                  <wp:extent cx="201168" cy="201168"/>
                  <wp:docPr id="40" name="Picture 40"/>
                  <wp:cNvGraphicFramePr>
                    <a:graphicFrameLocks noChangeAspect="1"/>
                  </wp:cNvGraphicFramePr>
                  <a:graphic>
                    <a:graphicData uri="http://schemas.openxmlformats.org/drawingml/2006/picture">
                      <pic:pic>
                        <pic:nvPicPr>
                          <pic:cNvPr id="0" name="transformers.png"/>
                          <pic:cNvPicPr/>
                        </pic:nvPicPr>
                        <pic:blipFill>
                          <a:blip r:embed="rId84"/>
                          <a:stretch>
                            <a:fillRect/>
                          </a:stretch>
                        </pic:blipFill>
                        <pic:spPr>
                          <a:xfrm>
                            <a:off x="0" y="0"/>
                            <a:ext cx="201168" cy="201168"/>
                          </a:xfrm>
                          <a:prstGeom prst="rect"/>
                        </pic:spPr>
                      </pic:pic>
                    </a:graphicData>
                  </a:graphic>
                </wp:inline>
              </w:drawing>
            </w:r>
            <w:r>
              <w:rPr>
                <w:b/>
              </w:rPr>
              <w:t xml:space="preserve">  Transformers</w:t>
            </w:r>
          </w:p>
        </w:tc>
        <w:tc>
          <w:tcPr>
            <w:tcW w:type="dxa" w:w="2160"/>
          </w:tcPr>
          <w:p>
            <w:r>
              <w:t>Apache-2.0</w:t>
            </w:r>
          </w:p>
        </w:tc>
        <w:tc>
          <w:tcPr>
            <w:tcW w:type="dxa" w:w="2160"/>
          </w:tcPr>
          <w:p>
            <w:r>
              <w:t>local, cloud</w:t>
            </w:r>
          </w:p>
        </w:tc>
        <w:tc>
          <w:tcPr>
            <w:tcW w:type="dxa" w:w="2160"/>
          </w:tcPr>
          <w:p>
            <w:r/>
            <w:hyperlink r:id="rId85">
              <w:r>
                <w:rPr>
                  <w:color w:val="1155CC"/>
                  <w:u w:val="single"/>
                </w:rPr>
                <w:t>repo</w:t>
              </w:r>
            </w:hyperlink>
          </w:p>
        </w:tc>
      </w:tr>
      <w:tr>
        <w:tc>
          <w:tcPr>
            <w:tcW w:type="dxa" w:w="2160"/>
          </w:tcPr>
          <w:p>
            <w:r/>
            <w:r>
              <w:drawing>
                <wp:inline xmlns:a="http://schemas.openxmlformats.org/drawingml/2006/main" xmlns:pic="http://schemas.openxmlformats.org/drawingml/2006/picture">
                  <wp:extent cx="201168" cy="201168"/>
                  <wp:docPr id="41" name="Picture 41"/>
                  <wp:cNvGraphicFramePr>
                    <a:graphicFrameLocks noChangeAspect="1"/>
                  </wp:cNvGraphicFramePr>
                  <a:graphic>
                    <a:graphicData uri="http://schemas.openxmlformats.org/drawingml/2006/picture">
                      <pic:pic>
                        <pic:nvPicPr>
                          <pic:cNvPr id="0" name="baserow.png"/>
                          <pic:cNvPicPr/>
                        </pic:nvPicPr>
                        <pic:blipFill>
                          <a:blip r:embed="rId86"/>
                          <a:stretch>
                            <a:fillRect/>
                          </a:stretch>
                        </pic:blipFill>
                        <pic:spPr>
                          <a:xfrm>
                            <a:off x="0" y="0"/>
                            <a:ext cx="201168" cy="201168"/>
                          </a:xfrm>
                          <a:prstGeom prst="rect"/>
                        </pic:spPr>
                      </pic:pic>
                    </a:graphicData>
                  </a:graphic>
                </wp:inline>
              </w:drawing>
            </w:r>
            <w:r>
              <w:rPr>
                <w:b/>
              </w:rPr>
              <w:t xml:space="preserve">  Baserow</w:t>
            </w:r>
          </w:p>
        </w:tc>
        <w:tc>
          <w:tcPr>
            <w:tcW w:type="dxa" w:w="2160"/>
          </w:tcPr>
          <w:p>
            <w:r>
              <w:t>NOASSERTION</w:t>
            </w:r>
          </w:p>
        </w:tc>
        <w:tc>
          <w:tcPr>
            <w:tcW w:type="dxa" w:w="2160"/>
          </w:tcPr>
          <w:p>
            <w:r>
              <w:t>cloud, self-hosted</w:t>
            </w:r>
          </w:p>
        </w:tc>
        <w:tc>
          <w:tcPr>
            <w:tcW w:type="dxa" w:w="2160"/>
          </w:tcPr>
          <w:p>
            <w:r/>
            <w:hyperlink r:id="rId87">
              <w:r>
                <w:rPr>
                  <w:color w:val="1155CC"/>
                  <w:u w:val="single"/>
                </w:rPr>
                <w:t>repo</w:t>
              </w:r>
            </w:hyperlink>
          </w:p>
        </w:tc>
      </w:tr>
      <w:tr>
        <w:tc>
          <w:tcPr>
            <w:tcW w:type="dxa" w:w="2160"/>
          </w:tcPr>
          <w:p>
            <w:r/>
            <w:r>
              <w:drawing>
                <wp:inline xmlns:a="http://schemas.openxmlformats.org/drawingml/2006/main" xmlns:pic="http://schemas.openxmlformats.org/drawingml/2006/picture">
                  <wp:extent cx="201168" cy="201168"/>
                  <wp:docPr id="42" name="Picture 42"/>
                  <wp:cNvGraphicFramePr>
                    <a:graphicFrameLocks noChangeAspect="1"/>
                  </wp:cNvGraphicFramePr>
                  <a:graphic>
                    <a:graphicData uri="http://schemas.openxmlformats.org/drawingml/2006/picture">
                      <pic:pic>
                        <pic:nvPicPr>
                          <pic:cNvPr id="0" name="nocodb.png"/>
                          <pic:cNvPicPr/>
                        </pic:nvPicPr>
                        <pic:blipFill>
                          <a:blip r:embed="rId88"/>
                          <a:stretch>
                            <a:fillRect/>
                          </a:stretch>
                        </pic:blipFill>
                        <pic:spPr>
                          <a:xfrm>
                            <a:off x="0" y="0"/>
                            <a:ext cx="201168" cy="201168"/>
                          </a:xfrm>
                          <a:prstGeom prst="rect"/>
                        </pic:spPr>
                      </pic:pic>
                    </a:graphicData>
                  </a:graphic>
                </wp:inline>
              </w:drawing>
            </w:r>
            <w:r>
              <w:rPr>
                <w:b/>
              </w:rPr>
              <w:t xml:space="preserve">  NocoDB</w:t>
            </w:r>
          </w:p>
        </w:tc>
        <w:tc>
          <w:tcPr>
            <w:tcW w:type="dxa" w:w="2160"/>
          </w:tcPr>
          <w:p>
            <w:r>
              <w:t>NOASSERTION</w:t>
            </w:r>
          </w:p>
        </w:tc>
        <w:tc>
          <w:tcPr>
            <w:tcW w:type="dxa" w:w="2160"/>
          </w:tcPr>
          <w:p>
            <w:r>
              <w:t>cloud, self-hosted</w:t>
            </w:r>
          </w:p>
        </w:tc>
        <w:tc>
          <w:tcPr>
            <w:tcW w:type="dxa" w:w="2160"/>
          </w:tcPr>
          <w:p>
            <w:r/>
            <w:hyperlink r:id="rId89">
              <w:r>
                <w:rPr>
                  <w:color w:val="1155CC"/>
                  <w:u w:val="single"/>
                </w:rPr>
                <w:t>repo</w:t>
              </w:r>
            </w:hyperlink>
          </w:p>
        </w:tc>
      </w:tr>
      <w:tr>
        <w:tc>
          <w:tcPr>
            <w:tcW w:type="dxa" w:w="2160"/>
          </w:tcPr>
          <w:p>
            <w:r/>
            <w:r>
              <w:drawing>
                <wp:inline xmlns:a="http://schemas.openxmlformats.org/drawingml/2006/main" xmlns:pic="http://schemas.openxmlformats.org/drawingml/2006/picture">
                  <wp:extent cx="201168" cy="201168"/>
                  <wp:docPr id="43" name="Picture 43"/>
                  <wp:cNvGraphicFramePr>
                    <a:graphicFrameLocks noChangeAspect="1"/>
                  </wp:cNvGraphicFramePr>
                  <a:graphic>
                    <a:graphicData uri="http://schemas.openxmlformats.org/drawingml/2006/picture">
                      <pic:pic>
                        <pic:nvPicPr>
                          <pic:cNvPr id="0" name="git.png"/>
                          <pic:cNvPicPr/>
                        </pic:nvPicPr>
                        <pic:blipFill>
                          <a:blip r:embed="rId90"/>
                          <a:stretch>
                            <a:fillRect/>
                          </a:stretch>
                        </pic:blipFill>
                        <pic:spPr>
                          <a:xfrm>
                            <a:off x="0" y="0"/>
                            <a:ext cx="201168" cy="201168"/>
                          </a:xfrm>
                          <a:prstGeom prst="rect"/>
                        </pic:spPr>
                      </pic:pic>
                    </a:graphicData>
                  </a:graphic>
                </wp:inline>
              </w:drawing>
            </w:r>
            <w:r>
              <w:rPr>
                <w:b/>
              </w:rPr>
              <w:t xml:space="preserve">  Git</w:t>
            </w:r>
          </w:p>
        </w:tc>
        <w:tc>
          <w:tcPr>
            <w:tcW w:type="dxa" w:w="2160"/>
          </w:tcPr>
          <w:p>
            <w:r>
              <w:t>NOASSERTION</w:t>
            </w:r>
          </w:p>
        </w:tc>
        <w:tc>
          <w:tcPr>
            <w:tcW w:type="dxa" w:w="2160"/>
          </w:tcPr>
          <w:p>
            <w:r>
              <w:t>local, self-hosted</w:t>
            </w:r>
          </w:p>
        </w:tc>
        <w:tc>
          <w:tcPr>
            <w:tcW w:type="dxa" w:w="2160"/>
          </w:tcPr>
          <w:p>
            <w:r/>
            <w:hyperlink r:id="rId91">
              <w:r>
                <w:rPr>
                  <w:color w:val="1155CC"/>
                  <w:u w:val="single"/>
                </w:rPr>
                <w:t>repo</w:t>
              </w:r>
            </w:hyperlink>
          </w:p>
        </w:tc>
      </w:tr>
      <w:tr>
        <w:tc>
          <w:tcPr>
            <w:tcW w:type="dxa" w:w="2160"/>
          </w:tcPr>
          <w:p>
            <w:r/>
            <w:r>
              <w:drawing>
                <wp:inline xmlns:a="http://schemas.openxmlformats.org/drawingml/2006/main" xmlns:pic="http://schemas.openxmlformats.org/drawingml/2006/picture">
                  <wp:extent cx="201168" cy="201168"/>
                  <wp:docPr id="44" name="Picture 44"/>
                  <wp:cNvGraphicFramePr>
                    <a:graphicFrameLocks noChangeAspect="1"/>
                  </wp:cNvGraphicFramePr>
                  <a:graphic>
                    <a:graphicData uri="http://schemas.openxmlformats.org/drawingml/2006/picture">
                      <pic:pic>
                        <pic:nvPicPr>
                          <pic:cNvPr id="0" name="gitea.png"/>
                          <pic:cNvPicPr/>
                        </pic:nvPicPr>
                        <pic:blipFill>
                          <a:blip r:embed="rId92"/>
                          <a:stretch>
                            <a:fillRect/>
                          </a:stretch>
                        </pic:blipFill>
                        <pic:spPr>
                          <a:xfrm>
                            <a:off x="0" y="0"/>
                            <a:ext cx="201168" cy="201168"/>
                          </a:xfrm>
                          <a:prstGeom prst="rect"/>
                        </pic:spPr>
                      </pic:pic>
                    </a:graphicData>
                  </a:graphic>
                </wp:inline>
              </w:drawing>
            </w:r>
            <w:r>
              <w:rPr>
                <w:b/>
              </w:rPr>
              <w:t xml:space="preserve">  Gitea</w:t>
            </w:r>
          </w:p>
        </w:tc>
        <w:tc>
          <w:tcPr>
            <w:tcW w:type="dxa" w:w="2160"/>
          </w:tcPr>
          <w:p>
            <w:r>
              <w:t>MIT</w:t>
            </w:r>
          </w:p>
        </w:tc>
        <w:tc>
          <w:tcPr>
            <w:tcW w:type="dxa" w:w="2160"/>
          </w:tcPr>
          <w:p>
            <w:r>
              <w:t>self-hosted</w:t>
            </w:r>
          </w:p>
        </w:tc>
        <w:tc>
          <w:tcPr>
            <w:tcW w:type="dxa" w:w="2160"/>
          </w:tcPr>
          <w:p>
            <w:r/>
            <w:hyperlink r:id="rId93">
              <w:r>
                <w:rPr>
                  <w:color w:val="1155CC"/>
                  <w:u w:val="single"/>
                </w:rPr>
                <w:t>repo</w:t>
              </w:r>
            </w:hyperlink>
          </w:p>
        </w:tc>
      </w:tr>
      <w:tr>
        <w:tc>
          <w:tcPr>
            <w:tcW w:type="dxa" w:w="2160"/>
          </w:tcPr>
          <w:p>
            <w:r/>
            <w:r>
              <w:drawing>
                <wp:inline xmlns:a="http://schemas.openxmlformats.org/drawingml/2006/main" xmlns:pic="http://schemas.openxmlformats.org/drawingml/2006/picture">
                  <wp:extent cx="201168" cy="201168"/>
                  <wp:docPr id="45" name="Picture 45"/>
                  <wp:cNvGraphicFramePr>
                    <a:graphicFrameLocks noChangeAspect="1"/>
                  </wp:cNvGraphicFramePr>
                  <a:graphic>
                    <a:graphicData uri="http://schemas.openxmlformats.org/drawingml/2006/picture">
                      <pic:pic>
                        <pic:nvPicPr>
                          <pic:cNvPr id="0" name="syncthing.png"/>
                          <pic:cNvPicPr/>
                        </pic:nvPicPr>
                        <pic:blipFill>
                          <a:blip r:embed="rId94"/>
                          <a:stretch>
                            <a:fillRect/>
                          </a:stretch>
                        </pic:blipFill>
                        <pic:spPr>
                          <a:xfrm>
                            <a:off x="0" y="0"/>
                            <a:ext cx="201168" cy="201168"/>
                          </a:xfrm>
                          <a:prstGeom prst="rect"/>
                        </pic:spPr>
                      </pic:pic>
                    </a:graphicData>
                  </a:graphic>
                </wp:inline>
              </w:drawing>
            </w:r>
            <w:r>
              <w:rPr>
                <w:b/>
              </w:rPr>
              <w:t xml:space="preserve">  Syncthing</w:t>
            </w:r>
          </w:p>
        </w:tc>
        <w:tc>
          <w:tcPr>
            <w:tcW w:type="dxa" w:w="2160"/>
          </w:tcPr>
          <w:p>
            <w:r>
              <w:t>MPL-2.0</w:t>
            </w:r>
          </w:p>
        </w:tc>
        <w:tc>
          <w:tcPr>
            <w:tcW w:type="dxa" w:w="2160"/>
          </w:tcPr>
          <w:p>
            <w:r>
              <w:t>self-hosted</w:t>
            </w:r>
          </w:p>
        </w:tc>
        <w:tc>
          <w:tcPr>
            <w:tcW w:type="dxa" w:w="2160"/>
          </w:tcPr>
          <w:p>
            <w:r/>
            <w:hyperlink r:id="rId95">
              <w:r>
                <w:rPr>
                  <w:color w:val="1155CC"/>
                  <w:u w:val="single"/>
                </w:rPr>
                <w:t>repo</w:t>
              </w:r>
            </w:hyperlink>
          </w:p>
        </w:tc>
      </w:tr>
      <w:tr>
        <w:tc>
          <w:tcPr>
            <w:tcW w:type="dxa" w:w="2160"/>
          </w:tcPr>
          <w:p>
            <w:r/>
            <w:r>
              <w:drawing>
                <wp:inline xmlns:a="http://schemas.openxmlformats.org/drawingml/2006/main" xmlns:pic="http://schemas.openxmlformats.org/drawingml/2006/picture">
                  <wp:extent cx="201168" cy="201168"/>
                  <wp:docPr id="46" name="Picture 46"/>
                  <wp:cNvGraphicFramePr>
                    <a:graphicFrameLocks noChangeAspect="1"/>
                  </wp:cNvGraphicFramePr>
                  <a:graphic>
                    <a:graphicData uri="http://schemas.openxmlformats.org/drawingml/2006/picture">
                      <pic:pic>
                        <pic:nvPicPr>
                          <pic:cNvPr id="0" name="docker.png"/>
                          <pic:cNvPicPr/>
                        </pic:nvPicPr>
                        <pic:blipFill>
                          <a:blip r:embed="rId96"/>
                          <a:stretch>
                            <a:fillRect/>
                          </a:stretch>
                        </pic:blipFill>
                        <pic:spPr>
                          <a:xfrm>
                            <a:off x="0" y="0"/>
                            <a:ext cx="201168" cy="201168"/>
                          </a:xfrm>
                          <a:prstGeom prst="rect"/>
                        </pic:spPr>
                      </pic:pic>
                    </a:graphicData>
                  </a:graphic>
                </wp:inline>
              </w:drawing>
            </w:r>
            <w:r>
              <w:rPr>
                <w:b/>
              </w:rPr>
              <w:t xml:space="preserve">  Docker</w:t>
            </w:r>
          </w:p>
        </w:tc>
        <w:tc>
          <w:tcPr>
            <w:tcW w:type="dxa" w:w="2160"/>
          </w:tcPr>
          <w:p>
            <w:r>
              <w:t>Apache-2.0</w:t>
            </w:r>
          </w:p>
        </w:tc>
        <w:tc>
          <w:tcPr>
            <w:tcW w:type="dxa" w:w="2160"/>
          </w:tcPr>
          <w:p>
            <w:r>
              <w:t>local, self-hosted, cloud</w:t>
            </w:r>
          </w:p>
        </w:tc>
        <w:tc>
          <w:tcPr>
            <w:tcW w:type="dxa" w:w="2160"/>
          </w:tcPr>
          <w:p>
            <w:r/>
            <w:hyperlink r:id="rId97">
              <w:r>
                <w:rPr>
                  <w:color w:val="1155CC"/>
                  <w:u w:val="single"/>
                </w:rPr>
                <w:t>repo</w:t>
              </w:r>
            </w:hyperlink>
          </w:p>
        </w:tc>
      </w:tr>
      <w:tr>
        <w:tc>
          <w:tcPr>
            <w:tcW w:type="dxa" w:w="2160"/>
          </w:tcPr>
          <w:p>
            <w:r/>
            <w:r>
              <w:drawing>
                <wp:inline xmlns:a="http://schemas.openxmlformats.org/drawingml/2006/main" xmlns:pic="http://schemas.openxmlformats.org/drawingml/2006/picture">
                  <wp:extent cx="201168" cy="201168"/>
                  <wp:docPr id="47" name="Picture 47"/>
                  <wp:cNvGraphicFramePr>
                    <a:graphicFrameLocks noChangeAspect="1"/>
                  </wp:cNvGraphicFramePr>
                  <a:graphic>
                    <a:graphicData uri="http://schemas.openxmlformats.org/drawingml/2006/picture">
                      <pic:pic>
                        <pic:nvPicPr>
                          <pic:cNvPr id="0" name="coolify.png"/>
                          <pic:cNvPicPr/>
                        </pic:nvPicPr>
                        <pic:blipFill>
                          <a:blip r:embed="rId98"/>
                          <a:stretch>
                            <a:fillRect/>
                          </a:stretch>
                        </pic:blipFill>
                        <pic:spPr>
                          <a:xfrm>
                            <a:off x="0" y="0"/>
                            <a:ext cx="201168" cy="201168"/>
                          </a:xfrm>
                          <a:prstGeom prst="rect"/>
                        </pic:spPr>
                      </pic:pic>
                    </a:graphicData>
                  </a:graphic>
                </wp:inline>
              </w:drawing>
            </w:r>
            <w:r>
              <w:rPr>
                <w:b/>
              </w:rPr>
              <w:t xml:space="preserve">  Coolify</w:t>
            </w:r>
          </w:p>
        </w:tc>
        <w:tc>
          <w:tcPr>
            <w:tcW w:type="dxa" w:w="2160"/>
          </w:tcPr>
          <w:p>
            <w:r>
              <w:t>Apache-2.0</w:t>
            </w:r>
          </w:p>
        </w:tc>
        <w:tc>
          <w:tcPr>
            <w:tcW w:type="dxa" w:w="2160"/>
          </w:tcPr>
          <w:p>
            <w:r>
              <w:t>self-hosted</w:t>
            </w:r>
          </w:p>
        </w:tc>
        <w:tc>
          <w:tcPr>
            <w:tcW w:type="dxa" w:w="2160"/>
          </w:tcPr>
          <w:p>
            <w:r/>
            <w:hyperlink r:id="rId99">
              <w:r>
                <w:rPr>
                  <w:color w:val="1155CC"/>
                  <w:u w:val="single"/>
                </w:rPr>
                <w:t>repo</w:t>
              </w:r>
            </w:hyperlink>
          </w:p>
        </w:tc>
      </w:tr>
      <w:tr>
        <w:tc>
          <w:tcPr>
            <w:tcW w:type="dxa" w:w="2160"/>
          </w:tcPr>
          <w:p>
            <w:r/>
            <w:r>
              <w:drawing>
                <wp:inline xmlns:a="http://schemas.openxmlformats.org/drawingml/2006/main" xmlns:pic="http://schemas.openxmlformats.org/drawingml/2006/picture">
                  <wp:extent cx="201168" cy="201168"/>
                  <wp:docPr id="48" name="Picture 48"/>
                  <wp:cNvGraphicFramePr>
                    <a:graphicFrameLocks noChangeAspect="1"/>
                  </wp:cNvGraphicFramePr>
                  <a:graphic>
                    <a:graphicData uri="http://schemas.openxmlformats.org/drawingml/2006/picture">
                      <pic:pic>
                        <pic:nvPicPr>
                          <pic:cNvPr id="0" name="moodle.png"/>
                          <pic:cNvPicPr/>
                        </pic:nvPicPr>
                        <pic:blipFill>
                          <a:blip r:embed="rId100"/>
                          <a:stretch>
                            <a:fillRect/>
                          </a:stretch>
                        </pic:blipFill>
                        <pic:spPr>
                          <a:xfrm>
                            <a:off x="0" y="0"/>
                            <a:ext cx="201168" cy="201168"/>
                          </a:xfrm>
                          <a:prstGeom prst="rect"/>
                        </pic:spPr>
                      </pic:pic>
                    </a:graphicData>
                  </a:graphic>
                </wp:inline>
              </w:drawing>
            </w:r>
            <w:r>
              <w:rPr>
                <w:b/>
              </w:rPr>
              <w:t xml:space="preserve">  Moodle</w:t>
            </w:r>
          </w:p>
        </w:tc>
        <w:tc>
          <w:tcPr>
            <w:tcW w:type="dxa" w:w="2160"/>
          </w:tcPr>
          <w:p>
            <w:r>
              <w:t>GPL-3.0</w:t>
            </w:r>
          </w:p>
        </w:tc>
        <w:tc>
          <w:tcPr>
            <w:tcW w:type="dxa" w:w="2160"/>
          </w:tcPr>
          <w:p>
            <w:r>
              <w:t>self-hosted</w:t>
            </w:r>
          </w:p>
        </w:tc>
        <w:tc>
          <w:tcPr>
            <w:tcW w:type="dxa" w:w="2160"/>
          </w:tcPr>
          <w:p>
            <w:r/>
            <w:hyperlink r:id="rId101">
              <w:r>
                <w:rPr>
                  <w:color w:val="1155CC"/>
                  <w:u w:val="single"/>
                </w:rPr>
                <w:t>repo</w:t>
              </w:r>
            </w:hyperlink>
          </w:p>
        </w:tc>
      </w:tr>
      <w:tr>
        <w:tc>
          <w:tcPr>
            <w:tcW w:type="dxa" w:w="2160"/>
          </w:tcPr>
          <w:p>
            <w:r/>
            <w:r>
              <w:drawing>
                <wp:inline xmlns:a="http://schemas.openxmlformats.org/drawingml/2006/main" xmlns:pic="http://schemas.openxmlformats.org/drawingml/2006/picture">
                  <wp:extent cx="201168" cy="201168"/>
                  <wp:docPr id="49" name="Picture 49"/>
                  <wp:cNvGraphicFramePr>
                    <a:graphicFrameLocks noChangeAspect="1"/>
                  </wp:cNvGraphicFramePr>
                  <a:graphic>
                    <a:graphicData uri="http://schemas.openxmlformats.org/drawingml/2006/picture">
                      <pic:pic>
                        <pic:nvPicPr>
                          <pic:cNvPr id="0" name="onlyoffice.png"/>
                          <pic:cNvPicPr/>
                        </pic:nvPicPr>
                        <pic:blipFill>
                          <a:blip r:embed="rId102"/>
                          <a:stretch>
                            <a:fillRect/>
                          </a:stretch>
                        </pic:blipFill>
                        <pic:spPr>
                          <a:xfrm>
                            <a:off x="0" y="0"/>
                            <a:ext cx="201168" cy="201168"/>
                          </a:xfrm>
                          <a:prstGeom prst="rect"/>
                        </pic:spPr>
                      </pic:pic>
                    </a:graphicData>
                  </a:graphic>
                </wp:inline>
              </w:drawing>
            </w:r>
            <w:r>
              <w:rPr>
                <w:b/>
              </w:rPr>
              <w:t xml:space="preserve">  ONLYOFFICE</w:t>
            </w:r>
          </w:p>
        </w:tc>
        <w:tc>
          <w:tcPr>
            <w:tcW w:type="dxa" w:w="2160"/>
          </w:tcPr>
          <w:p>
            <w:r>
              <w:t>AGPL-3.0</w:t>
            </w:r>
          </w:p>
        </w:tc>
        <w:tc>
          <w:tcPr>
            <w:tcW w:type="dxa" w:w="2160"/>
          </w:tcPr>
          <w:p>
            <w:r>
              <w:t>self-hosted, cloud</w:t>
            </w:r>
          </w:p>
        </w:tc>
        <w:tc>
          <w:tcPr>
            <w:tcW w:type="dxa" w:w="2160"/>
          </w:tcPr>
          <w:p>
            <w:r/>
            <w:hyperlink r:id="rId103">
              <w:r>
                <w:rPr>
                  <w:color w:val="1155CC"/>
                  <w:u w:val="single"/>
                </w:rPr>
                <w:t>repo</w:t>
              </w:r>
            </w:hyperlink>
          </w:p>
        </w:tc>
      </w:tr>
      <w:tr>
        <w:tc>
          <w:tcPr>
            <w:tcW w:type="dxa" w:w="2160"/>
          </w:tcPr>
          <w:p>
            <w:r/>
            <w:r>
              <w:drawing>
                <wp:inline xmlns:a="http://schemas.openxmlformats.org/drawingml/2006/main" xmlns:pic="http://schemas.openxmlformats.org/drawingml/2006/picture">
                  <wp:extent cx="201168" cy="201168"/>
                  <wp:docPr id="50" name="Picture 50"/>
                  <wp:cNvGraphicFramePr>
                    <a:graphicFrameLocks noChangeAspect="1"/>
                  </wp:cNvGraphicFramePr>
                  <a:graphic>
                    <a:graphicData uri="http://schemas.openxmlformats.org/drawingml/2006/picture">
                      <pic:pic>
                        <pic:nvPicPr>
                          <pic:cNvPr id="0" name="parlant.png"/>
                          <pic:cNvPicPr/>
                        </pic:nvPicPr>
                        <pic:blipFill>
                          <a:blip r:embed="rId104"/>
                          <a:stretch>
                            <a:fillRect/>
                          </a:stretch>
                        </pic:blipFill>
                        <pic:spPr>
                          <a:xfrm>
                            <a:off x="0" y="0"/>
                            <a:ext cx="201168" cy="201168"/>
                          </a:xfrm>
                          <a:prstGeom prst="rect"/>
                        </pic:spPr>
                      </pic:pic>
                    </a:graphicData>
                  </a:graphic>
                </wp:inline>
              </w:drawing>
            </w:r>
            <w:r>
              <w:rPr>
                <w:b/>
              </w:rPr>
              <w:t xml:space="preserve">  Parlant</w:t>
            </w:r>
          </w:p>
        </w:tc>
        <w:tc>
          <w:tcPr>
            <w:tcW w:type="dxa" w:w="2160"/>
          </w:tcPr>
          <w:p>
            <w:r>
              <w:t>Apache-2.0</w:t>
            </w:r>
          </w:p>
        </w:tc>
        <w:tc>
          <w:tcPr>
            <w:tcW w:type="dxa" w:w="2160"/>
          </w:tcPr>
          <w:p>
            <w:r>
              <w:t>self-hosted, cloud</w:t>
            </w:r>
          </w:p>
        </w:tc>
        <w:tc>
          <w:tcPr>
            <w:tcW w:type="dxa" w:w="2160"/>
          </w:tcPr>
          <w:p>
            <w:r/>
            <w:hyperlink r:id="rId105">
              <w:r>
                <w:rPr>
                  <w:color w:val="1155CC"/>
                  <w:u w:val="single"/>
                </w:rPr>
                <w:t>repo</w:t>
              </w:r>
            </w:hyperlink>
          </w:p>
        </w:tc>
      </w:tr>
      <w:tr>
        <w:tc>
          <w:tcPr>
            <w:tcW w:type="dxa" w:w="2160"/>
          </w:tcPr>
          <w:p>
            <w:r/>
            <w:r>
              <w:drawing>
                <wp:inline xmlns:a="http://schemas.openxmlformats.org/drawingml/2006/main" xmlns:pic="http://schemas.openxmlformats.org/drawingml/2006/picture">
                  <wp:extent cx="201168" cy="201168"/>
                  <wp:docPr id="51" name="Picture 51"/>
                  <wp:cNvGraphicFramePr>
                    <a:graphicFrameLocks noChangeAspect="1"/>
                  </wp:cNvGraphicFramePr>
                  <a:graphic>
                    <a:graphicData uri="http://schemas.openxmlformats.org/drawingml/2006/picture">
                      <pic:pic>
                        <pic:nvPicPr>
                          <pic:cNvPr id="0" name="flowise.png"/>
                          <pic:cNvPicPr/>
                        </pic:nvPicPr>
                        <pic:blipFill>
                          <a:blip r:embed="rId106"/>
                          <a:stretch>
                            <a:fillRect/>
                          </a:stretch>
                        </pic:blipFill>
                        <pic:spPr>
                          <a:xfrm>
                            <a:off x="0" y="0"/>
                            <a:ext cx="201168" cy="201168"/>
                          </a:xfrm>
                          <a:prstGeom prst="rect"/>
                        </pic:spPr>
                      </pic:pic>
                    </a:graphicData>
                  </a:graphic>
                </wp:inline>
              </w:drawing>
            </w:r>
            <w:r>
              <w:rPr>
                <w:b/>
              </w:rPr>
              <w:t xml:space="preserve">  Flowise</w:t>
            </w:r>
          </w:p>
        </w:tc>
        <w:tc>
          <w:tcPr>
            <w:tcW w:type="dxa" w:w="2160"/>
          </w:tcPr>
          <w:p>
            <w:r>
              <w:t>NOASSERTION</w:t>
            </w:r>
          </w:p>
        </w:tc>
        <w:tc>
          <w:tcPr>
            <w:tcW w:type="dxa" w:w="2160"/>
          </w:tcPr>
          <w:p>
            <w:r>
              <w:t>cloud, self-hosted</w:t>
            </w:r>
          </w:p>
        </w:tc>
        <w:tc>
          <w:tcPr>
            <w:tcW w:type="dxa" w:w="2160"/>
          </w:tcPr>
          <w:p>
            <w:r/>
            <w:hyperlink r:id="rId107">
              <w:r>
                <w:rPr>
                  <w:color w:val="1155CC"/>
                  <w:u w:val="single"/>
                </w:rPr>
                <w:t>repo</w:t>
              </w:r>
            </w:hyperlink>
          </w:p>
        </w:tc>
      </w:tr>
      <w:tr>
        <w:tc>
          <w:tcPr>
            <w:tcW w:type="dxa" w:w="2160"/>
          </w:tcPr>
          <w:p>
            <w:r/>
            <w:r>
              <w:drawing>
                <wp:inline xmlns:a="http://schemas.openxmlformats.org/drawingml/2006/main" xmlns:pic="http://schemas.openxmlformats.org/drawingml/2006/picture">
                  <wp:extent cx="201168" cy="201168"/>
                  <wp:docPr id="52" name="Picture 52"/>
                  <wp:cNvGraphicFramePr>
                    <a:graphicFrameLocks noChangeAspect="1"/>
                  </wp:cNvGraphicFramePr>
                  <a:graphic>
                    <a:graphicData uri="http://schemas.openxmlformats.org/drawingml/2006/picture">
                      <pic:pic>
                        <pic:nvPicPr>
                          <pic:cNvPr id="0" name="invoiceplane.png"/>
                          <pic:cNvPicPr/>
                        </pic:nvPicPr>
                        <pic:blipFill>
                          <a:blip r:embed="rId108"/>
                          <a:stretch>
                            <a:fillRect/>
                          </a:stretch>
                        </pic:blipFill>
                        <pic:spPr>
                          <a:xfrm>
                            <a:off x="0" y="0"/>
                            <a:ext cx="201168" cy="201168"/>
                          </a:xfrm>
                          <a:prstGeom prst="rect"/>
                        </pic:spPr>
                      </pic:pic>
                    </a:graphicData>
                  </a:graphic>
                </wp:inline>
              </w:drawing>
            </w:r>
            <w:r>
              <w:rPr>
                <w:b/>
              </w:rPr>
              <w:t xml:space="preserve">  InvoicePlane</w:t>
            </w:r>
          </w:p>
        </w:tc>
        <w:tc>
          <w:tcPr>
            <w:tcW w:type="dxa" w:w="2160"/>
          </w:tcPr>
          <w:p>
            <w:r>
              <w:t>NOASSERTION</w:t>
            </w:r>
          </w:p>
        </w:tc>
        <w:tc>
          <w:tcPr>
            <w:tcW w:type="dxa" w:w="2160"/>
          </w:tcPr>
          <w:p>
            <w:r>
              <w:t>self-hosted</w:t>
            </w:r>
          </w:p>
        </w:tc>
        <w:tc>
          <w:tcPr>
            <w:tcW w:type="dxa" w:w="2160"/>
          </w:tcPr>
          <w:p>
            <w:r/>
            <w:hyperlink r:id="rId109">
              <w:r>
                <w:rPr>
                  <w:color w:val="1155CC"/>
                  <w:u w:val="single"/>
                </w:rPr>
                <w:t>repo</w:t>
              </w:r>
            </w:hyperlink>
          </w:p>
        </w:tc>
      </w:tr>
      <w:tr>
        <w:tc>
          <w:tcPr>
            <w:tcW w:type="dxa" w:w="2160"/>
          </w:tcPr>
          <w:p>
            <w:r/>
            <w:r>
              <w:drawing>
                <wp:inline xmlns:a="http://schemas.openxmlformats.org/drawingml/2006/main" xmlns:pic="http://schemas.openxmlformats.org/drawingml/2006/picture">
                  <wp:extent cx="201168" cy="201168"/>
                  <wp:docPr id="53" name="Picture 53"/>
                  <wp:cNvGraphicFramePr>
                    <a:graphicFrameLocks noChangeAspect="1"/>
                  </wp:cNvGraphicFramePr>
                  <a:graphic>
                    <a:graphicData uri="http://schemas.openxmlformats.org/drawingml/2006/picture">
                      <pic:pic>
                        <pic:nvPicPr>
                          <pic:cNvPr id="0" name="akaunting.png"/>
                          <pic:cNvPicPr/>
                        </pic:nvPicPr>
                        <pic:blipFill>
                          <a:blip r:embed="rId110"/>
                          <a:stretch>
                            <a:fillRect/>
                          </a:stretch>
                        </pic:blipFill>
                        <pic:spPr>
                          <a:xfrm>
                            <a:off x="0" y="0"/>
                            <a:ext cx="201168" cy="201168"/>
                          </a:xfrm>
                          <a:prstGeom prst="rect"/>
                        </pic:spPr>
                      </pic:pic>
                    </a:graphicData>
                  </a:graphic>
                </wp:inline>
              </w:drawing>
            </w:r>
            <w:r>
              <w:rPr>
                <w:b/>
              </w:rPr>
              <w:t xml:space="preserve">  Akaunting</w:t>
            </w:r>
          </w:p>
        </w:tc>
        <w:tc>
          <w:tcPr>
            <w:tcW w:type="dxa" w:w="2160"/>
          </w:tcPr>
          <w:p>
            <w:r>
              <w:t>NOASSERTION</w:t>
            </w:r>
          </w:p>
        </w:tc>
        <w:tc>
          <w:tcPr>
            <w:tcW w:type="dxa" w:w="2160"/>
          </w:tcPr>
          <w:p>
            <w:r>
              <w:t>self-hosted</w:t>
            </w:r>
          </w:p>
        </w:tc>
        <w:tc>
          <w:tcPr>
            <w:tcW w:type="dxa" w:w="2160"/>
          </w:tcPr>
          <w:p>
            <w:r/>
            <w:hyperlink r:id="rId111">
              <w:r>
                <w:rPr>
                  <w:color w:val="1155CC"/>
                  <w:u w:val="single"/>
                </w:rPr>
                <w:t>repo</w:t>
              </w:r>
            </w:hyperlink>
          </w:p>
        </w:tc>
      </w:tr>
      <w:tr>
        <w:tc>
          <w:tcPr>
            <w:tcW w:type="dxa" w:w="2160"/>
          </w:tcPr>
          <w:p>
            <w:r/>
            <w:r>
              <w:drawing>
                <wp:inline xmlns:a="http://schemas.openxmlformats.org/drawingml/2006/main" xmlns:pic="http://schemas.openxmlformats.org/drawingml/2006/picture">
                  <wp:extent cx="201168" cy="201168"/>
                  <wp:docPr id="54" name="Picture 54"/>
                  <wp:cNvGraphicFramePr>
                    <a:graphicFrameLocks noChangeAspect="1"/>
                  </wp:cNvGraphicFramePr>
                  <a:graphic>
                    <a:graphicData uri="http://schemas.openxmlformats.org/drawingml/2006/picture">
                      <pic:pic>
                        <pic:nvPicPr>
                          <pic:cNvPr id="0" name="crawl4ai.png"/>
                          <pic:cNvPicPr/>
                        </pic:nvPicPr>
                        <pic:blipFill>
                          <a:blip r:embed="rId112"/>
                          <a:stretch>
                            <a:fillRect/>
                          </a:stretch>
                        </pic:blipFill>
                        <pic:spPr>
                          <a:xfrm>
                            <a:off x="0" y="0"/>
                            <a:ext cx="201168" cy="201168"/>
                          </a:xfrm>
                          <a:prstGeom prst="rect"/>
                        </pic:spPr>
                      </pic:pic>
                    </a:graphicData>
                  </a:graphic>
                </wp:inline>
              </w:drawing>
            </w:r>
            <w:r>
              <w:rPr>
                <w:b/>
              </w:rPr>
              <w:t xml:space="preserve">  Crawl4AI</w:t>
            </w:r>
          </w:p>
        </w:tc>
        <w:tc>
          <w:tcPr>
            <w:tcW w:type="dxa" w:w="2160"/>
          </w:tcPr>
          <w:p>
            <w:r>
              <w:t>Apache-2.0</w:t>
            </w:r>
          </w:p>
        </w:tc>
        <w:tc>
          <w:tcPr>
            <w:tcW w:type="dxa" w:w="2160"/>
          </w:tcPr>
          <w:p>
            <w:r>
              <w:t>local, self-hosted</w:t>
            </w:r>
          </w:p>
        </w:tc>
        <w:tc>
          <w:tcPr>
            <w:tcW w:type="dxa" w:w="2160"/>
          </w:tcPr>
          <w:p>
            <w:r/>
            <w:hyperlink r:id="rId113">
              <w:r>
                <w:rPr>
                  <w:color w:val="1155CC"/>
                  <w:u w:val="single"/>
                </w:rPr>
                <w:t>repo</w:t>
              </w:r>
            </w:hyperlink>
          </w:p>
        </w:tc>
      </w:tr>
      <w:tr>
        <w:tc>
          <w:tcPr>
            <w:tcW w:type="dxa" w:w="2160"/>
          </w:tcPr>
          <w:p>
            <w:r/>
            <w:r>
              <w:drawing>
                <wp:inline xmlns:a="http://schemas.openxmlformats.org/drawingml/2006/main" xmlns:pic="http://schemas.openxmlformats.org/drawingml/2006/picture">
                  <wp:extent cx="201168" cy="201168"/>
                  <wp:docPr id="55" name="Picture 55"/>
                  <wp:cNvGraphicFramePr>
                    <a:graphicFrameLocks noChangeAspect="1"/>
                  </wp:cNvGraphicFramePr>
                  <a:graphic>
                    <a:graphicData uri="http://schemas.openxmlformats.org/drawingml/2006/picture">
                      <pic:pic>
                        <pic:nvPicPr>
                          <pic:cNvPr id="0" name="elasticsearch.png"/>
                          <pic:cNvPicPr/>
                        </pic:nvPicPr>
                        <pic:blipFill>
                          <a:blip r:embed="rId114"/>
                          <a:stretch>
                            <a:fillRect/>
                          </a:stretch>
                        </pic:blipFill>
                        <pic:spPr>
                          <a:xfrm>
                            <a:off x="0" y="0"/>
                            <a:ext cx="201168" cy="201168"/>
                          </a:xfrm>
                          <a:prstGeom prst="rect"/>
                        </pic:spPr>
                      </pic:pic>
                    </a:graphicData>
                  </a:graphic>
                </wp:inline>
              </w:drawing>
            </w:r>
            <w:r>
              <w:rPr>
                <w:b/>
              </w:rPr>
              <w:t xml:space="preserve">  Elasticsearch</w:t>
            </w:r>
          </w:p>
        </w:tc>
        <w:tc>
          <w:tcPr>
            <w:tcW w:type="dxa" w:w="2160"/>
          </w:tcPr>
          <w:p>
            <w:r>
              <w:t>NOASSERTION</w:t>
            </w:r>
          </w:p>
        </w:tc>
        <w:tc>
          <w:tcPr>
            <w:tcW w:type="dxa" w:w="2160"/>
          </w:tcPr>
          <w:p>
            <w:r>
              <w:t>self-hosted, cloud</w:t>
            </w:r>
          </w:p>
        </w:tc>
        <w:tc>
          <w:tcPr>
            <w:tcW w:type="dxa" w:w="2160"/>
          </w:tcPr>
          <w:p>
            <w:r/>
            <w:hyperlink r:id="rId115">
              <w:r>
                <w:rPr>
                  <w:color w:val="1155CC"/>
                  <w:u w:val="single"/>
                </w:rPr>
                <w:t>repo</w:t>
              </w:r>
            </w:hyperlink>
          </w:p>
        </w:tc>
      </w:tr>
      <w:tr>
        <w:tc>
          <w:tcPr>
            <w:tcW w:type="dxa" w:w="2160"/>
          </w:tcPr>
          <w:p>
            <w:r/>
            <w:r>
              <w:drawing>
                <wp:inline xmlns:a="http://schemas.openxmlformats.org/drawingml/2006/main" xmlns:pic="http://schemas.openxmlformats.org/drawingml/2006/picture">
                  <wp:extent cx="201168" cy="201168"/>
                  <wp:docPr id="56" name="Picture 56"/>
                  <wp:cNvGraphicFramePr>
                    <a:graphicFrameLocks noChangeAspect="1"/>
                  </wp:cNvGraphicFramePr>
                  <a:graphic>
                    <a:graphicData uri="http://schemas.openxmlformats.org/drawingml/2006/picture">
                      <pic:pic>
                        <pic:nvPicPr>
                          <pic:cNvPr id="0" name="meilisearch.png"/>
                          <pic:cNvPicPr/>
                        </pic:nvPicPr>
                        <pic:blipFill>
                          <a:blip r:embed="rId116"/>
                          <a:stretch>
                            <a:fillRect/>
                          </a:stretch>
                        </pic:blipFill>
                        <pic:spPr>
                          <a:xfrm>
                            <a:off x="0" y="0"/>
                            <a:ext cx="201168" cy="201168"/>
                          </a:xfrm>
                          <a:prstGeom prst="rect"/>
                        </pic:spPr>
                      </pic:pic>
                    </a:graphicData>
                  </a:graphic>
                </wp:inline>
              </w:drawing>
            </w:r>
            <w:r>
              <w:rPr>
                <w:b/>
              </w:rPr>
              <w:t xml:space="preserve">  Meilisearch</w:t>
            </w:r>
          </w:p>
        </w:tc>
        <w:tc>
          <w:tcPr>
            <w:tcW w:type="dxa" w:w="2160"/>
          </w:tcPr>
          <w:p>
            <w:r>
              <w:t>NOASSERTION</w:t>
            </w:r>
          </w:p>
        </w:tc>
        <w:tc>
          <w:tcPr>
            <w:tcW w:type="dxa" w:w="2160"/>
          </w:tcPr>
          <w:p>
            <w:r>
              <w:t>self-hosted, cloud</w:t>
            </w:r>
          </w:p>
        </w:tc>
        <w:tc>
          <w:tcPr>
            <w:tcW w:type="dxa" w:w="2160"/>
          </w:tcPr>
          <w:p>
            <w:r/>
            <w:hyperlink r:id="rId117">
              <w:r>
                <w:rPr>
                  <w:color w:val="1155CC"/>
                  <w:u w:val="single"/>
                </w:rPr>
                <w:t>repo</w:t>
              </w:r>
            </w:hyperlink>
          </w:p>
        </w:tc>
      </w:tr>
      <w:tr>
        <w:tc>
          <w:tcPr>
            <w:tcW w:type="dxa" w:w="2160"/>
          </w:tcPr>
          <w:p>
            <w:r/>
            <w:r>
              <w:drawing>
                <wp:inline xmlns:a="http://schemas.openxmlformats.org/drawingml/2006/main" xmlns:pic="http://schemas.openxmlformats.org/drawingml/2006/picture">
                  <wp:extent cx="201168" cy="201168"/>
                  <wp:docPr id="57" name="Picture 57"/>
                  <wp:cNvGraphicFramePr>
                    <a:graphicFrameLocks noChangeAspect="1"/>
                  </wp:cNvGraphicFramePr>
                  <a:graphic>
                    <a:graphicData uri="http://schemas.openxmlformats.org/drawingml/2006/picture">
                      <pic:pic>
                        <pic:nvPicPr>
                          <pic:cNvPr id="0" name="excalidraw.png"/>
                          <pic:cNvPicPr/>
                        </pic:nvPicPr>
                        <pic:blipFill>
                          <a:blip r:embed="rId118"/>
                          <a:stretch>
                            <a:fillRect/>
                          </a:stretch>
                        </pic:blipFill>
                        <pic:spPr>
                          <a:xfrm>
                            <a:off x="0" y="0"/>
                            <a:ext cx="201168" cy="201168"/>
                          </a:xfrm>
                          <a:prstGeom prst="rect"/>
                        </pic:spPr>
                      </pic:pic>
                    </a:graphicData>
                  </a:graphic>
                </wp:inline>
              </w:drawing>
            </w:r>
            <w:r>
              <w:rPr>
                <w:b/>
              </w:rPr>
              <w:t xml:space="preserve">  Excalidraw</w:t>
            </w:r>
          </w:p>
        </w:tc>
        <w:tc>
          <w:tcPr>
            <w:tcW w:type="dxa" w:w="2160"/>
          </w:tcPr>
          <w:p>
            <w:r>
              <w:t>MIT</w:t>
            </w:r>
          </w:p>
        </w:tc>
        <w:tc>
          <w:tcPr>
            <w:tcW w:type="dxa" w:w="2160"/>
          </w:tcPr>
          <w:p>
            <w:r>
              <w:t>cloud, self-hosted</w:t>
            </w:r>
          </w:p>
        </w:tc>
        <w:tc>
          <w:tcPr>
            <w:tcW w:type="dxa" w:w="2160"/>
          </w:tcPr>
          <w:p>
            <w:r/>
            <w:hyperlink r:id="rId119">
              <w:r>
                <w:rPr>
                  <w:color w:val="1155CC"/>
                  <w:u w:val="single"/>
                </w:rPr>
                <w:t>repo</w:t>
              </w:r>
            </w:hyperlink>
          </w:p>
        </w:tc>
      </w:tr>
      <w:tr>
        <w:tc>
          <w:tcPr>
            <w:tcW w:type="dxa" w:w="2160"/>
          </w:tcPr>
          <w:p>
            <w:r/>
            <w:r>
              <w:drawing>
                <wp:inline xmlns:a="http://schemas.openxmlformats.org/drawingml/2006/main" xmlns:pic="http://schemas.openxmlformats.org/drawingml/2006/picture">
                  <wp:extent cx="201168" cy="201168"/>
                  <wp:docPr id="58" name="Picture 58"/>
                  <wp:cNvGraphicFramePr>
                    <a:graphicFrameLocks noChangeAspect="1"/>
                  </wp:cNvGraphicFramePr>
                  <a:graphic>
                    <a:graphicData uri="http://schemas.openxmlformats.org/drawingml/2006/picture">
                      <pic:pic>
                        <pic:nvPicPr>
                          <pic:cNvPr id="0" name="traefik.png"/>
                          <pic:cNvPicPr/>
                        </pic:nvPicPr>
                        <pic:blipFill>
                          <a:blip r:embed="rId120"/>
                          <a:stretch>
                            <a:fillRect/>
                          </a:stretch>
                        </pic:blipFill>
                        <pic:spPr>
                          <a:xfrm>
                            <a:off x="0" y="0"/>
                            <a:ext cx="201168" cy="201168"/>
                          </a:xfrm>
                          <a:prstGeom prst="rect"/>
                        </pic:spPr>
                      </pic:pic>
                    </a:graphicData>
                  </a:graphic>
                </wp:inline>
              </w:drawing>
            </w:r>
            <w:r>
              <w:rPr>
                <w:b/>
              </w:rPr>
              <w:t xml:space="preserve">  Traefik</w:t>
            </w:r>
          </w:p>
        </w:tc>
        <w:tc>
          <w:tcPr>
            <w:tcW w:type="dxa" w:w="2160"/>
          </w:tcPr>
          <w:p>
            <w:r>
              <w:t>MIT</w:t>
            </w:r>
          </w:p>
        </w:tc>
        <w:tc>
          <w:tcPr>
            <w:tcW w:type="dxa" w:w="2160"/>
          </w:tcPr>
          <w:p>
            <w:r>
              <w:t>self-hosted</w:t>
            </w:r>
          </w:p>
        </w:tc>
        <w:tc>
          <w:tcPr>
            <w:tcW w:type="dxa" w:w="2160"/>
          </w:tcPr>
          <w:p>
            <w:r/>
            <w:hyperlink r:id="rId121">
              <w:r>
                <w:rPr>
                  <w:color w:val="1155CC"/>
                  <w:u w:val="single"/>
                </w:rPr>
                <w:t>repo</w:t>
              </w:r>
            </w:hyperlink>
          </w:p>
        </w:tc>
      </w:tr>
      <w:tr>
        <w:tc>
          <w:tcPr>
            <w:tcW w:type="dxa" w:w="2160"/>
          </w:tcPr>
          <w:p>
            <w:r/>
            <w:r>
              <w:drawing>
                <wp:inline xmlns:a="http://schemas.openxmlformats.org/drawingml/2006/main" xmlns:pic="http://schemas.openxmlformats.org/drawingml/2006/picture">
                  <wp:extent cx="201168" cy="201168"/>
                  <wp:docPr id="59" name="Picture 59"/>
                  <wp:cNvGraphicFramePr>
                    <a:graphicFrameLocks noChangeAspect="1"/>
                  </wp:cNvGraphicFramePr>
                  <a:graphic>
                    <a:graphicData uri="http://schemas.openxmlformats.org/drawingml/2006/picture">
                      <pic:pic>
                        <pic:nvPicPr>
                          <pic:cNvPr id="0" name="caddy.png"/>
                          <pic:cNvPicPr/>
                        </pic:nvPicPr>
                        <pic:blipFill>
                          <a:blip r:embed="rId122"/>
                          <a:stretch>
                            <a:fillRect/>
                          </a:stretch>
                        </pic:blipFill>
                        <pic:spPr>
                          <a:xfrm>
                            <a:off x="0" y="0"/>
                            <a:ext cx="201168" cy="201168"/>
                          </a:xfrm>
                          <a:prstGeom prst="rect"/>
                        </pic:spPr>
                      </pic:pic>
                    </a:graphicData>
                  </a:graphic>
                </wp:inline>
              </w:drawing>
            </w:r>
            <w:r>
              <w:rPr>
                <w:b/>
              </w:rPr>
              <w:t xml:space="preserve">  Caddy</w:t>
            </w:r>
          </w:p>
        </w:tc>
        <w:tc>
          <w:tcPr>
            <w:tcW w:type="dxa" w:w="2160"/>
          </w:tcPr>
          <w:p>
            <w:r>
              <w:t>Apache-2.0</w:t>
            </w:r>
          </w:p>
        </w:tc>
        <w:tc>
          <w:tcPr>
            <w:tcW w:type="dxa" w:w="2160"/>
          </w:tcPr>
          <w:p>
            <w:r>
              <w:t>self-hosted</w:t>
            </w:r>
          </w:p>
        </w:tc>
        <w:tc>
          <w:tcPr>
            <w:tcW w:type="dxa" w:w="2160"/>
          </w:tcPr>
          <w:p>
            <w:r/>
            <w:hyperlink r:id="rId123">
              <w:r>
                <w:rPr>
                  <w:color w:val="1155CC"/>
                  <w:u w:val="single"/>
                </w:rPr>
                <w:t>repo</w:t>
              </w:r>
            </w:hyperlink>
          </w:p>
        </w:tc>
      </w:tr>
      <w:tr>
        <w:tc>
          <w:tcPr>
            <w:tcW w:type="dxa" w:w="2160"/>
          </w:tcPr>
          <w:p>
            <w:r/>
            <w:r>
              <w:drawing>
                <wp:inline xmlns:a="http://schemas.openxmlformats.org/drawingml/2006/main" xmlns:pic="http://schemas.openxmlformats.org/drawingml/2006/picture">
                  <wp:extent cx="201168" cy="201168"/>
                  <wp:docPr id="60" name="Picture 60"/>
                  <wp:cNvGraphicFramePr>
                    <a:graphicFrameLocks noChangeAspect="1"/>
                  </wp:cNvGraphicFramePr>
                  <a:graphic>
                    <a:graphicData uri="http://schemas.openxmlformats.org/drawingml/2006/picture">
                      <pic:pic>
                        <pic:nvPicPr>
                          <pic:cNvPr id="0" name="langchain.png"/>
                          <pic:cNvPicPr/>
                        </pic:nvPicPr>
                        <pic:blipFill>
                          <a:blip r:embed="rId124"/>
                          <a:stretch>
                            <a:fillRect/>
                          </a:stretch>
                        </pic:blipFill>
                        <pic:spPr>
                          <a:xfrm>
                            <a:off x="0" y="0"/>
                            <a:ext cx="201168" cy="201168"/>
                          </a:xfrm>
                          <a:prstGeom prst="rect"/>
                        </pic:spPr>
                      </pic:pic>
                    </a:graphicData>
                  </a:graphic>
                </wp:inline>
              </w:drawing>
            </w:r>
            <w:r>
              <w:rPr>
                <w:b/>
              </w:rPr>
              <w:t xml:space="preserve">  LangChain</w:t>
            </w:r>
          </w:p>
        </w:tc>
        <w:tc>
          <w:tcPr>
            <w:tcW w:type="dxa" w:w="2160"/>
          </w:tcPr>
          <w:p>
            <w:r>
              <w:t>MIT</w:t>
            </w:r>
          </w:p>
        </w:tc>
        <w:tc>
          <w:tcPr>
            <w:tcW w:type="dxa" w:w="2160"/>
          </w:tcPr>
          <w:p>
            <w:r>
              <w:t>local, cloud</w:t>
            </w:r>
          </w:p>
        </w:tc>
        <w:tc>
          <w:tcPr>
            <w:tcW w:type="dxa" w:w="2160"/>
          </w:tcPr>
          <w:p>
            <w:r/>
            <w:hyperlink r:id="rId125">
              <w:r>
                <w:rPr>
                  <w:color w:val="1155CC"/>
                  <w:u w:val="single"/>
                </w:rPr>
                <w:t>repo</w:t>
              </w:r>
            </w:hyperlink>
          </w:p>
        </w:tc>
      </w:tr>
      <w:tr>
        <w:tc>
          <w:tcPr>
            <w:tcW w:type="dxa" w:w="2160"/>
          </w:tcPr>
          <w:p>
            <w:r/>
            <w:r>
              <w:drawing>
                <wp:inline xmlns:a="http://schemas.openxmlformats.org/drawingml/2006/main" xmlns:pic="http://schemas.openxmlformats.org/drawingml/2006/picture">
                  <wp:extent cx="201168" cy="201168"/>
                  <wp:docPr id="61" name="Picture 61"/>
                  <wp:cNvGraphicFramePr>
                    <a:graphicFrameLocks noChangeAspect="1"/>
                  </wp:cNvGraphicFramePr>
                  <a:graphic>
                    <a:graphicData uri="http://schemas.openxmlformats.org/drawingml/2006/picture">
                      <pic:pic>
                        <pic:nvPicPr>
                          <pic:cNvPr id="0" name="autogen.png"/>
                          <pic:cNvPicPr/>
                        </pic:nvPicPr>
                        <pic:blipFill>
                          <a:blip r:embed="rId126"/>
                          <a:stretch>
                            <a:fillRect/>
                          </a:stretch>
                        </pic:blipFill>
                        <pic:spPr>
                          <a:xfrm>
                            <a:off x="0" y="0"/>
                            <a:ext cx="201168" cy="201168"/>
                          </a:xfrm>
                          <a:prstGeom prst="rect"/>
                        </pic:spPr>
                      </pic:pic>
                    </a:graphicData>
                  </a:graphic>
                </wp:inline>
              </w:drawing>
            </w:r>
            <w:r>
              <w:rPr>
                <w:b/>
              </w:rPr>
              <w:t xml:space="preserve">  AutoGen</w:t>
            </w:r>
          </w:p>
        </w:tc>
        <w:tc>
          <w:tcPr>
            <w:tcW w:type="dxa" w:w="2160"/>
          </w:tcPr>
          <w:p>
            <w:r>
              <w:t>CC-BY-4.0</w:t>
            </w:r>
          </w:p>
        </w:tc>
        <w:tc>
          <w:tcPr>
            <w:tcW w:type="dxa" w:w="2160"/>
          </w:tcPr>
          <w:p>
            <w:r>
              <w:t>local, cloud</w:t>
            </w:r>
          </w:p>
        </w:tc>
        <w:tc>
          <w:tcPr>
            <w:tcW w:type="dxa" w:w="2160"/>
          </w:tcPr>
          <w:p>
            <w:r/>
            <w:hyperlink r:id="rId127">
              <w:r>
                <w:rPr>
                  <w:color w:val="1155CC"/>
                  <w:u w:val="single"/>
                </w:rPr>
                <w:t>repo</w:t>
              </w:r>
            </w:hyperlink>
          </w:p>
        </w:tc>
      </w:tr>
      <w:tr>
        <w:tc>
          <w:tcPr>
            <w:tcW w:type="dxa" w:w="2160"/>
          </w:tcPr>
          <w:p>
            <w:r/>
            <w:r>
              <w:drawing>
                <wp:inline xmlns:a="http://schemas.openxmlformats.org/drawingml/2006/main" xmlns:pic="http://schemas.openxmlformats.org/drawingml/2006/picture">
                  <wp:extent cx="201168" cy="201168"/>
                  <wp:docPr id="62" name="Picture 62"/>
                  <wp:cNvGraphicFramePr>
                    <a:graphicFrameLocks noChangeAspect="1"/>
                  </wp:cNvGraphicFramePr>
                  <a:graphic>
                    <a:graphicData uri="http://schemas.openxmlformats.org/drawingml/2006/picture">
                      <pic:pic>
                        <pic:nvPicPr>
                          <pic:cNvPr id="0" name="strapi.png"/>
                          <pic:cNvPicPr/>
                        </pic:nvPicPr>
                        <pic:blipFill>
                          <a:blip r:embed="rId128"/>
                          <a:stretch>
                            <a:fillRect/>
                          </a:stretch>
                        </pic:blipFill>
                        <pic:spPr>
                          <a:xfrm>
                            <a:off x="0" y="0"/>
                            <a:ext cx="201168" cy="201168"/>
                          </a:xfrm>
                          <a:prstGeom prst="rect"/>
                        </pic:spPr>
                      </pic:pic>
                    </a:graphicData>
                  </a:graphic>
                </wp:inline>
              </w:drawing>
            </w:r>
            <w:r>
              <w:rPr>
                <w:b/>
              </w:rPr>
              <w:t xml:space="preserve">  Strapi</w:t>
            </w:r>
          </w:p>
        </w:tc>
        <w:tc>
          <w:tcPr>
            <w:tcW w:type="dxa" w:w="2160"/>
          </w:tcPr>
          <w:p>
            <w:r>
              <w:t>NOASSERTION</w:t>
            </w:r>
          </w:p>
        </w:tc>
        <w:tc>
          <w:tcPr>
            <w:tcW w:type="dxa" w:w="2160"/>
          </w:tcPr>
          <w:p>
            <w:r>
              <w:t>self-hosted, cloud</w:t>
            </w:r>
          </w:p>
        </w:tc>
        <w:tc>
          <w:tcPr>
            <w:tcW w:type="dxa" w:w="2160"/>
          </w:tcPr>
          <w:p>
            <w:r/>
            <w:hyperlink r:id="rId129">
              <w:r>
                <w:rPr>
                  <w:color w:val="1155CC"/>
                  <w:u w:val="single"/>
                </w:rPr>
                <w:t>repo</w:t>
              </w:r>
            </w:hyperlink>
          </w:p>
        </w:tc>
      </w:tr>
      <w:tr>
        <w:tc>
          <w:tcPr>
            <w:tcW w:type="dxa" w:w="2160"/>
          </w:tcPr>
          <w:p>
            <w:r/>
            <w:r>
              <w:drawing>
                <wp:inline xmlns:a="http://schemas.openxmlformats.org/drawingml/2006/main" xmlns:pic="http://schemas.openxmlformats.org/drawingml/2006/picture">
                  <wp:extent cx="201168" cy="201168"/>
                  <wp:docPr id="63" name="Picture 63"/>
                  <wp:cNvGraphicFramePr>
                    <a:graphicFrameLocks noChangeAspect="1"/>
                  </wp:cNvGraphicFramePr>
                  <a:graphic>
                    <a:graphicData uri="http://schemas.openxmlformats.org/drawingml/2006/picture">
                      <pic:pic>
                        <pic:nvPicPr>
                          <pic:cNvPr id="0" name="ghost.png"/>
                          <pic:cNvPicPr/>
                        </pic:nvPicPr>
                        <pic:blipFill>
                          <a:blip r:embed="rId130"/>
                          <a:stretch>
                            <a:fillRect/>
                          </a:stretch>
                        </pic:blipFill>
                        <pic:spPr>
                          <a:xfrm>
                            <a:off x="0" y="0"/>
                            <a:ext cx="201168" cy="201168"/>
                          </a:xfrm>
                          <a:prstGeom prst="rect"/>
                        </pic:spPr>
                      </pic:pic>
                    </a:graphicData>
                  </a:graphic>
                </wp:inline>
              </w:drawing>
            </w:r>
            <w:r>
              <w:rPr>
                <w:b/>
              </w:rPr>
              <w:t xml:space="preserve">  Ghost</w:t>
            </w:r>
          </w:p>
        </w:tc>
        <w:tc>
          <w:tcPr>
            <w:tcW w:type="dxa" w:w="2160"/>
          </w:tcPr>
          <w:p>
            <w:r>
              <w:t>MIT</w:t>
            </w:r>
          </w:p>
        </w:tc>
        <w:tc>
          <w:tcPr>
            <w:tcW w:type="dxa" w:w="2160"/>
          </w:tcPr>
          <w:p>
            <w:r>
              <w:t>cloud, self-hosted</w:t>
            </w:r>
          </w:p>
        </w:tc>
        <w:tc>
          <w:tcPr>
            <w:tcW w:type="dxa" w:w="2160"/>
          </w:tcPr>
          <w:p>
            <w:r/>
            <w:hyperlink r:id="rId131">
              <w:r>
                <w:rPr>
                  <w:color w:val="1155CC"/>
                  <w:u w:val="single"/>
                </w:rPr>
                <w:t>repo</w:t>
              </w:r>
            </w:hyperlink>
          </w:p>
        </w:tc>
      </w:tr>
      <w:tr>
        <w:tc>
          <w:tcPr>
            <w:tcW w:type="dxa" w:w="2160"/>
          </w:tcPr>
          <w:p>
            <w:r/>
            <w:r>
              <w:drawing>
                <wp:inline xmlns:a="http://schemas.openxmlformats.org/drawingml/2006/main" xmlns:pic="http://schemas.openxmlformats.org/drawingml/2006/picture">
                  <wp:extent cx="201168" cy="201168"/>
                  <wp:docPr id="64" name="Picture 64"/>
                  <wp:cNvGraphicFramePr>
                    <a:graphicFrameLocks noChangeAspect="1"/>
                  </wp:cNvGraphicFramePr>
                  <a:graphic>
                    <a:graphicData uri="http://schemas.openxmlformats.org/drawingml/2006/picture">
                      <pic:pic>
                        <pic:nvPicPr>
                          <pic:cNvPr id="0" name="caldav.png"/>
                          <pic:cNvPicPr/>
                        </pic:nvPicPr>
                        <pic:blipFill>
                          <a:blip r:embed="rId132"/>
                          <a:stretch>
                            <a:fillRect/>
                          </a:stretch>
                        </pic:blipFill>
                        <pic:spPr>
                          <a:xfrm>
                            <a:off x="0" y="0"/>
                            <a:ext cx="201168" cy="201168"/>
                          </a:xfrm>
                          <a:prstGeom prst="rect"/>
                        </pic:spPr>
                      </pic:pic>
                    </a:graphicData>
                  </a:graphic>
                </wp:inline>
              </w:drawing>
            </w:r>
            <w:r>
              <w:rPr>
                <w:b/>
              </w:rPr>
              <w:t xml:space="preserve">  CalDAV</w:t>
            </w:r>
          </w:p>
        </w:tc>
        <w:tc>
          <w:tcPr>
            <w:tcW w:type="dxa" w:w="2160"/>
          </w:tcPr>
          <w:p>
            <w:r>
              <w:t>various</w:t>
            </w:r>
          </w:p>
        </w:tc>
        <w:tc>
          <w:tcPr>
            <w:tcW w:type="dxa" w:w="2160"/>
          </w:tcPr>
          <w:p>
            <w:r>
              <w:t>self-hosted</w:t>
            </w:r>
          </w:p>
        </w:tc>
        <w:tc>
          <w:tcPr>
            <w:tcW w:type="dxa" w:w="2160"/>
          </w:tcPr>
          <w:p>
            <w:r/>
          </w:p>
        </w:tc>
      </w:tr>
      <w:tr>
        <w:tc>
          <w:tcPr>
            <w:tcW w:type="dxa" w:w="2160"/>
          </w:tcPr>
          <w:p>
            <w:r/>
            <w:r>
              <w:drawing>
                <wp:inline xmlns:a="http://schemas.openxmlformats.org/drawingml/2006/main" xmlns:pic="http://schemas.openxmlformats.org/drawingml/2006/picture">
                  <wp:extent cx="201168" cy="201168"/>
                  <wp:docPr id="65" name="Picture 65"/>
                  <wp:cNvGraphicFramePr>
                    <a:graphicFrameLocks noChangeAspect="1"/>
                  </wp:cNvGraphicFramePr>
                  <a:graphic>
                    <a:graphicData uri="http://schemas.openxmlformats.org/drawingml/2006/picture">
                      <pic:pic>
                        <pic:nvPicPr>
                          <pic:cNvPr id="0" name="openclaw.png"/>
                          <pic:cNvPicPr/>
                        </pic:nvPicPr>
                        <pic:blipFill>
                          <a:blip r:embed="rId133"/>
                          <a:stretch>
                            <a:fillRect/>
                          </a:stretch>
                        </pic:blipFill>
                        <pic:spPr>
                          <a:xfrm>
                            <a:off x="0" y="0"/>
                            <a:ext cx="201168" cy="201168"/>
                          </a:xfrm>
                          <a:prstGeom prst="rect"/>
                        </pic:spPr>
                      </pic:pic>
                    </a:graphicData>
                  </a:graphic>
                </wp:inline>
              </w:drawing>
            </w:r>
            <w:r>
              <w:rPr>
                <w:b/>
              </w:rPr>
              <w:t xml:space="preserve">  OpenClaw</w:t>
            </w:r>
          </w:p>
        </w:tc>
        <w:tc>
          <w:tcPr>
            <w:tcW w:type="dxa" w:w="2160"/>
          </w:tcPr>
          <w:p>
            <w:r>
              <w:t>MIT</w:t>
            </w:r>
          </w:p>
        </w:tc>
        <w:tc>
          <w:tcPr>
            <w:tcW w:type="dxa" w:w="2160"/>
          </w:tcPr>
          <w:p>
            <w:r>
              <w:t>self-hosted, cloud</w:t>
            </w:r>
          </w:p>
        </w:tc>
        <w:tc>
          <w:tcPr>
            <w:tcW w:type="dxa" w:w="2160"/>
          </w:tcPr>
          <w:p>
            <w:r/>
          </w:p>
        </w:tc>
      </w:tr>
      <w:tr>
        <w:tc>
          <w:tcPr>
            <w:tcW w:type="dxa" w:w="2160"/>
          </w:tcPr>
          <w:p>
            <w:r/>
            <w:r>
              <w:drawing>
                <wp:inline xmlns:a="http://schemas.openxmlformats.org/drawingml/2006/main" xmlns:pic="http://schemas.openxmlformats.org/drawingml/2006/picture">
                  <wp:extent cx="201168" cy="201168"/>
                  <wp:docPr id="66" name="Picture 66"/>
                  <wp:cNvGraphicFramePr>
                    <a:graphicFrameLocks noChangeAspect="1"/>
                  </wp:cNvGraphicFramePr>
                  <a:graphic>
                    <a:graphicData uri="http://schemas.openxmlformats.org/drawingml/2006/picture">
                      <pic:pic>
                        <pic:nvPicPr>
                          <pic:cNvPr id="0" name="hermes-agent.png"/>
                          <pic:cNvPicPr/>
                        </pic:nvPicPr>
                        <pic:blipFill>
                          <a:blip r:embed="rId134"/>
                          <a:stretch>
                            <a:fillRect/>
                          </a:stretch>
                        </pic:blipFill>
                        <pic:spPr>
                          <a:xfrm>
                            <a:off x="0" y="0"/>
                            <a:ext cx="201168" cy="201168"/>
                          </a:xfrm>
                          <a:prstGeom prst="rect"/>
                        </pic:spPr>
                      </pic:pic>
                    </a:graphicData>
                  </a:graphic>
                </wp:inline>
              </w:drawing>
            </w:r>
            <w:r>
              <w:rPr>
                <w:b/>
              </w:rPr>
              <w:t xml:space="preserve">  Hermes Agent</w:t>
            </w:r>
          </w:p>
        </w:tc>
        <w:tc>
          <w:tcPr>
            <w:tcW w:type="dxa" w:w="2160"/>
          </w:tcPr>
          <w:p>
            <w:r>
              <w:t>MIT</w:t>
            </w:r>
          </w:p>
        </w:tc>
        <w:tc>
          <w:tcPr>
            <w:tcW w:type="dxa" w:w="2160"/>
          </w:tcPr>
          <w:p>
            <w:r>
              <w:t>self-hosted, cloud</w:t>
            </w:r>
          </w:p>
        </w:tc>
        <w:tc>
          <w:tcPr>
            <w:tcW w:type="dxa" w:w="2160"/>
          </w:tcPr>
          <w:p>
            <w:r/>
          </w:p>
        </w:tc>
      </w:tr>
      <w:tr>
        <w:tc>
          <w:tcPr>
            <w:tcW w:type="dxa" w:w="2160"/>
          </w:tcPr>
          <w:p>
            <w:r/>
            <w:r>
              <w:drawing>
                <wp:inline xmlns:a="http://schemas.openxmlformats.org/drawingml/2006/main" xmlns:pic="http://schemas.openxmlformats.org/drawingml/2006/picture">
                  <wp:extent cx="201168" cy="201168"/>
                  <wp:docPr id="67" name="Picture 67"/>
                  <wp:cNvGraphicFramePr>
                    <a:graphicFrameLocks noChangeAspect="1"/>
                  </wp:cNvGraphicFramePr>
                  <a:graphic>
                    <a:graphicData uri="http://schemas.openxmlformats.org/drawingml/2006/picture">
                      <pic:pic>
                        <pic:nvPicPr>
                          <pic:cNvPr id="0" name="macro-mail.png"/>
                          <pic:cNvPicPr/>
                        </pic:nvPicPr>
                        <pic:blipFill>
                          <a:blip r:embed="rId135"/>
                          <a:stretch>
                            <a:fillRect/>
                          </a:stretch>
                        </pic:blipFill>
                        <pic:spPr>
                          <a:xfrm>
                            <a:off x="0" y="0"/>
                            <a:ext cx="201168" cy="201168"/>
                          </a:xfrm>
                          <a:prstGeom prst="rect"/>
                        </pic:spPr>
                      </pic:pic>
                    </a:graphicData>
                  </a:graphic>
                </wp:inline>
              </w:drawing>
            </w:r>
            <w:r>
              <w:rPr>
                <w:b/>
              </w:rPr>
              <w:t xml:space="preserve">  Macro Mail</w:t>
            </w:r>
          </w:p>
        </w:tc>
        <w:tc>
          <w:tcPr>
            <w:tcW w:type="dxa" w:w="2160"/>
          </w:tcPr>
          <w:p>
            <w:r>
              <w:t>AGPL-3.0</w:t>
            </w:r>
          </w:p>
        </w:tc>
        <w:tc>
          <w:tcPr>
            <w:tcW w:type="dxa" w:w="2160"/>
          </w:tcPr>
          <w:p>
            <w:r>
              <w:t>self-hosted, cloud</w:t>
            </w:r>
          </w:p>
        </w:tc>
        <w:tc>
          <w:tcPr>
            <w:tcW w:type="dxa" w:w="2160"/>
          </w:tcPr>
          <w:p>
            <w:r/>
          </w:p>
        </w:tc>
      </w:tr>
      <w:tr>
        <w:tc>
          <w:tcPr>
            <w:tcW w:type="dxa" w:w="2160"/>
          </w:tcPr>
          <w:p>
            <w:r/>
            <w:r>
              <w:drawing>
                <wp:inline xmlns:a="http://schemas.openxmlformats.org/drawingml/2006/main" xmlns:pic="http://schemas.openxmlformats.org/drawingml/2006/picture">
                  <wp:extent cx="201168" cy="201168"/>
                  <wp:docPr id="68" name="Picture 68"/>
                  <wp:cNvGraphicFramePr>
                    <a:graphicFrameLocks noChangeAspect="1"/>
                  </wp:cNvGraphicFramePr>
                  <a:graphic>
                    <a:graphicData uri="http://schemas.openxmlformats.org/drawingml/2006/picture">
                      <pic:pic>
                        <pic:nvPicPr>
                          <pic:cNvPr id="0" name="proton-lumo.png"/>
                          <pic:cNvPicPr/>
                        </pic:nvPicPr>
                        <pic:blipFill>
                          <a:blip r:embed="rId136"/>
                          <a:stretch>
                            <a:fillRect/>
                          </a:stretch>
                        </pic:blipFill>
                        <pic:spPr>
                          <a:xfrm>
                            <a:off x="0" y="0"/>
                            <a:ext cx="201168" cy="201168"/>
                          </a:xfrm>
                          <a:prstGeom prst="rect"/>
                        </pic:spPr>
                      </pic:pic>
                    </a:graphicData>
                  </a:graphic>
                </wp:inline>
              </w:drawing>
            </w:r>
            <w:r>
              <w:rPr>
                <w:b/>
              </w:rPr>
              <w:t xml:space="preserve">  Proton Lumo</w:t>
            </w:r>
          </w:p>
        </w:tc>
        <w:tc>
          <w:tcPr>
            <w:tcW w:type="dxa" w:w="2160"/>
          </w:tcPr>
          <w:p>
            <w:r>
              <w:t>GPL-3.0</w:t>
            </w:r>
          </w:p>
        </w:tc>
        <w:tc>
          <w:tcPr>
            <w:tcW w:type="dxa" w:w="2160"/>
          </w:tcPr>
          <w:p>
            <w:r>
              <w:t>self-hosted, cloud</w:t>
            </w:r>
          </w:p>
        </w:tc>
        <w:tc>
          <w:tcPr>
            <w:tcW w:type="dxa" w:w="2160"/>
          </w:tcPr>
          <w:p>
            <w:r/>
          </w:p>
        </w:tc>
      </w:tr>
      <w:tr>
        <w:tc>
          <w:tcPr>
            <w:tcW w:type="dxa" w:w="2160"/>
          </w:tcPr>
          <w:p>
            <w:r/>
            <w:r>
              <w:drawing>
                <wp:inline xmlns:a="http://schemas.openxmlformats.org/drawingml/2006/main" xmlns:pic="http://schemas.openxmlformats.org/drawingml/2006/picture">
                  <wp:extent cx="201168" cy="201168"/>
                  <wp:docPr id="69" name="Picture 69"/>
                  <wp:cNvGraphicFramePr>
                    <a:graphicFrameLocks noChangeAspect="1"/>
                  </wp:cNvGraphicFramePr>
                  <a:graphic>
                    <a:graphicData uri="http://schemas.openxmlformats.org/drawingml/2006/picture">
                      <pic:pic>
                        <pic:nvPicPr>
                          <pic:cNvPr id="0" name="novu.png"/>
                          <pic:cNvPicPr/>
                        </pic:nvPicPr>
                        <pic:blipFill>
                          <a:blip r:embed="rId137"/>
                          <a:stretch>
                            <a:fillRect/>
                          </a:stretch>
                        </pic:blipFill>
                        <pic:spPr>
                          <a:xfrm>
                            <a:off x="0" y="0"/>
                            <a:ext cx="201168" cy="201168"/>
                          </a:xfrm>
                          <a:prstGeom prst="rect"/>
                        </pic:spPr>
                      </pic:pic>
                    </a:graphicData>
                  </a:graphic>
                </wp:inline>
              </w:drawing>
            </w:r>
            <w:r>
              <w:rPr>
                <w:b/>
              </w:rPr>
              <w:t xml:space="preserve">  Novu</w:t>
            </w:r>
          </w:p>
        </w:tc>
        <w:tc>
          <w:tcPr>
            <w:tcW w:type="dxa" w:w="2160"/>
          </w:tcPr>
          <w:p>
            <w:r>
              <w:t>custom (Enterprise)</w:t>
            </w:r>
          </w:p>
        </w:tc>
        <w:tc>
          <w:tcPr>
            <w:tcW w:type="dxa" w:w="2160"/>
          </w:tcPr>
          <w:p>
            <w:r>
              <w:t>self-hosted, cloud</w:t>
            </w:r>
          </w:p>
        </w:tc>
        <w:tc>
          <w:tcPr>
            <w:tcW w:type="dxa" w:w="2160"/>
          </w:tcPr>
          <w:p>
            <w:r/>
          </w:p>
        </w:tc>
      </w:tr>
      <w:tr>
        <w:tc>
          <w:tcPr>
            <w:tcW w:type="dxa" w:w="2160"/>
          </w:tcPr>
          <w:p>
            <w:r/>
            <w:r>
              <w:drawing>
                <wp:inline xmlns:a="http://schemas.openxmlformats.org/drawingml/2006/main" xmlns:pic="http://schemas.openxmlformats.org/drawingml/2006/picture">
                  <wp:extent cx="201168" cy="201168"/>
                  <wp:docPr id="70" name="Picture 70"/>
                  <wp:cNvGraphicFramePr>
                    <a:graphicFrameLocks noChangeAspect="1"/>
                  </wp:cNvGraphicFramePr>
                  <a:graphic>
                    <a:graphicData uri="http://schemas.openxmlformats.org/drawingml/2006/picture">
                      <pic:pic>
                        <pic:nvPicPr>
                          <pic:cNvPr id="0" name="postiz.png"/>
                          <pic:cNvPicPr/>
                        </pic:nvPicPr>
                        <pic:blipFill>
                          <a:blip r:embed="rId138"/>
                          <a:stretch>
                            <a:fillRect/>
                          </a:stretch>
                        </pic:blipFill>
                        <pic:spPr>
                          <a:xfrm>
                            <a:off x="0" y="0"/>
                            <a:ext cx="201168" cy="201168"/>
                          </a:xfrm>
                          <a:prstGeom prst="rect"/>
                        </pic:spPr>
                      </pic:pic>
                    </a:graphicData>
                  </a:graphic>
                </wp:inline>
              </w:drawing>
            </w:r>
            <w:r>
              <w:rPr>
                <w:b/>
              </w:rPr>
              <w:t xml:space="preserve">  Postiz</w:t>
            </w:r>
          </w:p>
        </w:tc>
        <w:tc>
          <w:tcPr>
            <w:tcW w:type="dxa" w:w="2160"/>
          </w:tcPr>
          <w:p>
            <w:r>
              <w:t>AGPL-3.0</w:t>
            </w:r>
          </w:p>
        </w:tc>
        <w:tc>
          <w:tcPr>
            <w:tcW w:type="dxa" w:w="2160"/>
          </w:tcPr>
          <w:p>
            <w:r>
              <w:t>self-hosted, cloud</w:t>
            </w:r>
          </w:p>
        </w:tc>
        <w:tc>
          <w:tcPr>
            <w:tcW w:type="dxa" w:w="2160"/>
          </w:tcPr>
          <w:p>
            <w:r/>
          </w:p>
        </w:tc>
      </w:tr>
      <w:tr>
        <w:tc>
          <w:tcPr>
            <w:tcW w:type="dxa" w:w="2160"/>
          </w:tcPr>
          <w:p>
            <w:r/>
            <w:r>
              <w:drawing>
                <wp:inline xmlns:a="http://schemas.openxmlformats.org/drawingml/2006/main" xmlns:pic="http://schemas.openxmlformats.org/drawingml/2006/picture">
                  <wp:extent cx="201168" cy="201168"/>
                  <wp:docPr id="71" name="Picture 71"/>
                  <wp:cNvGraphicFramePr>
                    <a:graphicFrameLocks noChangeAspect="1"/>
                  </wp:cNvGraphicFramePr>
                  <a:graphic>
                    <a:graphicData uri="http://schemas.openxmlformats.org/drawingml/2006/picture">
                      <pic:pic>
                        <pic:nvPicPr>
                          <pic:cNvPr id="0" name="dub-partners.png"/>
                          <pic:cNvPicPr/>
                        </pic:nvPicPr>
                        <pic:blipFill>
                          <a:blip r:embed="rId139"/>
                          <a:stretch>
                            <a:fillRect/>
                          </a:stretch>
                        </pic:blipFill>
                        <pic:spPr>
                          <a:xfrm>
                            <a:off x="0" y="0"/>
                            <a:ext cx="201168" cy="201168"/>
                          </a:xfrm>
                          <a:prstGeom prst="rect"/>
                        </pic:spPr>
                      </pic:pic>
                    </a:graphicData>
                  </a:graphic>
                </wp:inline>
              </w:drawing>
            </w:r>
            <w:r>
              <w:rPr>
                <w:b/>
              </w:rPr>
              <w:t xml:space="preserve">  Dub Partners</w:t>
            </w:r>
          </w:p>
        </w:tc>
        <w:tc>
          <w:tcPr>
            <w:tcW w:type="dxa" w:w="2160"/>
          </w:tcPr>
          <w:p>
            <w:r>
              <w:t>AGPL-3.0</w:t>
            </w:r>
          </w:p>
        </w:tc>
        <w:tc>
          <w:tcPr>
            <w:tcW w:type="dxa" w:w="2160"/>
          </w:tcPr>
          <w:p>
            <w:r>
              <w:t>self-hosted, cloud</w:t>
            </w:r>
          </w:p>
        </w:tc>
        <w:tc>
          <w:tcPr>
            <w:tcW w:type="dxa" w:w="2160"/>
          </w:tcPr>
          <w:p>
            <w:r/>
          </w:p>
        </w:tc>
      </w:tr>
      <w:tr>
        <w:tc>
          <w:tcPr>
            <w:tcW w:type="dxa" w:w="2160"/>
          </w:tcPr>
          <w:p>
            <w:r/>
            <w:r>
              <w:drawing>
                <wp:inline xmlns:a="http://schemas.openxmlformats.org/drawingml/2006/main" xmlns:pic="http://schemas.openxmlformats.org/drawingml/2006/picture">
                  <wp:extent cx="201168" cy="201168"/>
                  <wp:docPr id="72" name="Picture 72"/>
                  <wp:cNvGraphicFramePr>
                    <a:graphicFrameLocks noChangeAspect="1"/>
                  </wp:cNvGraphicFramePr>
                  <a:graphic>
                    <a:graphicData uri="http://schemas.openxmlformats.org/drawingml/2006/picture">
                      <pic:pic>
                        <pic:nvPicPr>
                          <pic:cNvPr id="0" name="crawl4ai.png"/>
                          <pic:cNvPicPr/>
                        </pic:nvPicPr>
                        <pic:blipFill>
                          <a:blip r:embed="rId112"/>
                          <a:stretch>
                            <a:fillRect/>
                          </a:stretch>
                        </pic:blipFill>
                        <pic:spPr>
                          <a:xfrm>
                            <a:off x="0" y="0"/>
                            <a:ext cx="201168" cy="201168"/>
                          </a:xfrm>
                          <a:prstGeom prst="rect"/>
                        </pic:spPr>
                      </pic:pic>
                    </a:graphicData>
                  </a:graphic>
                </wp:inline>
              </w:drawing>
            </w:r>
            <w:r>
              <w:rPr>
                <w:b/>
              </w:rPr>
              <w:t xml:space="preserve">  CRM</w:t>
            </w:r>
          </w:p>
        </w:tc>
        <w:tc>
          <w:tcPr>
            <w:tcW w:type="dxa" w:w="2160"/>
          </w:tcPr>
          <w:p>
            <w:r>
              <w:t>MIT</w:t>
            </w:r>
          </w:p>
        </w:tc>
        <w:tc>
          <w:tcPr>
            <w:tcW w:type="dxa" w:w="2160"/>
          </w:tcPr>
          <w:p>
            <w:r>
              <w:t>self-hosted, cloud</w:t>
            </w:r>
          </w:p>
        </w:tc>
        <w:tc>
          <w:tcPr>
            <w:tcW w:type="dxa" w:w="2160"/>
          </w:tcPr>
          <w:p>
            <w:r/>
          </w:p>
        </w:tc>
      </w:tr>
      <w:tr>
        <w:tc>
          <w:tcPr>
            <w:tcW w:type="dxa" w:w="2160"/>
          </w:tcPr>
          <w:p>
            <w:r/>
            <w:r>
              <w:drawing>
                <wp:inline xmlns:a="http://schemas.openxmlformats.org/drawingml/2006/main" xmlns:pic="http://schemas.openxmlformats.org/drawingml/2006/picture">
                  <wp:extent cx="201168" cy="201168"/>
                  <wp:docPr id="73" name="Picture 73"/>
                  <wp:cNvGraphicFramePr>
                    <a:graphicFrameLocks noChangeAspect="1"/>
                  </wp:cNvGraphicFramePr>
                  <a:graphic>
                    <a:graphicData uri="http://schemas.openxmlformats.org/drawingml/2006/picture">
                      <pic:pic>
                        <pic:nvPicPr>
                          <pic:cNvPr id="0" name="pi.png"/>
                          <pic:cNvPicPr/>
                        </pic:nvPicPr>
                        <pic:blipFill>
                          <a:blip r:embed="rId140"/>
                          <a:stretch>
                            <a:fillRect/>
                          </a:stretch>
                        </pic:blipFill>
                        <pic:spPr>
                          <a:xfrm>
                            <a:off x="0" y="0"/>
                            <a:ext cx="201168" cy="201168"/>
                          </a:xfrm>
                          <a:prstGeom prst="rect"/>
                        </pic:spPr>
                      </pic:pic>
                    </a:graphicData>
                  </a:graphic>
                </wp:inline>
              </w:drawing>
            </w:r>
            <w:r>
              <w:rPr>
                <w:b/>
              </w:rPr>
              <w:t xml:space="preserve">  pi</w:t>
            </w:r>
          </w:p>
        </w:tc>
        <w:tc>
          <w:tcPr>
            <w:tcW w:type="dxa" w:w="2160"/>
          </w:tcPr>
          <w:p>
            <w:r>
              <w:t>MIT</w:t>
            </w:r>
          </w:p>
        </w:tc>
        <w:tc>
          <w:tcPr>
            <w:tcW w:type="dxa" w:w="2160"/>
          </w:tcPr>
          <w:p>
            <w:r>
              <w:t>self-hosted, cloud</w:t>
            </w:r>
          </w:p>
        </w:tc>
        <w:tc>
          <w:tcPr>
            <w:tcW w:type="dxa" w:w="2160"/>
          </w:tcPr>
          <w:p>
            <w:r/>
          </w:p>
        </w:tc>
      </w:tr>
      <w:tr>
        <w:tc>
          <w:tcPr>
            <w:tcW w:type="dxa" w:w="2160"/>
          </w:tcPr>
          <w:p>
            <w:r/>
            <w:r>
              <w:drawing>
                <wp:inline xmlns:a="http://schemas.openxmlformats.org/drawingml/2006/main" xmlns:pic="http://schemas.openxmlformats.org/drawingml/2006/picture">
                  <wp:extent cx="201168" cy="201168"/>
                  <wp:docPr id="74" name="Picture 74"/>
                  <wp:cNvGraphicFramePr>
                    <a:graphicFrameLocks noChangeAspect="1"/>
                  </wp:cNvGraphicFramePr>
                  <a:graphic>
                    <a:graphicData uri="http://schemas.openxmlformats.org/drawingml/2006/picture">
                      <pic:pic>
                        <pic:nvPicPr>
                          <pic:cNvPr id="0" name="paperclip.png"/>
                          <pic:cNvPicPr/>
                        </pic:nvPicPr>
                        <pic:blipFill>
                          <a:blip r:embed="rId141"/>
                          <a:stretch>
                            <a:fillRect/>
                          </a:stretch>
                        </pic:blipFill>
                        <pic:spPr>
                          <a:xfrm>
                            <a:off x="0" y="0"/>
                            <a:ext cx="201168" cy="201168"/>
                          </a:xfrm>
                          <a:prstGeom prst="rect"/>
                        </pic:spPr>
                      </pic:pic>
                    </a:graphicData>
                  </a:graphic>
                </wp:inline>
              </w:drawing>
            </w:r>
            <w:r>
              <w:rPr>
                <w:b/>
              </w:rPr>
              <w:t xml:space="preserve">  Paperclip</w:t>
            </w:r>
          </w:p>
        </w:tc>
        <w:tc>
          <w:tcPr>
            <w:tcW w:type="dxa" w:w="2160"/>
          </w:tcPr>
          <w:p>
            <w:r>
              <w:t>MIT</w:t>
            </w:r>
          </w:p>
        </w:tc>
        <w:tc>
          <w:tcPr>
            <w:tcW w:type="dxa" w:w="2160"/>
          </w:tcPr>
          <w:p>
            <w:r>
              <w:t>self-hosted, cloud</w:t>
            </w:r>
          </w:p>
        </w:tc>
        <w:tc>
          <w:tcPr>
            <w:tcW w:type="dxa" w:w="2160"/>
          </w:tcPr>
          <w:p>
            <w:r/>
          </w:p>
        </w:tc>
      </w:tr>
      <w:tr>
        <w:tc>
          <w:tcPr>
            <w:tcW w:type="dxa" w:w="2160"/>
          </w:tcPr>
          <w:p>
            <w:r/>
            <w:r>
              <w:drawing>
                <wp:inline xmlns:a="http://schemas.openxmlformats.org/drawingml/2006/main" xmlns:pic="http://schemas.openxmlformats.org/drawingml/2006/picture">
                  <wp:extent cx="201168" cy="201168"/>
                  <wp:docPr id="75" name="Picture 75"/>
                  <wp:cNvGraphicFramePr>
                    <a:graphicFrameLocks noChangeAspect="1"/>
                  </wp:cNvGraphicFramePr>
                  <a:graphic>
                    <a:graphicData uri="http://schemas.openxmlformats.org/drawingml/2006/picture">
                      <pic:pic>
                        <pic:nvPicPr>
                          <pic:cNvPr id="0" name="voiceink.png"/>
                          <pic:cNvPicPr/>
                        </pic:nvPicPr>
                        <pic:blipFill>
                          <a:blip r:embed="rId142"/>
                          <a:stretch>
                            <a:fillRect/>
                          </a:stretch>
                        </pic:blipFill>
                        <pic:spPr>
                          <a:xfrm>
                            <a:off x="0" y="0"/>
                            <a:ext cx="201168" cy="201168"/>
                          </a:xfrm>
                          <a:prstGeom prst="rect"/>
                        </pic:spPr>
                      </pic:pic>
                    </a:graphicData>
                  </a:graphic>
                </wp:inline>
              </w:drawing>
            </w:r>
            <w:r>
              <w:rPr>
                <w:b/>
              </w:rPr>
              <w:t xml:space="preserve">  VoiceInk</w:t>
            </w:r>
          </w:p>
        </w:tc>
        <w:tc>
          <w:tcPr>
            <w:tcW w:type="dxa" w:w="2160"/>
          </w:tcPr>
          <w:p>
            <w:r>
              <w:t>GPL-3.0</w:t>
            </w:r>
          </w:p>
        </w:tc>
        <w:tc>
          <w:tcPr>
            <w:tcW w:type="dxa" w:w="2160"/>
          </w:tcPr>
          <w:p>
            <w:r>
              <w:t>self-hosted, cloud</w:t>
            </w:r>
          </w:p>
        </w:tc>
        <w:tc>
          <w:tcPr>
            <w:tcW w:type="dxa" w:w="2160"/>
          </w:tcPr>
          <w:p>
            <w:r/>
          </w:p>
        </w:tc>
      </w:tr>
      <w:tr>
        <w:tc>
          <w:tcPr>
            <w:tcW w:type="dxa" w:w="2160"/>
          </w:tcPr>
          <w:p>
            <w:r/>
            <w:r>
              <w:drawing>
                <wp:inline xmlns:a="http://schemas.openxmlformats.org/drawingml/2006/main" xmlns:pic="http://schemas.openxmlformats.org/drawingml/2006/picture">
                  <wp:extent cx="201168" cy="201168"/>
                  <wp:docPr id="76" name="Picture 76"/>
                  <wp:cNvGraphicFramePr>
                    <a:graphicFrameLocks noChangeAspect="1"/>
                  </wp:cNvGraphicFramePr>
                  <a:graphic>
                    <a:graphicData uri="http://schemas.openxmlformats.org/drawingml/2006/picture">
                      <pic:pic>
                        <pic:nvPicPr>
                          <pic:cNvPr id="0" name="macro-docs.png"/>
                          <pic:cNvPicPr/>
                        </pic:nvPicPr>
                        <pic:blipFill>
                          <a:blip r:embed="rId143"/>
                          <a:stretch>
                            <a:fillRect/>
                          </a:stretch>
                        </pic:blipFill>
                        <pic:spPr>
                          <a:xfrm>
                            <a:off x="0" y="0"/>
                            <a:ext cx="201168" cy="201168"/>
                          </a:xfrm>
                          <a:prstGeom prst="rect"/>
                        </pic:spPr>
                      </pic:pic>
                    </a:graphicData>
                  </a:graphic>
                </wp:inline>
              </w:drawing>
            </w:r>
            <w:r>
              <w:rPr>
                <w:b/>
              </w:rPr>
              <w:t xml:space="preserve">  Macro Docs</w:t>
            </w:r>
          </w:p>
        </w:tc>
        <w:tc>
          <w:tcPr>
            <w:tcW w:type="dxa" w:w="2160"/>
          </w:tcPr>
          <w:p>
            <w:r>
              <w:t>AGPL-3.0</w:t>
            </w:r>
          </w:p>
        </w:tc>
        <w:tc>
          <w:tcPr>
            <w:tcW w:type="dxa" w:w="2160"/>
          </w:tcPr>
          <w:p>
            <w:r>
              <w:t>self-hosted, cloud</w:t>
            </w:r>
          </w:p>
        </w:tc>
        <w:tc>
          <w:tcPr>
            <w:tcW w:type="dxa" w:w="2160"/>
          </w:tcPr>
          <w:p>
            <w:r/>
          </w:p>
        </w:tc>
      </w:tr>
      <w:tr>
        <w:tc>
          <w:tcPr>
            <w:tcW w:type="dxa" w:w="2160"/>
          </w:tcPr>
          <w:p>
            <w:r/>
            <w:r>
              <w:drawing>
                <wp:inline xmlns:a="http://schemas.openxmlformats.org/drawingml/2006/main" xmlns:pic="http://schemas.openxmlformats.org/drawingml/2006/picture">
                  <wp:extent cx="201168" cy="201168"/>
                  <wp:docPr id="77" name="Picture 77"/>
                  <wp:cNvGraphicFramePr>
                    <a:graphicFrameLocks noChangeAspect="1"/>
                  </wp:cNvGraphicFramePr>
                  <a:graphic>
                    <a:graphicData uri="http://schemas.openxmlformats.org/drawingml/2006/picture">
                      <pic:pic>
                        <pic:nvPicPr>
                          <pic:cNvPr id="0" name="netdata.png"/>
                          <pic:cNvPicPr/>
                        </pic:nvPicPr>
                        <pic:blipFill>
                          <a:blip r:embed="rId144"/>
                          <a:stretch>
                            <a:fillRect/>
                          </a:stretch>
                        </pic:blipFill>
                        <pic:spPr>
                          <a:xfrm>
                            <a:off x="0" y="0"/>
                            <a:ext cx="201168" cy="201168"/>
                          </a:xfrm>
                          <a:prstGeom prst="rect"/>
                        </pic:spPr>
                      </pic:pic>
                    </a:graphicData>
                  </a:graphic>
                </wp:inline>
              </w:drawing>
            </w:r>
            <w:r>
              <w:rPr>
                <w:b/>
              </w:rPr>
              <w:t xml:space="preserve">  NetData</w:t>
            </w:r>
          </w:p>
        </w:tc>
        <w:tc>
          <w:tcPr>
            <w:tcW w:type="dxa" w:w="2160"/>
          </w:tcPr>
          <w:p>
            <w:r>
              <w:t>GPL-3.0</w:t>
            </w:r>
          </w:p>
        </w:tc>
        <w:tc>
          <w:tcPr>
            <w:tcW w:type="dxa" w:w="2160"/>
          </w:tcPr>
          <w:p>
            <w:r>
              <w:t>self-hosted, cloud</w:t>
            </w:r>
          </w:p>
        </w:tc>
        <w:tc>
          <w:tcPr>
            <w:tcW w:type="dxa" w:w="2160"/>
          </w:tcPr>
          <w:p>
            <w:r/>
          </w:p>
        </w:tc>
      </w:tr>
      <w:tr>
        <w:tc>
          <w:tcPr>
            <w:tcW w:type="dxa" w:w="2160"/>
          </w:tcPr>
          <w:p>
            <w:r/>
            <w:r>
              <w:drawing>
                <wp:inline xmlns:a="http://schemas.openxmlformats.org/drawingml/2006/main" xmlns:pic="http://schemas.openxmlformats.org/drawingml/2006/picture">
                  <wp:extent cx="201168" cy="201168"/>
                  <wp:docPr id="78" name="Picture 78"/>
                  <wp:cNvGraphicFramePr>
                    <a:graphicFrameLocks noChangeAspect="1"/>
                  </wp:cNvGraphicFramePr>
                  <a:graphic>
                    <a:graphicData uri="http://schemas.openxmlformats.org/drawingml/2006/picture">
                      <pic:pic>
                        <pic:nvPicPr>
                          <pic:cNvPr id="0" name="mastodon.png"/>
                          <pic:cNvPicPr/>
                        </pic:nvPicPr>
                        <pic:blipFill>
                          <a:blip r:embed="rId145"/>
                          <a:stretch>
                            <a:fillRect/>
                          </a:stretch>
                        </pic:blipFill>
                        <pic:spPr>
                          <a:xfrm>
                            <a:off x="0" y="0"/>
                            <a:ext cx="201168" cy="201168"/>
                          </a:xfrm>
                          <a:prstGeom prst="rect"/>
                        </pic:spPr>
                      </pic:pic>
                    </a:graphicData>
                  </a:graphic>
                </wp:inline>
              </w:drawing>
            </w:r>
            <w:r>
              <w:rPr>
                <w:b/>
              </w:rPr>
              <w:t xml:space="preserve">  Mastodon</w:t>
            </w:r>
          </w:p>
        </w:tc>
        <w:tc>
          <w:tcPr>
            <w:tcW w:type="dxa" w:w="2160"/>
          </w:tcPr>
          <w:p>
            <w:r>
              <w:t>AGPL-3.0</w:t>
            </w:r>
          </w:p>
        </w:tc>
        <w:tc>
          <w:tcPr>
            <w:tcW w:type="dxa" w:w="2160"/>
          </w:tcPr>
          <w:p>
            <w:r>
              <w:t>self-hosted, cloud</w:t>
            </w:r>
          </w:p>
        </w:tc>
        <w:tc>
          <w:tcPr>
            <w:tcW w:type="dxa" w:w="2160"/>
          </w:tcPr>
          <w:p>
            <w:r/>
          </w:p>
        </w:tc>
      </w:tr>
      <w:tr>
        <w:tc>
          <w:tcPr>
            <w:tcW w:type="dxa" w:w="2160"/>
          </w:tcPr>
          <w:p>
            <w:r/>
            <w:r>
              <w:drawing>
                <wp:inline xmlns:a="http://schemas.openxmlformats.org/drawingml/2006/main" xmlns:pic="http://schemas.openxmlformats.org/drawingml/2006/picture">
                  <wp:extent cx="201168" cy="201168"/>
                  <wp:docPr id="79" name="Picture 79"/>
                  <wp:cNvGraphicFramePr>
                    <a:graphicFrameLocks noChangeAspect="1"/>
                  </wp:cNvGraphicFramePr>
                  <a:graphic>
                    <a:graphicData uri="http://schemas.openxmlformats.org/drawingml/2006/picture">
                      <pic:pic>
                        <pic:nvPicPr>
                          <pic:cNvPr id="0" name="discourse.png"/>
                          <pic:cNvPicPr/>
                        </pic:nvPicPr>
                        <pic:blipFill>
                          <a:blip r:embed="rId146"/>
                          <a:stretch>
                            <a:fillRect/>
                          </a:stretch>
                        </pic:blipFill>
                        <pic:spPr>
                          <a:xfrm>
                            <a:off x="0" y="0"/>
                            <a:ext cx="201168" cy="201168"/>
                          </a:xfrm>
                          <a:prstGeom prst="rect"/>
                        </pic:spPr>
                      </pic:pic>
                    </a:graphicData>
                  </a:graphic>
                </wp:inline>
              </w:drawing>
            </w:r>
            <w:r>
              <w:rPr>
                <w:b/>
              </w:rPr>
              <w:t xml:space="preserve">  Discourse</w:t>
            </w:r>
          </w:p>
        </w:tc>
        <w:tc>
          <w:tcPr>
            <w:tcW w:type="dxa" w:w="2160"/>
          </w:tcPr>
          <w:p>
            <w:r>
              <w:t>GPL-2.0</w:t>
            </w:r>
          </w:p>
        </w:tc>
        <w:tc>
          <w:tcPr>
            <w:tcW w:type="dxa" w:w="2160"/>
          </w:tcPr>
          <w:p>
            <w:r>
              <w:t>self-hosted, cloud</w:t>
            </w:r>
          </w:p>
        </w:tc>
        <w:tc>
          <w:tcPr>
            <w:tcW w:type="dxa" w:w="2160"/>
          </w:tcPr>
          <w:p>
            <w:r/>
          </w:p>
        </w:tc>
      </w:tr>
      <w:tr>
        <w:tc>
          <w:tcPr>
            <w:tcW w:type="dxa" w:w="2160"/>
          </w:tcPr>
          <w:p>
            <w:r/>
            <w:r>
              <w:drawing>
                <wp:inline xmlns:a="http://schemas.openxmlformats.org/drawingml/2006/main" xmlns:pic="http://schemas.openxmlformats.org/drawingml/2006/picture">
                  <wp:extent cx="201168" cy="201168"/>
                  <wp:docPr id="80" name="Picture 80"/>
                  <wp:cNvGraphicFramePr>
                    <a:graphicFrameLocks noChangeAspect="1"/>
                  </wp:cNvGraphicFramePr>
                  <a:graphic>
                    <a:graphicData uri="http://schemas.openxmlformats.org/drawingml/2006/picture">
                      <pic:pic>
                        <pic:nvPicPr>
                          <pic:cNvPr id="0" name="hey.png"/>
                          <pic:cNvPicPr/>
                        </pic:nvPicPr>
                        <pic:blipFill>
                          <a:blip r:embed="rId147"/>
                          <a:stretch>
                            <a:fillRect/>
                          </a:stretch>
                        </pic:blipFill>
                        <pic:spPr>
                          <a:xfrm>
                            <a:off x="0" y="0"/>
                            <a:ext cx="201168" cy="201168"/>
                          </a:xfrm>
                          <a:prstGeom prst="rect"/>
                        </pic:spPr>
                      </pic:pic>
                    </a:graphicData>
                  </a:graphic>
                </wp:inline>
              </w:drawing>
            </w:r>
            <w:r>
              <w:rPr>
                <w:b/>
              </w:rPr>
              <w:t xml:space="preserve">  Hey</w:t>
            </w:r>
          </w:p>
        </w:tc>
        <w:tc>
          <w:tcPr>
            <w:tcW w:type="dxa" w:w="2160"/>
          </w:tcPr>
          <w:p>
            <w:r>
              <w:t>GPL-3.0</w:t>
            </w:r>
          </w:p>
        </w:tc>
        <w:tc>
          <w:tcPr>
            <w:tcW w:type="dxa" w:w="2160"/>
          </w:tcPr>
          <w:p>
            <w:r>
              <w:t>self-hosted, cloud</w:t>
            </w:r>
          </w:p>
        </w:tc>
        <w:tc>
          <w:tcPr>
            <w:tcW w:type="dxa" w:w="2160"/>
          </w:tcPr>
          <w:p>
            <w:r/>
          </w:p>
        </w:tc>
      </w:tr>
      <w:tr>
        <w:tc>
          <w:tcPr>
            <w:tcW w:type="dxa" w:w="2160"/>
          </w:tcPr>
          <w:p>
            <w:r/>
            <w:r>
              <w:drawing>
                <wp:inline xmlns:a="http://schemas.openxmlformats.org/drawingml/2006/main" xmlns:pic="http://schemas.openxmlformats.org/drawingml/2006/picture">
                  <wp:extent cx="201168" cy="201168"/>
                  <wp:docPr id="81" name="Picture 81"/>
                  <wp:cNvGraphicFramePr>
                    <a:graphicFrameLocks noChangeAspect="1"/>
                  </wp:cNvGraphicFramePr>
                  <a:graphic>
                    <a:graphicData uri="http://schemas.openxmlformats.org/drawingml/2006/picture">
                      <pic:pic>
                        <pic:nvPicPr>
                          <pic:cNvPr id="0" name="bluesky.png"/>
                          <pic:cNvPicPr/>
                        </pic:nvPicPr>
                        <pic:blipFill>
                          <a:blip r:embed="rId148"/>
                          <a:stretch>
                            <a:fillRect/>
                          </a:stretch>
                        </pic:blipFill>
                        <pic:spPr>
                          <a:xfrm>
                            <a:off x="0" y="0"/>
                            <a:ext cx="201168" cy="201168"/>
                          </a:xfrm>
                          <a:prstGeom prst="rect"/>
                        </pic:spPr>
                      </pic:pic>
                    </a:graphicData>
                  </a:graphic>
                </wp:inline>
              </w:drawing>
            </w:r>
            <w:r>
              <w:rPr>
                <w:b/>
              </w:rPr>
              <w:t xml:space="preserve">  Bluesky</w:t>
            </w:r>
          </w:p>
        </w:tc>
        <w:tc>
          <w:tcPr>
            <w:tcW w:type="dxa" w:w="2160"/>
          </w:tcPr>
          <w:p>
            <w:r>
              <w:t>MIT</w:t>
            </w:r>
          </w:p>
        </w:tc>
        <w:tc>
          <w:tcPr>
            <w:tcW w:type="dxa" w:w="2160"/>
          </w:tcPr>
          <w:p>
            <w:r>
              <w:t>self-hosted, cloud</w:t>
            </w:r>
          </w:p>
        </w:tc>
        <w:tc>
          <w:tcPr>
            <w:tcW w:type="dxa" w:w="2160"/>
          </w:tcPr>
          <w:p>
            <w:r/>
          </w:p>
        </w:tc>
      </w:tr>
      <w:tr>
        <w:tc>
          <w:tcPr>
            <w:tcW w:type="dxa" w:w="2160"/>
          </w:tcPr>
          <w:p>
            <w:r/>
            <w:r>
              <w:drawing>
                <wp:inline xmlns:a="http://schemas.openxmlformats.org/drawingml/2006/main" xmlns:pic="http://schemas.openxmlformats.org/drawingml/2006/picture">
                  <wp:extent cx="201168" cy="201168"/>
                  <wp:docPr id="82" name="Picture 82"/>
                  <wp:cNvGraphicFramePr>
                    <a:graphicFrameLocks noChangeAspect="1"/>
                  </wp:cNvGraphicFramePr>
                  <a:graphic>
                    <a:graphicData uri="http://schemas.openxmlformats.org/drawingml/2006/picture">
                      <pic:pic>
                        <pic:nvPicPr>
                          <pic:cNvPr id="0" name="flarum.png"/>
                          <pic:cNvPicPr/>
                        </pic:nvPicPr>
                        <pic:blipFill>
                          <a:blip r:embed="rId149"/>
                          <a:stretch>
                            <a:fillRect/>
                          </a:stretch>
                        </pic:blipFill>
                        <pic:spPr>
                          <a:xfrm>
                            <a:off x="0" y="0"/>
                            <a:ext cx="201168" cy="201168"/>
                          </a:xfrm>
                          <a:prstGeom prst="rect"/>
                        </pic:spPr>
                      </pic:pic>
                    </a:graphicData>
                  </a:graphic>
                </wp:inline>
              </w:drawing>
            </w:r>
            <w:r>
              <w:rPr>
                <w:b/>
              </w:rPr>
              <w:t xml:space="preserve">  Flarum</w:t>
            </w:r>
          </w:p>
        </w:tc>
        <w:tc>
          <w:tcPr>
            <w:tcW w:type="dxa" w:w="2160"/>
          </w:tcPr>
          <w:p>
            <w:r>
              <w:t>MIT</w:t>
            </w:r>
          </w:p>
        </w:tc>
        <w:tc>
          <w:tcPr>
            <w:tcW w:type="dxa" w:w="2160"/>
          </w:tcPr>
          <w:p>
            <w:r>
              <w:t>self-hosted, cloud</w:t>
            </w:r>
          </w:p>
        </w:tc>
        <w:tc>
          <w:tcPr>
            <w:tcW w:type="dxa" w:w="2160"/>
          </w:tcPr>
          <w:p>
            <w:r/>
          </w:p>
        </w:tc>
      </w:tr>
      <w:tr>
        <w:tc>
          <w:tcPr>
            <w:tcW w:type="dxa" w:w="2160"/>
          </w:tcPr>
          <w:p>
            <w:r/>
            <w:r>
              <w:drawing>
                <wp:inline xmlns:a="http://schemas.openxmlformats.org/drawingml/2006/main" xmlns:pic="http://schemas.openxmlformats.org/drawingml/2006/picture">
                  <wp:extent cx="201168" cy="201168"/>
                  <wp:docPr id="83" name="Picture 83"/>
                  <wp:cNvGraphicFramePr>
                    <a:graphicFrameLocks noChangeAspect="1"/>
                  </wp:cNvGraphicFramePr>
                  <a:graphic>
                    <a:graphicData uri="http://schemas.openxmlformats.org/drawingml/2006/picture">
                      <pic:pic>
                        <pic:nvPicPr>
                          <pic:cNvPr id="0" name="apache-answer.png"/>
                          <pic:cNvPicPr/>
                        </pic:nvPicPr>
                        <pic:blipFill>
                          <a:blip r:embed="rId150"/>
                          <a:stretch>
                            <a:fillRect/>
                          </a:stretch>
                        </pic:blipFill>
                        <pic:spPr>
                          <a:xfrm>
                            <a:off x="0" y="0"/>
                            <a:ext cx="201168" cy="201168"/>
                          </a:xfrm>
                          <a:prstGeom prst="rect"/>
                        </pic:spPr>
                      </pic:pic>
                    </a:graphicData>
                  </a:graphic>
                </wp:inline>
              </w:drawing>
            </w:r>
            <w:r>
              <w:rPr>
                <w:b/>
              </w:rPr>
              <w:t xml:space="preserve">  Apache Answer</w:t>
            </w:r>
          </w:p>
        </w:tc>
        <w:tc>
          <w:tcPr>
            <w:tcW w:type="dxa" w:w="2160"/>
          </w:tcPr>
          <w:p>
            <w:r>
              <w:t>Apache-2.0</w:t>
            </w:r>
          </w:p>
        </w:tc>
        <w:tc>
          <w:tcPr>
            <w:tcW w:type="dxa" w:w="2160"/>
          </w:tcPr>
          <w:p>
            <w:r>
              <w:t>self-hosted, cloud</w:t>
            </w:r>
          </w:p>
        </w:tc>
        <w:tc>
          <w:tcPr>
            <w:tcW w:type="dxa" w:w="2160"/>
          </w:tcPr>
          <w:p>
            <w:r/>
          </w:p>
        </w:tc>
      </w:tr>
      <w:tr>
        <w:tc>
          <w:tcPr>
            <w:tcW w:type="dxa" w:w="2160"/>
          </w:tcPr>
          <w:p>
            <w:r/>
            <w:r>
              <w:drawing>
                <wp:inline xmlns:a="http://schemas.openxmlformats.org/drawingml/2006/main" xmlns:pic="http://schemas.openxmlformats.org/drawingml/2006/picture">
                  <wp:extent cx="201168" cy="201168"/>
                  <wp:docPr id="84" name="Picture 84"/>
                  <wp:cNvGraphicFramePr>
                    <a:graphicFrameLocks noChangeAspect="1"/>
                  </wp:cNvGraphicFramePr>
                  <a:graphic>
                    <a:graphicData uri="http://schemas.openxmlformats.org/drawingml/2006/picture">
                      <pic:pic>
                        <pic:nvPicPr>
                          <pic:cNvPr id="0" name="peertube.png"/>
                          <pic:cNvPicPr/>
                        </pic:nvPicPr>
                        <pic:blipFill>
                          <a:blip r:embed="rId151"/>
                          <a:stretch>
                            <a:fillRect/>
                          </a:stretch>
                        </pic:blipFill>
                        <pic:spPr>
                          <a:xfrm>
                            <a:off x="0" y="0"/>
                            <a:ext cx="201168" cy="201168"/>
                          </a:xfrm>
                          <a:prstGeom prst="rect"/>
                        </pic:spPr>
                      </pic:pic>
                    </a:graphicData>
                  </a:graphic>
                </wp:inline>
              </w:drawing>
            </w:r>
            <w:r>
              <w:rPr>
                <w:b/>
              </w:rPr>
              <w:t xml:space="preserve">  PeerTube</w:t>
            </w:r>
          </w:p>
        </w:tc>
        <w:tc>
          <w:tcPr>
            <w:tcW w:type="dxa" w:w="2160"/>
          </w:tcPr>
          <w:p>
            <w:r>
              <w:t>AGPL-3.0</w:t>
            </w:r>
          </w:p>
        </w:tc>
        <w:tc>
          <w:tcPr>
            <w:tcW w:type="dxa" w:w="2160"/>
          </w:tcPr>
          <w:p>
            <w:r>
              <w:t>self-hosted, cloud</w:t>
            </w:r>
          </w:p>
        </w:tc>
        <w:tc>
          <w:tcPr>
            <w:tcW w:type="dxa" w:w="2160"/>
          </w:tcPr>
          <w:p>
            <w:r/>
          </w:p>
        </w:tc>
      </w:tr>
      <w:tr>
        <w:tc>
          <w:tcPr>
            <w:tcW w:type="dxa" w:w="2160"/>
          </w:tcPr>
          <w:p>
            <w:r/>
            <w:r>
              <w:drawing>
                <wp:inline xmlns:a="http://schemas.openxmlformats.org/drawingml/2006/main" xmlns:pic="http://schemas.openxmlformats.org/drawingml/2006/picture">
                  <wp:extent cx="201168" cy="201168"/>
                  <wp:docPr id="85" name="Picture 85"/>
                  <wp:cNvGraphicFramePr>
                    <a:graphicFrameLocks noChangeAspect="1"/>
                  </wp:cNvGraphicFramePr>
                  <a:graphic>
                    <a:graphicData uri="http://schemas.openxmlformats.org/drawingml/2006/picture">
                      <pic:pic>
                        <pic:nvPicPr>
                          <pic:cNvPr id="0" name="lemmy.png"/>
                          <pic:cNvPicPr/>
                        </pic:nvPicPr>
                        <pic:blipFill>
                          <a:blip r:embed="rId152"/>
                          <a:stretch>
                            <a:fillRect/>
                          </a:stretch>
                        </pic:blipFill>
                        <pic:spPr>
                          <a:xfrm>
                            <a:off x="0" y="0"/>
                            <a:ext cx="201168" cy="201168"/>
                          </a:xfrm>
                          <a:prstGeom prst="rect"/>
                        </pic:spPr>
                      </pic:pic>
                    </a:graphicData>
                  </a:graphic>
                </wp:inline>
              </w:drawing>
            </w:r>
            <w:r>
              <w:rPr>
                <w:b/>
              </w:rPr>
              <w:t xml:space="preserve">  Lemmy</w:t>
            </w:r>
          </w:p>
        </w:tc>
        <w:tc>
          <w:tcPr>
            <w:tcW w:type="dxa" w:w="2160"/>
          </w:tcPr>
          <w:p>
            <w:r>
              <w:t>AGPL-3.0</w:t>
            </w:r>
          </w:p>
        </w:tc>
        <w:tc>
          <w:tcPr>
            <w:tcW w:type="dxa" w:w="2160"/>
          </w:tcPr>
          <w:p>
            <w:r>
              <w:t>self-hosted, cloud</w:t>
            </w:r>
          </w:p>
        </w:tc>
        <w:tc>
          <w:tcPr>
            <w:tcW w:type="dxa" w:w="2160"/>
          </w:tcPr>
          <w:p>
            <w:r/>
          </w:p>
        </w:tc>
      </w:tr>
      <w:tr>
        <w:tc>
          <w:tcPr>
            <w:tcW w:type="dxa" w:w="2160"/>
          </w:tcPr>
          <w:p>
            <w:r/>
            <w:r>
              <w:drawing>
                <wp:inline xmlns:a="http://schemas.openxmlformats.org/drawingml/2006/main" xmlns:pic="http://schemas.openxmlformats.org/drawingml/2006/picture">
                  <wp:extent cx="201168" cy="201168"/>
                  <wp:docPr id="86" name="Picture 86"/>
                  <wp:cNvGraphicFramePr>
                    <a:graphicFrameLocks noChangeAspect="1"/>
                  </wp:cNvGraphicFramePr>
                  <a:graphic>
                    <a:graphicData uri="http://schemas.openxmlformats.org/drawingml/2006/picture">
                      <pic:pic>
                        <pic:nvPicPr>
                          <pic:cNvPr id="0" name="payload.png"/>
                          <pic:cNvPicPr/>
                        </pic:nvPicPr>
                        <pic:blipFill>
                          <a:blip r:embed="rId153"/>
                          <a:stretch>
                            <a:fillRect/>
                          </a:stretch>
                        </pic:blipFill>
                        <pic:spPr>
                          <a:xfrm>
                            <a:off x="0" y="0"/>
                            <a:ext cx="201168" cy="201168"/>
                          </a:xfrm>
                          <a:prstGeom prst="rect"/>
                        </pic:spPr>
                      </pic:pic>
                    </a:graphicData>
                  </a:graphic>
                </wp:inline>
              </w:drawing>
            </w:r>
            <w:r>
              <w:rPr>
                <w:b/>
              </w:rPr>
              <w:t xml:space="preserve">  Payload</w:t>
            </w:r>
          </w:p>
        </w:tc>
        <w:tc>
          <w:tcPr>
            <w:tcW w:type="dxa" w:w="2160"/>
          </w:tcPr>
          <w:p>
            <w:r>
              <w:t>MIT</w:t>
            </w:r>
          </w:p>
        </w:tc>
        <w:tc>
          <w:tcPr>
            <w:tcW w:type="dxa" w:w="2160"/>
          </w:tcPr>
          <w:p>
            <w:r>
              <w:t>self-hosted, cloud</w:t>
            </w:r>
          </w:p>
        </w:tc>
        <w:tc>
          <w:tcPr>
            <w:tcW w:type="dxa" w:w="2160"/>
          </w:tcPr>
          <w:p>
            <w:r/>
          </w:p>
        </w:tc>
      </w:tr>
      <w:tr>
        <w:tc>
          <w:tcPr>
            <w:tcW w:type="dxa" w:w="2160"/>
          </w:tcPr>
          <w:p>
            <w:r/>
            <w:r>
              <w:drawing>
                <wp:inline xmlns:a="http://schemas.openxmlformats.org/drawingml/2006/main" xmlns:pic="http://schemas.openxmlformats.org/drawingml/2006/picture">
                  <wp:extent cx="201168" cy="201168"/>
                  <wp:docPr id="87" name="Picture 87"/>
                  <wp:cNvGraphicFramePr>
                    <a:graphicFrameLocks noChangeAspect="1"/>
                  </wp:cNvGraphicFramePr>
                  <a:graphic>
                    <a:graphicData uri="http://schemas.openxmlformats.org/drawingml/2006/picture">
                      <pic:pic>
                        <pic:nvPicPr>
                          <pic:cNvPr id="0" name="tolgee.png"/>
                          <pic:cNvPicPr/>
                        </pic:nvPicPr>
                        <pic:blipFill>
                          <a:blip r:embed="rId154"/>
                          <a:stretch>
                            <a:fillRect/>
                          </a:stretch>
                        </pic:blipFill>
                        <pic:spPr>
                          <a:xfrm>
                            <a:off x="0" y="0"/>
                            <a:ext cx="201168" cy="201168"/>
                          </a:xfrm>
                          <a:prstGeom prst="rect"/>
                        </pic:spPr>
                      </pic:pic>
                    </a:graphicData>
                  </a:graphic>
                </wp:inline>
              </w:drawing>
            </w:r>
            <w:r>
              <w:rPr>
                <w:b/>
              </w:rPr>
              <w:t xml:space="preserve">  Tolgee</w:t>
            </w:r>
          </w:p>
        </w:tc>
        <w:tc>
          <w:tcPr>
            <w:tcW w:type="dxa" w:w="2160"/>
          </w:tcPr>
          <w:p>
            <w:r>
              <w:t>Apache-2.0</w:t>
            </w:r>
          </w:p>
        </w:tc>
        <w:tc>
          <w:tcPr>
            <w:tcW w:type="dxa" w:w="2160"/>
          </w:tcPr>
          <w:p>
            <w:r>
              <w:t>self-hosted, cloud</w:t>
            </w:r>
          </w:p>
        </w:tc>
        <w:tc>
          <w:tcPr>
            <w:tcW w:type="dxa" w:w="2160"/>
          </w:tcPr>
          <w:p>
            <w:r/>
          </w:p>
        </w:tc>
      </w:tr>
      <w:tr>
        <w:tc>
          <w:tcPr>
            <w:tcW w:type="dxa" w:w="2160"/>
          </w:tcPr>
          <w:p>
            <w:r/>
            <w:r>
              <w:drawing>
                <wp:inline xmlns:a="http://schemas.openxmlformats.org/drawingml/2006/main" xmlns:pic="http://schemas.openxmlformats.org/drawingml/2006/picture">
                  <wp:extent cx="201168" cy="201168"/>
                  <wp:docPr id="88" name="Picture 88"/>
                  <wp:cNvGraphicFramePr>
                    <a:graphicFrameLocks noChangeAspect="1"/>
                  </wp:cNvGraphicFramePr>
                  <a:graphic>
                    <a:graphicData uri="http://schemas.openxmlformats.org/drawingml/2006/picture">
                      <pic:pic>
                        <pic:nvPicPr>
                          <pic:cNvPr id="0" name="mermaid.png"/>
                          <pic:cNvPicPr/>
                        </pic:nvPicPr>
                        <pic:blipFill>
                          <a:blip r:embed="rId155"/>
                          <a:stretch>
                            <a:fillRect/>
                          </a:stretch>
                        </pic:blipFill>
                        <pic:spPr>
                          <a:xfrm>
                            <a:off x="0" y="0"/>
                            <a:ext cx="201168" cy="201168"/>
                          </a:xfrm>
                          <a:prstGeom prst="rect"/>
                        </pic:spPr>
                      </pic:pic>
                    </a:graphicData>
                  </a:graphic>
                </wp:inline>
              </w:drawing>
            </w:r>
            <w:r>
              <w:rPr>
                <w:b/>
              </w:rPr>
              <w:t xml:space="preserve">  Mermaid</w:t>
            </w:r>
          </w:p>
        </w:tc>
        <w:tc>
          <w:tcPr>
            <w:tcW w:type="dxa" w:w="2160"/>
          </w:tcPr>
          <w:p>
            <w:r>
              <w:t>MIT</w:t>
            </w:r>
          </w:p>
        </w:tc>
        <w:tc>
          <w:tcPr>
            <w:tcW w:type="dxa" w:w="2160"/>
          </w:tcPr>
          <w:p>
            <w:r>
              <w:t>self-hosted, cloud</w:t>
            </w:r>
          </w:p>
        </w:tc>
        <w:tc>
          <w:tcPr>
            <w:tcW w:type="dxa" w:w="2160"/>
          </w:tcPr>
          <w:p>
            <w:r/>
          </w:p>
        </w:tc>
      </w:tr>
      <w:tr>
        <w:tc>
          <w:tcPr>
            <w:tcW w:type="dxa" w:w="2160"/>
          </w:tcPr>
          <w:p>
            <w:r/>
            <w:r>
              <w:drawing>
                <wp:inline xmlns:a="http://schemas.openxmlformats.org/drawingml/2006/main" xmlns:pic="http://schemas.openxmlformats.org/drawingml/2006/picture">
                  <wp:extent cx="201168" cy="201168"/>
                  <wp:docPr id="89" name="Picture 89"/>
                  <wp:cNvGraphicFramePr>
                    <a:graphicFrameLocks noChangeAspect="1"/>
                  </wp:cNvGraphicFramePr>
                  <a:graphic>
                    <a:graphicData uri="http://schemas.openxmlformats.org/drawingml/2006/picture">
                      <pic:pic>
                        <pic:nvPicPr>
                          <pic:cNvPr id="0" name="openbb.png"/>
                          <pic:cNvPicPr/>
                        </pic:nvPicPr>
                        <pic:blipFill>
                          <a:blip r:embed="rId156"/>
                          <a:stretch>
                            <a:fillRect/>
                          </a:stretch>
                        </pic:blipFill>
                        <pic:spPr>
                          <a:xfrm>
                            <a:off x="0" y="0"/>
                            <a:ext cx="201168" cy="201168"/>
                          </a:xfrm>
                          <a:prstGeom prst="rect"/>
                        </pic:spPr>
                      </pic:pic>
                    </a:graphicData>
                  </a:graphic>
                </wp:inline>
              </w:drawing>
            </w:r>
            <w:r>
              <w:rPr>
                <w:b/>
              </w:rPr>
              <w:t xml:space="preserve">  OpenBB</w:t>
            </w:r>
          </w:p>
        </w:tc>
        <w:tc>
          <w:tcPr>
            <w:tcW w:type="dxa" w:w="2160"/>
          </w:tcPr>
          <w:p>
            <w:r>
              <w:t>AGPL-3.0</w:t>
            </w:r>
          </w:p>
        </w:tc>
        <w:tc>
          <w:tcPr>
            <w:tcW w:type="dxa" w:w="2160"/>
          </w:tcPr>
          <w:p>
            <w:r>
              <w:t>self-hosted, cloud</w:t>
            </w:r>
          </w:p>
        </w:tc>
        <w:tc>
          <w:tcPr>
            <w:tcW w:type="dxa" w:w="2160"/>
          </w:tcPr>
          <w:p>
            <w:r/>
          </w:p>
        </w:tc>
      </w:tr>
      <w:tr>
        <w:tc>
          <w:tcPr>
            <w:tcW w:type="dxa" w:w="2160"/>
          </w:tcPr>
          <w:p>
            <w:r/>
            <w:r>
              <w:drawing>
                <wp:inline xmlns:a="http://schemas.openxmlformats.org/drawingml/2006/main" xmlns:pic="http://schemas.openxmlformats.org/drawingml/2006/picture">
                  <wp:extent cx="201168" cy="201168"/>
                  <wp:docPr id="90" name="Picture 90"/>
                  <wp:cNvGraphicFramePr>
                    <a:graphicFrameLocks noChangeAspect="1"/>
                  </wp:cNvGraphicFramePr>
                  <a:graphic>
                    <a:graphicData uri="http://schemas.openxmlformats.org/drawingml/2006/picture">
                      <pic:pic>
                        <pic:nvPicPr>
                          <pic:cNvPr id="0" name="openpanel.png"/>
                          <pic:cNvPicPr/>
                        </pic:nvPicPr>
                        <pic:blipFill>
                          <a:blip r:embed="rId157"/>
                          <a:stretch>
                            <a:fillRect/>
                          </a:stretch>
                        </pic:blipFill>
                        <pic:spPr>
                          <a:xfrm>
                            <a:off x="0" y="0"/>
                            <a:ext cx="201168" cy="201168"/>
                          </a:xfrm>
                          <a:prstGeom prst="rect"/>
                        </pic:spPr>
                      </pic:pic>
                    </a:graphicData>
                  </a:graphic>
                </wp:inline>
              </w:drawing>
            </w:r>
            <w:r>
              <w:rPr>
                <w:b/>
              </w:rPr>
              <w:t xml:space="preserve">  OpenPanel</w:t>
            </w:r>
          </w:p>
        </w:tc>
        <w:tc>
          <w:tcPr>
            <w:tcW w:type="dxa" w:w="2160"/>
          </w:tcPr>
          <w:p>
            <w:r>
              <w:t>AGPL-3.0</w:t>
            </w:r>
          </w:p>
        </w:tc>
        <w:tc>
          <w:tcPr>
            <w:tcW w:type="dxa" w:w="2160"/>
          </w:tcPr>
          <w:p>
            <w:r>
              <w:t>self-hosted, cloud</w:t>
            </w:r>
          </w:p>
        </w:tc>
        <w:tc>
          <w:tcPr>
            <w:tcW w:type="dxa" w:w="2160"/>
          </w:tcPr>
          <w:p>
            <w:r/>
          </w:p>
        </w:tc>
      </w:tr>
      <w:tr>
        <w:tc>
          <w:tcPr>
            <w:tcW w:type="dxa" w:w="2160"/>
          </w:tcPr>
          <w:p>
            <w:r/>
            <w:r>
              <w:drawing>
                <wp:inline xmlns:a="http://schemas.openxmlformats.org/drawingml/2006/main" xmlns:pic="http://schemas.openxmlformats.org/drawingml/2006/picture">
                  <wp:extent cx="201168" cy="201168"/>
                  <wp:docPr id="91" name="Picture 91"/>
                  <wp:cNvGraphicFramePr>
                    <a:graphicFrameLocks noChangeAspect="1"/>
                  </wp:cNvGraphicFramePr>
                  <a:graphic>
                    <a:graphicData uri="http://schemas.openxmlformats.org/drawingml/2006/picture">
                      <pic:pic>
                        <pic:nvPicPr>
                          <pic:cNvPr id="0" name="home-assistant.png"/>
                          <pic:cNvPicPr/>
                        </pic:nvPicPr>
                        <pic:blipFill>
                          <a:blip r:embed="rId158"/>
                          <a:stretch>
                            <a:fillRect/>
                          </a:stretch>
                        </pic:blipFill>
                        <pic:spPr>
                          <a:xfrm>
                            <a:off x="0" y="0"/>
                            <a:ext cx="201168" cy="201168"/>
                          </a:xfrm>
                          <a:prstGeom prst="rect"/>
                        </pic:spPr>
                      </pic:pic>
                    </a:graphicData>
                  </a:graphic>
                </wp:inline>
              </w:drawing>
            </w:r>
            <w:r>
              <w:rPr>
                <w:b/>
              </w:rPr>
              <w:t xml:space="preserve">  Home Assistant</w:t>
            </w:r>
          </w:p>
        </w:tc>
        <w:tc>
          <w:tcPr>
            <w:tcW w:type="dxa" w:w="2160"/>
          </w:tcPr>
          <w:p>
            <w:r>
              <w:t>Apache-2.0</w:t>
            </w:r>
          </w:p>
        </w:tc>
        <w:tc>
          <w:tcPr>
            <w:tcW w:type="dxa" w:w="2160"/>
          </w:tcPr>
          <w:p>
            <w:r>
              <w:t>self-hosted, cloud</w:t>
            </w:r>
          </w:p>
        </w:tc>
        <w:tc>
          <w:tcPr>
            <w:tcW w:type="dxa" w:w="2160"/>
          </w:tcPr>
          <w:p>
            <w:r/>
          </w:p>
        </w:tc>
      </w:tr>
      <w:tr>
        <w:tc>
          <w:tcPr>
            <w:tcW w:type="dxa" w:w="2160"/>
          </w:tcPr>
          <w:p>
            <w:r/>
            <w:r>
              <w:drawing>
                <wp:inline xmlns:a="http://schemas.openxmlformats.org/drawingml/2006/main" xmlns:pic="http://schemas.openxmlformats.org/drawingml/2006/picture">
                  <wp:extent cx="201168" cy="201168"/>
                  <wp:docPr id="92" name="Picture 92"/>
                  <wp:cNvGraphicFramePr>
                    <a:graphicFrameLocks noChangeAspect="1"/>
                  </wp:cNvGraphicFramePr>
                  <a:graphic>
                    <a:graphicData uri="http://schemas.openxmlformats.org/drawingml/2006/picture">
                      <pic:pic>
                        <pic:nvPicPr>
                          <pic:cNvPr id="0" name="hyperswitch.png"/>
                          <pic:cNvPicPr/>
                        </pic:nvPicPr>
                        <pic:blipFill>
                          <a:blip r:embed="rId159"/>
                          <a:stretch>
                            <a:fillRect/>
                          </a:stretch>
                        </pic:blipFill>
                        <pic:spPr>
                          <a:xfrm>
                            <a:off x="0" y="0"/>
                            <a:ext cx="201168" cy="201168"/>
                          </a:xfrm>
                          <a:prstGeom prst="rect"/>
                        </pic:spPr>
                      </pic:pic>
                    </a:graphicData>
                  </a:graphic>
                </wp:inline>
              </w:drawing>
            </w:r>
            <w:r>
              <w:rPr>
                <w:b/>
              </w:rPr>
              <w:t xml:space="preserve">  Hyperswitch</w:t>
            </w:r>
          </w:p>
        </w:tc>
        <w:tc>
          <w:tcPr>
            <w:tcW w:type="dxa" w:w="2160"/>
          </w:tcPr>
          <w:p>
            <w:r>
              <w:t>Apache-2.0</w:t>
            </w:r>
          </w:p>
        </w:tc>
        <w:tc>
          <w:tcPr>
            <w:tcW w:type="dxa" w:w="2160"/>
          </w:tcPr>
          <w:p>
            <w:r>
              <w:t>self-hosted, cloud</w:t>
            </w:r>
          </w:p>
        </w:tc>
        <w:tc>
          <w:tcPr>
            <w:tcW w:type="dxa" w:w="2160"/>
          </w:tcPr>
          <w:p>
            <w:r/>
          </w:p>
        </w:tc>
      </w:tr>
      <w:tr>
        <w:tc>
          <w:tcPr>
            <w:tcW w:type="dxa" w:w="2160"/>
          </w:tcPr>
          <w:p>
            <w:r/>
            <w:r>
              <w:drawing>
                <wp:inline xmlns:a="http://schemas.openxmlformats.org/drawingml/2006/main" xmlns:pic="http://schemas.openxmlformats.org/drawingml/2006/picture">
                  <wp:extent cx="201168" cy="201168"/>
                  <wp:docPr id="93" name="Picture 93"/>
                  <wp:cNvGraphicFramePr>
                    <a:graphicFrameLocks noChangeAspect="1"/>
                  </wp:cNvGraphicFramePr>
                  <a:graphic>
                    <a:graphicData uri="http://schemas.openxmlformats.org/drawingml/2006/picture">
                      <pic:pic>
                        <pic:nvPicPr>
                          <pic:cNvPr id="0" name="zen-browser.png"/>
                          <pic:cNvPicPr/>
                        </pic:nvPicPr>
                        <pic:blipFill>
                          <a:blip r:embed="rId160"/>
                          <a:stretch>
                            <a:fillRect/>
                          </a:stretch>
                        </pic:blipFill>
                        <pic:spPr>
                          <a:xfrm>
                            <a:off x="0" y="0"/>
                            <a:ext cx="201168" cy="201168"/>
                          </a:xfrm>
                          <a:prstGeom prst="rect"/>
                        </pic:spPr>
                      </pic:pic>
                    </a:graphicData>
                  </a:graphic>
                </wp:inline>
              </w:drawing>
            </w:r>
            <w:r>
              <w:rPr>
                <w:b/>
              </w:rPr>
              <w:t xml:space="preserve">  Zen Browser</w:t>
            </w:r>
          </w:p>
        </w:tc>
        <w:tc>
          <w:tcPr>
            <w:tcW w:type="dxa" w:w="2160"/>
          </w:tcPr>
          <w:p>
            <w:r>
              <w:t>MPL-2.0</w:t>
            </w:r>
          </w:p>
        </w:tc>
        <w:tc>
          <w:tcPr>
            <w:tcW w:type="dxa" w:w="2160"/>
          </w:tcPr>
          <w:p>
            <w:r>
              <w:t>self-hosted, cloud</w:t>
            </w:r>
          </w:p>
        </w:tc>
        <w:tc>
          <w:tcPr>
            <w:tcW w:type="dxa" w:w="2160"/>
          </w:tcPr>
          <w:p>
            <w:r/>
          </w:p>
        </w:tc>
      </w:tr>
      <w:tr>
        <w:tc>
          <w:tcPr>
            <w:tcW w:type="dxa" w:w="2160"/>
          </w:tcPr>
          <w:p>
            <w:r/>
            <w:r>
              <w:drawing>
                <wp:inline xmlns:a="http://schemas.openxmlformats.org/drawingml/2006/main" xmlns:pic="http://schemas.openxmlformats.org/drawingml/2006/picture">
                  <wp:extent cx="201168" cy="201168"/>
                  <wp:docPr id="94" name="Picture 94"/>
                  <wp:cNvGraphicFramePr>
                    <a:graphicFrameLocks noChangeAspect="1"/>
                  </wp:cNvGraphicFramePr>
                  <a:graphic>
                    <a:graphicData uri="http://schemas.openxmlformats.org/drawingml/2006/picture">
                      <pic:pic>
                        <pic:nvPicPr>
                          <pic:cNvPr id="0" name="puter.png"/>
                          <pic:cNvPicPr/>
                        </pic:nvPicPr>
                        <pic:blipFill>
                          <a:blip r:embed="rId161"/>
                          <a:stretch>
                            <a:fillRect/>
                          </a:stretch>
                        </pic:blipFill>
                        <pic:spPr>
                          <a:xfrm>
                            <a:off x="0" y="0"/>
                            <a:ext cx="201168" cy="201168"/>
                          </a:xfrm>
                          <a:prstGeom prst="rect"/>
                        </pic:spPr>
                      </pic:pic>
                    </a:graphicData>
                  </a:graphic>
                </wp:inline>
              </w:drawing>
            </w:r>
            <w:r>
              <w:rPr>
                <w:b/>
              </w:rPr>
              <w:t xml:space="preserve">  Puter</w:t>
            </w:r>
          </w:p>
        </w:tc>
        <w:tc>
          <w:tcPr>
            <w:tcW w:type="dxa" w:w="2160"/>
          </w:tcPr>
          <w:p>
            <w:r>
              <w:t>AGPL-3.0</w:t>
            </w:r>
          </w:p>
        </w:tc>
        <w:tc>
          <w:tcPr>
            <w:tcW w:type="dxa" w:w="2160"/>
          </w:tcPr>
          <w:p>
            <w:r>
              <w:t>self-hosted, cloud</w:t>
            </w:r>
          </w:p>
        </w:tc>
        <w:tc>
          <w:tcPr>
            <w:tcW w:type="dxa" w:w="2160"/>
          </w:tcPr>
          <w:p>
            <w:r/>
          </w:p>
        </w:tc>
      </w:tr>
      <w:tr>
        <w:tc>
          <w:tcPr>
            <w:tcW w:type="dxa" w:w="2160"/>
          </w:tcPr>
          <w:p>
            <w:r/>
            <w:r>
              <w:drawing>
                <wp:inline xmlns:a="http://schemas.openxmlformats.org/drawingml/2006/main" xmlns:pic="http://schemas.openxmlformats.org/drawingml/2006/picture">
                  <wp:extent cx="201168" cy="201168"/>
                  <wp:docPr id="95" name="Picture 95"/>
                  <wp:cNvGraphicFramePr>
                    <a:graphicFrameLocks noChangeAspect="1"/>
                  </wp:cNvGraphicFramePr>
                  <a:graphic>
                    <a:graphicData uri="http://schemas.openxmlformats.org/drawingml/2006/picture">
                      <pic:pic>
                        <pic:nvPicPr>
                          <pic:cNvPr id="0" name="tailscale.png"/>
                          <pic:cNvPicPr/>
                        </pic:nvPicPr>
                        <pic:blipFill>
                          <a:blip r:embed="rId162"/>
                          <a:stretch>
                            <a:fillRect/>
                          </a:stretch>
                        </pic:blipFill>
                        <pic:spPr>
                          <a:xfrm>
                            <a:off x="0" y="0"/>
                            <a:ext cx="201168" cy="201168"/>
                          </a:xfrm>
                          <a:prstGeom prst="rect"/>
                        </pic:spPr>
                      </pic:pic>
                    </a:graphicData>
                  </a:graphic>
                </wp:inline>
              </w:drawing>
            </w:r>
            <w:r>
              <w:rPr>
                <w:b/>
              </w:rPr>
              <w:t xml:space="preserve">  Tailscale</w:t>
            </w:r>
          </w:p>
        </w:tc>
        <w:tc>
          <w:tcPr>
            <w:tcW w:type="dxa" w:w="2160"/>
          </w:tcPr>
          <w:p>
            <w:r>
              <w:t>BSD-3-Clause</w:t>
            </w:r>
          </w:p>
        </w:tc>
        <w:tc>
          <w:tcPr>
            <w:tcW w:type="dxa" w:w="2160"/>
          </w:tcPr>
          <w:p>
            <w:r>
              <w:t>self-hosted, cloud</w:t>
            </w:r>
          </w:p>
        </w:tc>
        <w:tc>
          <w:tcPr>
            <w:tcW w:type="dxa" w:w="2160"/>
          </w:tcPr>
          <w:p>
            <w:r/>
          </w:p>
        </w:tc>
      </w:tr>
      <w:tr>
        <w:tc>
          <w:tcPr>
            <w:tcW w:type="dxa" w:w="2160"/>
          </w:tcPr>
          <w:p>
            <w:r/>
            <w:r>
              <w:drawing>
                <wp:inline xmlns:a="http://schemas.openxmlformats.org/drawingml/2006/main" xmlns:pic="http://schemas.openxmlformats.org/drawingml/2006/picture">
                  <wp:extent cx="201168" cy="201168"/>
                  <wp:docPr id="96" name="Picture 96"/>
                  <wp:cNvGraphicFramePr>
                    <a:graphicFrameLocks noChangeAspect="1"/>
                  </wp:cNvGraphicFramePr>
                  <a:graphic>
                    <a:graphicData uri="http://schemas.openxmlformats.org/drawingml/2006/picture">
                      <pic:pic>
                        <pic:nvPicPr>
                          <pic:cNvPr id="0" name="better-auth.png"/>
                          <pic:cNvPicPr/>
                        </pic:nvPicPr>
                        <pic:blipFill>
                          <a:blip r:embed="rId163"/>
                          <a:stretch>
                            <a:fillRect/>
                          </a:stretch>
                        </pic:blipFill>
                        <pic:spPr>
                          <a:xfrm>
                            <a:off x="0" y="0"/>
                            <a:ext cx="201168" cy="201168"/>
                          </a:xfrm>
                          <a:prstGeom prst="rect"/>
                        </pic:spPr>
                      </pic:pic>
                    </a:graphicData>
                  </a:graphic>
                </wp:inline>
              </w:drawing>
            </w:r>
            <w:r>
              <w:rPr>
                <w:b/>
              </w:rPr>
              <w:t xml:space="preserve">  Better Auth</w:t>
            </w:r>
          </w:p>
        </w:tc>
        <w:tc>
          <w:tcPr>
            <w:tcW w:type="dxa" w:w="2160"/>
          </w:tcPr>
          <w:p>
            <w:r>
              <w:t>MIT</w:t>
            </w:r>
          </w:p>
        </w:tc>
        <w:tc>
          <w:tcPr>
            <w:tcW w:type="dxa" w:w="2160"/>
          </w:tcPr>
          <w:p>
            <w:r>
              <w:t>self-hosted, cloud</w:t>
            </w:r>
          </w:p>
        </w:tc>
        <w:tc>
          <w:tcPr>
            <w:tcW w:type="dxa" w:w="2160"/>
          </w:tcPr>
          <w:p>
            <w:r/>
          </w:p>
        </w:tc>
      </w:tr>
      <w:tr>
        <w:tc>
          <w:tcPr>
            <w:tcW w:type="dxa" w:w="2160"/>
          </w:tcPr>
          <w:p>
            <w:r/>
            <w:r>
              <w:drawing>
                <wp:inline xmlns:a="http://schemas.openxmlformats.org/drawingml/2006/main" xmlns:pic="http://schemas.openxmlformats.org/drawingml/2006/picture">
                  <wp:extent cx="201168" cy="201168"/>
                  <wp:docPr id="97" name="Picture 97"/>
                  <wp:cNvGraphicFramePr>
                    <a:graphicFrameLocks noChangeAspect="1"/>
                  </wp:cNvGraphicFramePr>
                  <a:graphic>
                    <a:graphicData uri="http://schemas.openxmlformats.org/drawingml/2006/picture">
                      <pic:pic>
                        <pic:nvPicPr>
                          <pic:cNvPr id="0" name="hanko.png"/>
                          <pic:cNvPicPr/>
                        </pic:nvPicPr>
                        <pic:blipFill>
                          <a:blip r:embed="rId164"/>
                          <a:stretch>
                            <a:fillRect/>
                          </a:stretch>
                        </pic:blipFill>
                        <pic:spPr>
                          <a:xfrm>
                            <a:off x="0" y="0"/>
                            <a:ext cx="201168" cy="201168"/>
                          </a:xfrm>
                          <a:prstGeom prst="rect"/>
                        </pic:spPr>
                      </pic:pic>
                    </a:graphicData>
                  </a:graphic>
                </wp:inline>
              </w:drawing>
            </w:r>
            <w:r>
              <w:rPr>
                <w:b/>
              </w:rPr>
              <w:t xml:space="preserve">  Hanko</w:t>
            </w:r>
          </w:p>
        </w:tc>
        <w:tc>
          <w:tcPr>
            <w:tcW w:type="dxa" w:w="2160"/>
          </w:tcPr>
          <w:p>
            <w:r>
              <w:t>Apache-2.0</w:t>
            </w:r>
          </w:p>
        </w:tc>
        <w:tc>
          <w:tcPr>
            <w:tcW w:type="dxa" w:w="2160"/>
          </w:tcPr>
          <w:p>
            <w:r>
              <w:t>self-hosted, cloud</w:t>
            </w:r>
          </w:p>
        </w:tc>
        <w:tc>
          <w:tcPr>
            <w:tcW w:type="dxa" w:w="2160"/>
          </w:tcPr>
          <w:p>
            <w:r/>
          </w:p>
        </w:tc>
      </w:tr>
    </w:tbl>
    <w:p>
      <w:pPr>
        <w:pStyle w:val="Heading1"/>
      </w:pPr>
      <w:r>
        <w:t>PARTIE VI — Leaders commerciaux</w:t>
      </w:r>
    </w:p>
    <w:p>
      <w:r>
        <w:t>Les leaders commerciaux sont souvent le choix le plus pratique. Ils sont listés ici pour comparaison avec les alternatives open source des sections précédentes.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D9E2F3"/>
          </w:tcPr>
          <w:p>
            <w:r/>
            <w:r>
              <w:rPr>
                <w:b/>
              </w:rPr>
              <w:t>Outil</w:t>
            </w:r>
          </w:p>
        </w:tc>
        <w:tc>
          <w:tcPr>
            <w:tcW w:type="dxa" w:w="2160"/>
            <w:shd w:val="clear" w:color="auto" w:fill="D9E2F3"/>
          </w:tcPr>
          <w:p>
            <w:r/>
            <w:r>
              <w:rPr>
                <w:b/>
              </w:rPr>
              <w:t>Catégorie</w:t>
            </w:r>
          </w:p>
        </w:tc>
        <w:tc>
          <w:tcPr>
            <w:tcW w:type="dxa" w:w="2160"/>
            <w:shd w:val="clear" w:color="auto" w:fill="D9E2F3"/>
          </w:tcPr>
          <w:p>
            <w:r/>
            <w:r>
              <w:rPr>
                <w:b/>
              </w:rPr>
              <w:t>Tarification</w:t>
            </w:r>
          </w:p>
        </w:tc>
        <w:tc>
          <w:tcPr>
            <w:tcW w:type="dxa" w:w="2160"/>
            <w:shd w:val="clear" w:color="auto" w:fill="D9E2F3"/>
          </w:tcPr>
          <w:p>
            <w:r/>
            <w:r>
              <w:rPr>
                <w:b/>
              </w:rPr>
              <w:t>Choisissez cet outil si</w:t>
            </w:r>
          </w:p>
        </w:tc>
      </w:tr>
      <w:tr>
        <w:tc>
          <w:tcPr>
            <w:tcW w:type="dxa" w:w="2160"/>
          </w:tcPr>
          <w:p>
            <w:r/>
            <w:r>
              <w:drawing>
                <wp:inline xmlns:a="http://schemas.openxmlformats.org/drawingml/2006/main" xmlns:pic="http://schemas.openxmlformats.org/drawingml/2006/picture">
                  <wp:extent cx="201168" cy="201168"/>
                  <wp:docPr id="98" name="Picture 98"/>
                  <wp:cNvGraphicFramePr>
                    <a:graphicFrameLocks noChangeAspect="1"/>
                  </wp:cNvGraphicFramePr>
                  <a:graphic>
                    <a:graphicData uri="http://schemas.openxmlformats.org/drawingml/2006/picture">
                      <pic:pic>
                        <pic:nvPicPr>
                          <pic:cNvPr id="0" name="claude-code.png"/>
                          <pic:cNvPicPr/>
                        </pic:nvPicPr>
                        <pic:blipFill>
                          <a:blip r:embed="rId165"/>
                          <a:stretch>
                            <a:fillRect/>
                          </a:stretch>
                        </pic:blipFill>
                        <pic:spPr>
                          <a:xfrm>
                            <a:off x="0" y="0"/>
                            <a:ext cx="201168" cy="201168"/>
                          </a:xfrm>
                          <a:prstGeom prst="rect"/>
                        </pic:spPr>
                      </pic:pic>
                    </a:graphicData>
                  </a:graphic>
                </wp:inline>
              </w:drawing>
            </w:r>
            <w:r>
              <w:rPr>
                <w:b/>
              </w:rPr>
              <w:t xml:space="preserve">  Claude Code</w:t>
            </w:r>
          </w:p>
        </w:tc>
        <w:tc>
          <w:tcPr>
            <w:tcW w:type="dxa" w:w="2160"/>
          </w:tcPr>
          <w:p>
            <w:r>
              <w:t>ai-coding,ai-agents</w:t>
            </w:r>
          </w:p>
        </w:tc>
        <w:tc>
          <w:tcPr>
            <w:tcW w:type="dxa" w:w="2160"/>
          </w:tcPr>
          <w:p>
            <w:r>
              <w:t>subscription</w:t>
            </w:r>
          </w:p>
        </w:tc>
        <w:tc>
          <w:tcPr>
            <w:tcW w:type="dxa" w:w="2160"/>
          </w:tcPr>
          <w:p>
            <w:r>
              <w:t>Developers who want an agentic coding assistant in their terminal/IDE.</w:t>
            </w:r>
          </w:p>
        </w:tc>
      </w:tr>
      <w:tr>
        <w:tc>
          <w:tcPr>
            <w:tcW w:type="dxa" w:w="2160"/>
          </w:tcPr>
          <w:p>
            <w:r/>
            <w:r>
              <w:drawing>
                <wp:inline xmlns:a="http://schemas.openxmlformats.org/drawingml/2006/main" xmlns:pic="http://schemas.openxmlformats.org/drawingml/2006/picture">
                  <wp:extent cx="201168" cy="201168"/>
                  <wp:docPr id="99" name="Picture 99"/>
                  <wp:cNvGraphicFramePr>
                    <a:graphicFrameLocks noChangeAspect="1"/>
                  </wp:cNvGraphicFramePr>
                  <a:graphic>
                    <a:graphicData uri="http://schemas.openxmlformats.org/drawingml/2006/picture">
                      <pic:pic>
                        <pic:nvPicPr>
                          <pic:cNvPr id="0" name="logseq.png"/>
                          <pic:cNvPicPr/>
                        </pic:nvPicPr>
                        <pic:blipFill>
                          <a:blip r:embed="rId24"/>
                          <a:stretch>
                            <a:fillRect/>
                          </a:stretch>
                        </pic:blipFill>
                        <pic:spPr>
                          <a:xfrm>
                            <a:off x="0" y="0"/>
                            <a:ext cx="201168" cy="201168"/>
                          </a:xfrm>
                          <a:prstGeom prst="rect"/>
                        </pic:spPr>
                      </pic:pic>
                    </a:graphicData>
                  </a:graphic>
                </wp:inline>
              </w:drawing>
            </w:r>
            <w:r>
              <w:rPr>
                <w:b/>
              </w:rPr>
              <w:t xml:space="preserve">  Lovable</w:t>
            </w:r>
          </w:p>
        </w:tc>
        <w:tc>
          <w:tcPr>
            <w:tcW w:type="dxa" w:w="2160"/>
          </w:tcPr>
          <w:p>
            <w:r>
              <w:t>ai-coding,dev-frameworks</w:t>
            </w:r>
          </w:p>
        </w:tc>
        <w:tc>
          <w:tcPr>
            <w:tcW w:type="dxa" w:w="2160"/>
          </w:tcPr>
          <w:p>
            <w:r>
              <w:t>freemium</w:t>
            </w:r>
          </w:p>
        </w:tc>
        <w:tc>
          <w:tcPr>
            <w:tcW w:type="dxa" w:w="2160"/>
          </w:tcPr>
          <w:p>
            <w:r>
              <w:t>Non-developers/entrepreneurs who want a working web app fast.</w:t>
            </w:r>
          </w:p>
        </w:tc>
      </w:tr>
      <w:tr>
        <w:tc>
          <w:tcPr>
            <w:tcW w:type="dxa" w:w="2160"/>
          </w:tcPr>
          <w:p>
            <w:r/>
            <w:r>
              <w:drawing>
                <wp:inline xmlns:a="http://schemas.openxmlformats.org/drawingml/2006/main" xmlns:pic="http://schemas.openxmlformats.org/drawingml/2006/picture">
                  <wp:extent cx="201168" cy="201168"/>
                  <wp:docPr id="100" name="Picture 100"/>
                  <wp:cNvGraphicFramePr>
                    <a:graphicFrameLocks noChangeAspect="1"/>
                  </wp:cNvGraphicFramePr>
                  <a:graphic>
                    <a:graphicData uri="http://schemas.openxmlformats.org/drawingml/2006/picture">
                      <pic:pic>
                        <pic:nvPicPr>
                          <pic:cNvPr id="0" name="bolt.png"/>
                          <pic:cNvPicPr/>
                        </pic:nvPicPr>
                        <pic:blipFill>
                          <a:blip r:embed="rId166"/>
                          <a:stretch>
                            <a:fillRect/>
                          </a:stretch>
                        </pic:blipFill>
                        <pic:spPr>
                          <a:xfrm>
                            <a:off x="0" y="0"/>
                            <a:ext cx="201168" cy="201168"/>
                          </a:xfrm>
                          <a:prstGeom prst="rect"/>
                        </pic:spPr>
                      </pic:pic>
                    </a:graphicData>
                  </a:graphic>
                </wp:inline>
              </w:drawing>
            </w:r>
            <w:r>
              <w:rPr>
                <w:b/>
              </w:rPr>
              <w:t xml:space="preserve">  Bolt</w:t>
            </w:r>
          </w:p>
        </w:tc>
        <w:tc>
          <w:tcPr>
            <w:tcW w:type="dxa" w:w="2160"/>
          </w:tcPr>
          <w:p>
            <w:r>
              <w:t>ai-coding,dev-frameworks</w:t>
            </w:r>
          </w:p>
        </w:tc>
        <w:tc>
          <w:tcPr>
            <w:tcW w:type="dxa" w:w="2160"/>
          </w:tcPr>
          <w:p>
            <w:r>
              <w:t>freemium</w:t>
            </w:r>
          </w:p>
        </w:tc>
        <w:tc>
          <w:tcPr>
            <w:tcW w:type="dxa" w:w="2160"/>
          </w:tcPr>
          <w:p>
            <w:r>
              <w:t>Users who want browser-based, prompt-driven app building.</w:t>
            </w:r>
          </w:p>
        </w:tc>
      </w:tr>
      <w:tr>
        <w:tc>
          <w:tcPr>
            <w:tcW w:type="dxa" w:w="2160"/>
          </w:tcPr>
          <w:p>
            <w:r/>
            <w:r>
              <w:drawing>
                <wp:inline xmlns:a="http://schemas.openxmlformats.org/drawingml/2006/main" xmlns:pic="http://schemas.openxmlformats.org/drawingml/2006/picture">
                  <wp:extent cx="201168" cy="201168"/>
                  <wp:docPr id="101" name="Picture 101"/>
                  <wp:cNvGraphicFramePr>
                    <a:graphicFrameLocks noChangeAspect="1"/>
                  </wp:cNvGraphicFramePr>
                  <a:graphic>
                    <a:graphicData uri="http://schemas.openxmlformats.org/drawingml/2006/picture">
                      <pic:pic>
                        <pic:nvPicPr>
                          <pic:cNvPr id="0" name="cursor.png"/>
                          <pic:cNvPicPr/>
                        </pic:nvPicPr>
                        <pic:blipFill>
                          <a:blip r:embed="rId167"/>
                          <a:stretch>
                            <a:fillRect/>
                          </a:stretch>
                        </pic:blipFill>
                        <pic:spPr>
                          <a:xfrm>
                            <a:off x="0" y="0"/>
                            <a:ext cx="201168" cy="201168"/>
                          </a:xfrm>
                          <a:prstGeom prst="rect"/>
                        </pic:spPr>
                      </pic:pic>
                    </a:graphicData>
                  </a:graphic>
                </wp:inline>
              </w:drawing>
            </w:r>
            <w:r>
              <w:rPr>
                <w:b/>
              </w:rPr>
              <w:t xml:space="preserve">  Cursor</w:t>
            </w:r>
          </w:p>
        </w:tc>
        <w:tc>
          <w:tcPr>
            <w:tcW w:type="dxa" w:w="2160"/>
          </w:tcPr>
          <w:p>
            <w:r>
              <w:t>ai-coding,dev-ide</w:t>
            </w:r>
          </w:p>
        </w:tc>
        <w:tc>
          <w:tcPr>
            <w:tcW w:type="dxa" w:w="2160"/>
          </w:tcPr>
          <w:p>
            <w:r>
              <w:t>freemium</w:t>
            </w:r>
          </w:p>
        </w:tc>
        <w:tc>
          <w:tcPr>
            <w:tcW w:type="dxa" w:w="2160"/>
          </w:tcPr>
          <w:p>
            <w:r>
              <w:t>Developers who want an AI assistant embedded in an IDE.</w:t>
            </w:r>
          </w:p>
        </w:tc>
      </w:tr>
      <w:tr>
        <w:tc>
          <w:tcPr>
            <w:tcW w:type="dxa" w:w="2160"/>
          </w:tcPr>
          <w:p>
            <w:r/>
            <w:r>
              <w:drawing>
                <wp:inline xmlns:a="http://schemas.openxmlformats.org/drawingml/2006/main" xmlns:pic="http://schemas.openxmlformats.org/drawingml/2006/picture">
                  <wp:extent cx="201168" cy="201168"/>
                  <wp:docPr id="102" name="Picture 102"/>
                  <wp:cNvGraphicFramePr>
                    <a:graphicFrameLocks noChangeAspect="1"/>
                  </wp:cNvGraphicFramePr>
                  <a:graphic>
                    <a:graphicData uri="http://schemas.openxmlformats.org/drawingml/2006/picture">
                      <pic:pic>
                        <pic:nvPicPr>
                          <pic:cNvPr id="0" name="notion.png"/>
                          <pic:cNvPicPr/>
                        </pic:nvPicPr>
                        <pic:blipFill>
                          <a:blip r:embed="rId168"/>
                          <a:stretch>
                            <a:fillRect/>
                          </a:stretch>
                        </pic:blipFill>
                        <pic:spPr>
                          <a:xfrm>
                            <a:off x="0" y="0"/>
                            <a:ext cx="201168" cy="201168"/>
                          </a:xfrm>
                          <a:prstGeom prst="rect"/>
                        </pic:spPr>
                      </pic:pic>
                    </a:graphicData>
                  </a:graphic>
                </wp:inline>
              </w:drawing>
            </w:r>
            <w:r>
              <w:rPr>
                <w:b/>
              </w:rPr>
              <w:t xml:space="preserve">  Notion</w:t>
            </w:r>
          </w:p>
        </w:tc>
        <w:tc>
          <w:tcPr>
            <w:tcW w:type="dxa" w:w="2160"/>
          </w:tcPr>
          <w:p>
            <w:r>
              <w:t>prod-notes,prod-docs</w:t>
            </w:r>
          </w:p>
        </w:tc>
        <w:tc>
          <w:tcPr>
            <w:tcW w:type="dxa" w:w="2160"/>
          </w:tcPr>
          <w:p>
            <w:r>
              <w:t>freemium</w:t>
            </w:r>
          </w:p>
        </w:tc>
        <w:tc>
          <w:tcPr>
            <w:tcW w:type="dxa" w:w="2160"/>
          </w:tcPr>
          <w:p>
            <w:r>
              <w:t>Teams wanting a flexible all-in-one workspace with minimal setup.</w:t>
            </w:r>
          </w:p>
        </w:tc>
      </w:tr>
      <w:tr>
        <w:tc>
          <w:tcPr>
            <w:tcW w:type="dxa" w:w="2160"/>
          </w:tcPr>
          <w:p>
            <w:r/>
            <w:r>
              <w:drawing>
                <wp:inline xmlns:a="http://schemas.openxmlformats.org/drawingml/2006/main" xmlns:pic="http://schemas.openxmlformats.org/drawingml/2006/picture">
                  <wp:extent cx="201168" cy="201168"/>
                  <wp:docPr id="103" name="Picture 103"/>
                  <wp:cNvGraphicFramePr>
                    <a:graphicFrameLocks noChangeAspect="1"/>
                  </wp:cNvGraphicFramePr>
                  <a:graphic>
                    <a:graphicData uri="http://schemas.openxmlformats.org/drawingml/2006/picture">
                      <pic:pic>
                        <pic:nvPicPr>
                          <pic:cNvPr id="0" name="obsidian.png"/>
                          <pic:cNvPicPr/>
                        </pic:nvPicPr>
                        <pic:blipFill>
                          <a:blip r:embed="rId169"/>
                          <a:stretch>
                            <a:fillRect/>
                          </a:stretch>
                        </pic:blipFill>
                        <pic:spPr>
                          <a:xfrm>
                            <a:off x="0" y="0"/>
                            <a:ext cx="201168" cy="201168"/>
                          </a:xfrm>
                          <a:prstGeom prst="rect"/>
                        </pic:spPr>
                      </pic:pic>
                    </a:graphicData>
                  </a:graphic>
                </wp:inline>
              </w:drawing>
            </w:r>
            <w:r>
              <w:rPr>
                <w:b/>
              </w:rPr>
              <w:t xml:space="preserve">  Obsidian</w:t>
            </w:r>
          </w:p>
        </w:tc>
        <w:tc>
          <w:tcPr>
            <w:tcW w:type="dxa" w:w="2160"/>
          </w:tcPr>
          <w:p>
            <w:r>
              <w:t>prod-notes,selfhost</w:t>
            </w:r>
          </w:p>
        </w:tc>
        <w:tc>
          <w:tcPr>
            <w:tcW w:type="dxa" w:w="2160"/>
          </w:tcPr>
          <w:p>
            <w:r>
              <w:t>freemium</w:t>
            </w:r>
          </w:p>
        </w:tc>
        <w:tc>
          <w:tcPr>
            <w:tcW w:type="dxa" w:w="2160"/>
          </w:tcPr>
          <w:p>
            <w:r>
              <w:t>Users wanting markdown notes with local storage and linking.</w:t>
            </w:r>
          </w:p>
        </w:tc>
      </w:tr>
      <w:tr>
        <w:tc>
          <w:tcPr>
            <w:tcW w:type="dxa" w:w="2160"/>
          </w:tcPr>
          <w:p>
            <w:r/>
            <w:r>
              <w:drawing>
                <wp:inline xmlns:a="http://schemas.openxmlformats.org/drawingml/2006/main" xmlns:pic="http://schemas.openxmlformats.org/drawingml/2006/picture">
                  <wp:extent cx="201168" cy="201168"/>
                  <wp:docPr id="104" name="Picture 104"/>
                  <wp:cNvGraphicFramePr>
                    <a:graphicFrameLocks noChangeAspect="1"/>
                  </wp:cNvGraphicFramePr>
                  <a:graphic>
                    <a:graphicData uri="http://schemas.openxmlformats.org/drawingml/2006/picture">
                      <pic:pic>
                        <pic:nvPicPr>
                          <pic:cNvPr id="0" name="firebase.png"/>
                          <pic:cNvPicPr/>
                        </pic:nvPicPr>
                        <pic:blipFill>
                          <a:blip r:embed="rId170"/>
                          <a:stretch>
                            <a:fillRect/>
                          </a:stretch>
                        </pic:blipFill>
                        <pic:spPr>
                          <a:xfrm>
                            <a:off x="0" y="0"/>
                            <a:ext cx="201168" cy="201168"/>
                          </a:xfrm>
                          <a:prstGeom prst="rect"/>
                        </pic:spPr>
                      </pic:pic>
                    </a:graphicData>
                  </a:graphic>
                </wp:inline>
              </w:drawing>
            </w:r>
            <w:r>
              <w:rPr>
                <w:b/>
              </w:rPr>
              <w:t xml:space="preserve">  Firebase</w:t>
            </w:r>
          </w:p>
        </w:tc>
        <w:tc>
          <w:tcPr>
            <w:tcW w:type="dxa" w:w="2160"/>
          </w:tcPr>
          <w:p>
            <w:r>
              <w:t>dev-backend,dev</w:t>
            </w:r>
          </w:p>
        </w:tc>
        <w:tc>
          <w:tcPr>
            <w:tcW w:type="dxa" w:w="2160"/>
          </w:tcPr>
          <w:p>
            <w:r>
              <w:t>freemium</w:t>
            </w:r>
          </w:p>
        </w:tc>
        <w:tc>
          <w:tcPr>
            <w:tcW w:type="dxa" w:w="2160"/>
          </w:tcPr>
          <w:p>
            <w:r>
              <w:t>Developers who want a managed Google backend with generous free tier.</w:t>
            </w:r>
          </w:p>
        </w:tc>
      </w:tr>
      <w:tr>
        <w:tc>
          <w:tcPr>
            <w:tcW w:type="dxa" w:w="2160"/>
          </w:tcPr>
          <w:p>
            <w:r/>
            <w:r>
              <w:drawing>
                <wp:inline xmlns:a="http://schemas.openxmlformats.org/drawingml/2006/main" xmlns:pic="http://schemas.openxmlformats.org/drawingml/2006/picture">
                  <wp:extent cx="201168" cy="201168"/>
                  <wp:docPr id="105" name="Picture 105"/>
                  <wp:cNvGraphicFramePr>
                    <a:graphicFrameLocks noChangeAspect="1"/>
                  </wp:cNvGraphicFramePr>
                  <a:graphic>
                    <a:graphicData uri="http://schemas.openxmlformats.org/drawingml/2006/picture">
                      <pic:pic>
                        <pic:nvPicPr>
                          <pic:cNvPr id="0" name="figma.png"/>
                          <pic:cNvPicPr/>
                        </pic:nvPicPr>
                        <pic:blipFill>
                          <a:blip r:embed="rId171"/>
                          <a:stretch>
                            <a:fillRect/>
                          </a:stretch>
                        </pic:blipFill>
                        <pic:spPr>
                          <a:xfrm>
                            <a:off x="0" y="0"/>
                            <a:ext cx="201168" cy="201168"/>
                          </a:xfrm>
                          <a:prstGeom prst="rect"/>
                        </pic:spPr>
                      </pic:pic>
                    </a:graphicData>
                  </a:graphic>
                </wp:inline>
              </w:drawing>
            </w:r>
            <w:r>
              <w:rPr>
                <w:b/>
              </w:rPr>
              <w:t xml:space="preserve">  Figma</w:t>
            </w:r>
          </w:p>
        </w:tc>
        <w:tc>
          <w:tcPr>
            <w:tcW w:type="dxa" w:w="2160"/>
          </w:tcPr>
          <w:p>
            <w:r>
              <w:t>design-uiux,design</w:t>
            </w:r>
          </w:p>
        </w:tc>
        <w:tc>
          <w:tcPr>
            <w:tcW w:type="dxa" w:w="2160"/>
          </w:tcPr>
          <w:p>
            <w:r>
              <w:t>freemium</w:t>
            </w:r>
          </w:p>
        </w:tc>
        <w:tc>
          <w:tcPr>
            <w:tcW w:type="dxa" w:w="2160"/>
          </w:tcPr>
          <w:p>
            <w:r>
              <w:t>Designers wanting collaborative cloud UI design.</w:t>
            </w:r>
          </w:p>
        </w:tc>
      </w:tr>
      <w:tr>
        <w:tc>
          <w:tcPr>
            <w:tcW w:type="dxa" w:w="2160"/>
          </w:tcPr>
          <w:p>
            <w:r/>
            <w:r>
              <w:drawing>
                <wp:inline xmlns:a="http://schemas.openxmlformats.org/drawingml/2006/main" xmlns:pic="http://schemas.openxmlformats.org/drawingml/2006/picture">
                  <wp:extent cx="201168" cy="201168"/>
                  <wp:docPr id="106" name="Picture 106"/>
                  <wp:cNvGraphicFramePr>
                    <a:graphicFrameLocks noChangeAspect="1"/>
                  </wp:cNvGraphicFramePr>
                  <a:graphic>
                    <a:graphicData uri="http://schemas.openxmlformats.org/drawingml/2006/picture">
                      <pic:pic>
                        <pic:nvPicPr>
                          <pic:cNvPr id="0" name="caddy.png"/>
                          <pic:cNvPicPr/>
                        </pic:nvPicPr>
                        <pic:blipFill>
                          <a:blip r:embed="rId122"/>
                          <a:stretch>
                            <a:fillRect/>
                          </a:stretch>
                        </pic:blipFill>
                        <pic:spPr>
                          <a:xfrm>
                            <a:off x="0" y="0"/>
                            <a:ext cx="201168" cy="201168"/>
                          </a:xfrm>
                          <a:prstGeom prst="rect"/>
                        </pic:spPr>
                      </pic:pic>
                    </a:graphicData>
                  </a:graphic>
                </wp:inline>
              </w:drawing>
            </w:r>
            <w:r>
              <w:rPr>
                <w:b/>
              </w:rPr>
              <w:t xml:space="preserve">  CapCut</w:t>
            </w:r>
          </w:p>
        </w:tc>
        <w:tc>
          <w:tcPr>
            <w:tcW w:type="dxa" w:w="2160"/>
          </w:tcPr>
          <w:p>
            <w:r>
              <w:t>design-video,design</w:t>
            </w:r>
          </w:p>
        </w:tc>
        <w:tc>
          <w:tcPr>
            <w:tcW w:type="dxa" w:w="2160"/>
          </w:tcPr>
          <w:p>
            <w:r>
              <w:t>freemium</w:t>
            </w:r>
          </w:p>
        </w:tc>
        <w:tc>
          <w:tcPr>
            <w:tcW w:type="dxa" w:w="2160"/>
          </w:tcPr>
          <w:p>
            <w:r>
              <w:t>Creators who want a simple, quick video editor.</w:t>
            </w:r>
          </w:p>
        </w:tc>
      </w:tr>
      <w:tr>
        <w:tc>
          <w:tcPr>
            <w:tcW w:type="dxa" w:w="2160"/>
          </w:tcPr>
          <w:p>
            <w:r/>
            <w:r>
              <w:drawing>
                <wp:inline xmlns:a="http://schemas.openxmlformats.org/drawingml/2006/main" xmlns:pic="http://schemas.openxmlformats.org/drawingml/2006/picture">
                  <wp:extent cx="201168" cy="201168"/>
                  <wp:docPr id="107" name="Picture 107"/>
                  <wp:cNvGraphicFramePr>
                    <a:graphicFrameLocks noChangeAspect="1"/>
                  </wp:cNvGraphicFramePr>
                  <a:graphic>
                    <a:graphicData uri="http://schemas.openxmlformats.org/drawingml/2006/picture">
                      <pic:pic>
                        <pic:nvPicPr>
                          <pic:cNvPr id="0" name="monday-com.png"/>
                          <pic:cNvPicPr/>
                        </pic:nvPicPr>
                        <pic:blipFill>
                          <a:blip r:embed="rId172"/>
                          <a:stretch>
                            <a:fillRect/>
                          </a:stretch>
                        </pic:blipFill>
                        <pic:spPr>
                          <a:xfrm>
                            <a:off x="0" y="0"/>
                            <a:ext cx="201168" cy="201168"/>
                          </a:xfrm>
                          <a:prstGeom prst="rect"/>
                        </pic:spPr>
                      </pic:pic>
                    </a:graphicData>
                  </a:graphic>
                </wp:inline>
              </w:drawing>
            </w:r>
            <w:r>
              <w:rPr>
                <w:b/>
              </w:rPr>
              <w:t xml:space="preserve">  monday.com</w:t>
            </w:r>
          </w:p>
        </w:tc>
        <w:tc>
          <w:tcPr>
            <w:tcW w:type="dxa" w:w="2160"/>
          </w:tcPr>
          <w:p>
            <w:r>
              <w:t>biz-pm,business</w:t>
            </w:r>
          </w:p>
        </w:tc>
        <w:tc>
          <w:tcPr>
            <w:tcW w:type="dxa" w:w="2160"/>
          </w:tcPr>
          <w:p>
            <w:r>
              <w:t>subscription</w:t>
            </w:r>
          </w:p>
        </w:tc>
        <w:tc>
          <w:tcPr>
            <w:tcW w:type="dxa" w:w="2160"/>
          </w:tcPr>
          <w:p>
            <w:r>
              <w:t>Teams wanting a flexible, collaborative work OS.</w:t>
            </w:r>
          </w:p>
        </w:tc>
      </w:tr>
      <w:tr>
        <w:tc>
          <w:tcPr>
            <w:tcW w:type="dxa" w:w="2160"/>
          </w:tcPr>
          <w:p>
            <w:r/>
            <w:r>
              <w:drawing>
                <wp:inline xmlns:a="http://schemas.openxmlformats.org/drawingml/2006/main" xmlns:pic="http://schemas.openxmlformats.org/drawingml/2006/picture">
                  <wp:extent cx="201168" cy="201168"/>
                  <wp:docPr id="108" name="Picture 108"/>
                  <wp:cNvGraphicFramePr>
                    <a:graphicFrameLocks noChangeAspect="1"/>
                  </wp:cNvGraphicFramePr>
                  <a:graphic>
                    <a:graphicData uri="http://schemas.openxmlformats.org/drawingml/2006/picture">
                      <pic:pic>
                        <pic:nvPicPr>
                          <pic:cNvPr id="0" name="clickup.png"/>
                          <pic:cNvPicPr/>
                        </pic:nvPicPr>
                        <pic:blipFill>
                          <a:blip r:embed="rId173"/>
                          <a:stretch>
                            <a:fillRect/>
                          </a:stretch>
                        </pic:blipFill>
                        <pic:spPr>
                          <a:xfrm>
                            <a:off x="0" y="0"/>
                            <a:ext cx="201168" cy="201168"/>
                          </a:xfrm>
                          <a:prstGeom prst="rect"/>
                        </pic:spPr>
                      </pic:pic>
                    </a:graphicData>
                  </a:graphic>
                </wp:inline>
              </w:drawing>
            </w:r>
            <w:r>
              <w:rPr>
                <w:b/>
              </w:rPr>
              <w:t xml:space="preserve">  ClickUp</w:t>
            </w:r>
          </w:p>
        </w:tc>
        <w:tc>
          <w:tcPr>
            <w:tcW w:type="dxa" w:w="2160"/>
          </w:tcPr>
          <w:p>
            <w:r>
              <w:t>biz-pm,business</w:t>
            </w:r>
          </w:p>
        </w:tc>
        <w:tc>
          <w:tcPr>
            <w:tcW w:type="dxa" w:w="2160"/>
          </w:tcPr>
          <w:p>
            <w:r>
              <w:t>freemium</w:t>
            </w:r>
          </w:p>
        </w:tc>
        <w:tc>
          <w:tcPr>
            <w:tcW w:type="dxa" w:w="2160"/>
          </w:tcPr>
          <w:p>
            <w:r>
              <w:t>Teams wanting feature-rich project management.</w:t>
            </w:r>
          </w:p>
        </w:tc>
      </w:tr>
      <w:tr>
        <w:tc>
          <w:tcPr>
            <w:tcW w:type="dxa" w:w="2160"/>
          </w:tcPr>
          <w:p>
            <w:r/>
            <w:r>
              <w:drawing>
                <wp:inline xmlns:a="http://schemas.openxmlformats.org/drawingml/2006/main" xmlns:pic="http://schemas.openxmlformats.org/drawingml/2006/picture">
                  <wp:extent cx="201168" cy="201168"/>
                  <wp:docPr id="109" name="Picture 109"/>
                  <wp:cNvGraphicFramePr>
                    <a:graphicFrameLocks noChangeAspect="1"/>
                  </wp:cNvGraphicFramePr>
                  <a:graphic>
                    <a:graphicData uri="http://schemas.openxmlformats.org/drawingml/2006/picture">
                      <pic:pic>
                        <pic:nvPicPr>
                          <pic:cNvPr id="0" name="slack.png"/>
                          <pic:cNvPicPr/>
                        </pic:nvPicPr>
                        <pic:blipFill>
                          <a:blip r:embed="rId174"/>
                          <a:stretch>
                            <a:fillRect/>
                          </a:stretch>
                        </pic:blipFill>
                        <pic:spPr>
                          <a:xfrm>
                            <a:off x="0" y="0"/>
                            <a:ext cx="201168" cy="201168"/>
                          </a:xfrm>
                          <a:prstGeom prst="rect"/>
                        </pic:spPr>
                      </pic:pic>
                    </a:graphicData>
                  </a:graphic>
                </wp:inline>
              </w:drawing>
            </w:r>
            <w:r>
              <w:rPr>
                <w:b/>
              </w:rPr>
              <w:t xml:space="preserve">  Slack</w:t>
            </w:r>
          </w:p>
        </w:tc>
        <w:tc>
          <w:tcPr>
            <w:tcW w:type="dxa" w:w="2160"/>
          </w:tcPr>
          <w:p>
            <w:r>
              <w:t>prod-docs,prod-email</w:t>
            </w:r>
          </w:p>
        </w:tc>
        <w:tc>
          <w:tcPr>
            <w:tcW w:type="dxa" w:w="2160"/>
          </w:tcPr>
          <w:p>
            <w:r>
              <w:t>freemium</w:t>
            </w:r>
          </w:p>
        </w:tc>
        <w:tc>
          <w:tcPr>
            <w:tcW w:type="dxa" w:w="2160"/>
          </w:tcPr>
          <w:p>
            <w:r>
              <w:t>Teams who want hosted, reliable team chat.</w:t>
            </w:r>
          </w:p>
        </w:tc>
      </w:tr>
      <w:tr>
        <w:tc>
          <w:tcPr>
            <w:tcW w:type="dxa" w:w="2160"/>
          </w:tcPr>
          <w:p>
            <w:r/>
            <w:r>
              <w:drawing>
                <wp:inline xmlns:a="http://schemas.openxmlformats.org/drawingml/2006/main" xmlns:pic="http://schemas.openxmlformats.org/drawingml/2006/picture">
                  <wp:extent cx="201168" cy="201168"/>
                  <wp:docPr id="110" name="Picture 110"/>
                  <wp:cNvGraphicFramePr>
                    <a:graphicFrameLocks noChangeAspect="1"/>
                  </wp:cNvGraphicFramePr>
                  <a:graphic>
                    <a:graphicData uri="http://schemas.openxmlformats.org/drawingml/2006/picture">
                      <pic:pic>
                        <pic:nvPicPr>
                          <pic:cNvPr id="0" name="qwen.png"/>
                          <pic:cNvPicPr/>
                        </pic:nvPicPr>
                        <pic:blipFill>
                          <a:blip r:embed="rId175"/>
                          <a:stretch>
                            <a:fillRect/>
                          </a:stretch>
                        </pic:blipFill>
                        <pic:spPr>
                          <a:xfrm>
                            <a:off x="0" y="0"/>
                            <a:ext cx="201168" cy="201168"/>
                          </a:xfrm>
                          <a:prstGeom prst="rect"/>
                        </pic:spPr>
                      </pic:pic>
                    </a:graphicData>
                  </a:graphic>
                </wp:inline>
              </w:drawing>
            </w:r>
            <w:r>
              <w:rPr>
                <w:b/>
              </w:rPr>
              <w:t xml:space="preserve">  Qwen</w:t>
            </w:r>
          </w:p>
        </w:tc>
        <w:tc>
          <w:tcPr>
            <w:tcW w:type="dxa" w:w="2160"/>
          </w:tcPr>
          <w:p>
            <w:r>
              <w:t>ai-models</w:t>
            </w:r>
          </w:p>
        </w:tc>
        <w:tc>
          <w:tcPr>
            <w:tcW w:type="dxa" w:w="2160"/>
          </w:tcPr>
          <w:p>
            <w:r>
              <w:t>free</w:t>
            </w:r>
          </w:p>
        </w:tc>
        <w:tc>
          <w:tcPr>
            <w:tcW w:type="dxa" w:w="2160"/>
          </w:tcPr>
          <w:p>
            <w:r>
              <w:t>Developers/researchers wanting strong open-weight multilingual models.</w:t>
            </w:r>
          </w:p>
        </w:tc>
      </w:tr>
      <w:tr>
        <w:tc>
          <w:tcPr>
            <w:tcW w:type="dxa" w:w="2160"/>
          </w:tcPr>
          <w:p>
            <w:r/>
            <w:r>
              <w:drawing>
                <wp:inline xmlns:a="http://schemas.openxmlformats.org/drawingml/2006/main" xmlns:pic="http://schemas.openxmlformats.org/drawingml/2006/picture">
                  <wp:extent cx="201168" cy="201168"/>
                  <wp:docPr id="111" name="Picture 111"/>
                  <wp:cNvGraphicFramePr>
                    <a:graphicFrameLocks noChangeAspect="1"/>
                  </wp:cNvGraphicFramePr>
                  <a:graphic>
                    <a:graphicData uri="http://schemas.openxmlformats.org/drawingml/2006/picture">
                      <pic:pic>
                        <pic:nvPicPr>
                          <pic:cNvPr id="0" name="llama.png"/>
                          <pic:cNvPicPr/>
                        </pic:nvPicPr>
                        <pic:blipFill>
                          <a:blip r:embed="rId176"/>
                          <a:stretch>
                            <a:fillRect/>
                          </a:stretch>
                        </pic:blipFill>
                        <pic:spPr>
                          <a:xfrm>
                            <a:off x="0" y="0"/>
                            <a:ext cx="201168" cy="201168"/>
                          </a:xfrm>
                          <a:prstGeom prst="rect"/>
                        </pic:spPr>
                      </pic:pic>
                    </a:graphicData>
                  </a:graphic>
                </wp:inline>
              </w:drawing>
            </w:r>
            <w:r>
              <w:rPr>
                <w:b/>
              </w:rPr>
              <w:t xml:space="preserve">  Llama</w:t>
            </w:r>
          </w:p>
        </w:tc>
        <w:tc>
          <w:tcPr>
            <w:tcW w:type="dxa" w:w="2160"/>
          </w:tcPr>
          <w:p>
            <w:r>
              <w:t>ai-models</w:t>
            </w:r>
          </w:p>
        </w:tc>
        <w:tc>
          <w:tcPr>
            <w:tcW w:type="dxa" w:w="2160"/>
          </w:tcPr>
          <w:p>
            <w:r>
              <w:t>free</w:t>
            </w:r>
          </w:p>
        </w:tc>
        <w:tc>
          <w:tcPr>
            <w:tcW w:type="dxa" w:w="2160"/>
          </w:tcPr>
          <w:p>
            <w:r>
              <w:t>Developers who want a widely-supported open-weight model.</w:t>
            </w:r>
          </w:p>
        </w:tc>
      </w:tr>
      <w:tr>
        <w:tc>
          <w:tcPr>
            <w:tcW w:type="dxa" w:w="2160"/>
          </w:tcPr>
          <w:p>
            <w:r/>
            <w:r>
              <w:drawing>
                <wp:inline xmlns:a="http://schemas.openxmlformats.org/drawingml/2006/main" xmlns:pic="http://schemas.openxmlformats.org/drawingml/2006/picture">
                  <wp:extent cx="201168" cy="201168"/>
                  <wp:docPr id="112" name="Picture 112"/>
                  <wp:cNvGraphicFramePr>
                    <a:graphicFrameLocks noChangeAspect="1"/>
                  </wp:cNvGraphicFramePr>
                  <a:graphic>
                    <a:graphicData uri="http://schemas.openxmlformats.org/drawingml/2006/picture">
                      <pic:pic>
                        <pic:nvPicPr>
                          <pic:cNvPr id="0" name="mistral.png"/>
                          <pic:cNvPicPr/>
                        </pic:nvPicPr>
                        <pic:blipFill>
                          <a:blip r:embed="rId177"/>
                          <a:stretch>
                            <a:fillRect/>
                          </a:stretch>
                        </pic:blipFill>
                        <pic:spPr>
                          <a:xfrm>
                            <a:off x="0" y="0"/>
                            <a:ext cx="201168" cy="201168"/>
                          </a:xfrm>
                          <a:prstGeom prst="rect"/>
                        </pic:spPr>
                      </pic:pic>
                    </a:graphicData>
                  </a:graphic>
                </wp:inline>
              </w:drawing>
            </w:r>
            <w:r>
              <w:rPr>
                <w:b/>
              </w:rPr>
              <w:t xml:space="preserve">  Mistral</w:t>
            </w:r>
          </w:p>
        </w:tc>
        <w:tc>
          <w:tcPr>
            <w:tcW w:type="dxa" w:w="2160"/>
          </w:tcPr>
          <w:p>
            <w:r>
              <w:t>ai-models,ai-ml-infra</w:t>
            </w:r>
          </w:p>
        </w:tc>
        <w:tc>
          <w:tcPr>
            <w:tcW w:type="dxa" w:w="2160"/>
          </w:tcPr>
          <w:p>
            <w:r>
              <w:t>freemium</w:t>
            </w:r>
          </w:p>
        </w:tc>
        <w:tc>
          <w:tcPr>
            <w:tcW w:type="dxa" w:w="2160"/>
          </w:tcPr>
          <w:p>
            <w:r>
              <w:t>Developers wanting strong European open-weight models.</w:t>
            </w:r>
          </w:p>
        </w:tc>
      </w:tr>
      <w:tr>
        <w:tc>
          <w:tcPr>
            <w:tcW w:type="dxa" w:w="2160"/>
          </w:tcPr>
          <w:p>
            <w:r/>
            <w:r>
              <w:drawing>
                <wp:inline xmlns:a="http://schemas.openxmlformats.org/drawingml/2006/main" xmlns:pic="http://schemas.openxmlformats.org/drawingml/2006/picture">
                  <wp:extent cx="201168" cy="201168"/>
                  <wp:docPr id="113" name="Picture 113"/>
                  <wp:cNvGraphicFramePr>
                    <a:graphicFrameLocks noChangeAspect="1"/>
                  </wp:cNvGraphicFramePr>
                  <a:graphic>
                    <a:graphicData uri="http://schemas.openxmlformats.org/drawingml/2006/picture">
                      <pic:pic>
                        <pic:nvPicPr>
                          <pic:cNvPr id="0" name="airtable.png"/>
                          <pic:cNvPicPr/>
                        </pic:nvPicPr>
                        <pic:blipFill>
                          <a:blip r:embed="rId178"/>
                          <a:stretch>
                            <a:fillRect/>
                          </a:stretch>
                        </pic:blipFill>
                        <pic:spPr>
                          <a:xfrm>
                            <a:off x="0" y="0"/>
                            <a:ext cx="201168" cy="201168"/>
                          </a:xfrm>
                          <a:prstGeom prst="rect"/>
                        </pic:spPr>
                      </pic:pic>
                    </a:graphicData>
                  </a:graphic>
                </wp:inline>
              </w:drawing>
            </w:r>
            <w:r>
              <w:rPr>
                <w:b/>
              </w:rPr>
              <w:t xml:space="preserve">  Airtable</w:t>
            </w:r>
          </w:p>
        </w:tc>
        <w:tc>
          <w:tcPr>
            <w:tcW w:type="dxa" w:w="2160"/>
          </w:tcPr>
          <w:p>
            <w:r>
              <w:t>biz-pm,business</w:t>
            </w:r>
          </w:p>
        </w:tc>
        <w:tc>
          <w:tcPr>
            <w:tcW w:type="dxa" w:w="2160"/>
          </w:tcPr>
          <w:p>
            <w:r>
              <w:t>freemium</w:t>
            </w:r>
          </w:p>
        </w:tc>
        <w:tc>
          <w:tcPr>
            <w:tcW w:type="dxa" w:w="2160"/>
          </w:tcPr>
          <w:p>
            <w:r>
              <w:t>Non-technical teams wanting flexible no-code databases.</w:t>
            </w:r>
          </w:p>
        </w:tc>
      </w:tr>
      <w:tr>
        <w:tc>
          <w:tcPr>
            <w:tcW w:type="dxa" w:w="2160"/>
          </w:tcPr>
          <w:p>
            <w:r/>
            <w:r>
              <w:drawing>
                <wp:inline xmlns:a="http://schemas.openxmlformats.org/drawingml/2006/main" xmlns:pic="http://schemas.openxmlformats.org/drawingml/2006/picture">
                  <wp:extent cx="201168" cy="201168"/>
                  <wp:docPr id="114" name="Picture 114"/>
                  <wp:cNvGraphicFramePr>
                    <a:graphicFrameLocks noChangeAspect="1"/>
                  </wp:cNvGraphicFramePr>
                  <a:graphic>
                    <a:graphicData uri="http://schemas.openxmlformats.org/drawingml/2006/picture">
                      <pic:pic>
                        <pic:nvPicPr>
                          <pic:cNvPr id="0" name="gitea.png"/>
                          <pic:cNvPicPr/>
                        </pic:nvPicPr>
                        <pic:blipFill>
                          <a:blip r:embed="rId92"/>
                          <a:stretch>
                            <a:fillRect/>
                          </a:stretch>
                        </pic:blipFill>
                        <pic:spPr>
                          <a:xfrm>
                            <a:off x="0" y="0"/>
                            <a:ext cx="201168" cy="201168"/>
                          </a:xfrm>
                          <a:prstGeom prst="rect"/>
                        </pic:spPr>
                      </pic:pic>
                    </a:graphicData>
                  </a:graphic>
                </wp:inline>
              </w:drawing>
            </w:r>
            <w:r>
              <w:rPr>
                <w:b/>
              </w:rPr>
              <w:t xml:space="preserve">  GitHub</w:t>
            </w:r>
          </w:p>
        </w:tc>
        <w:tc>
          <w:tcPr>
            <w:tcW w:type="dxa" w:w="2160"/>
          </w:tcPr>
          <w:p>
            <w:r>
              <w:t>dev,dev-devops</w:t>
            </w:r>
          </w:p>
        </w:tc>
        <w:tc>
          <w:tcPr>
            <w:tcW w:type="dxa" w:w="2160"/>
          </w:tcPr>
          <w:p>
            <w:r>
              <w:t>freemium</w:t>
            </w:r>
          </w:p>
        </w:tc>
        <w:tc>
          <w:tcPr>
            <w:tcW w:type="dxa" w:w="2160"/>
          </w:tcPr>
          <w:p>
            <w:r>
              <w:t>Developers/teams wanting hosted git + CI + collaboration.</w:t>
            </w:r>
          </w:p>
        </w:tc>
      </w:tr>
      <w:tr>
        <w:tc>
          <w:tcPr>
            <w:tcW w:type="dxa" w:w="2160"/>
          </w:tcPr>
          <w:p>
            <w:r/>
            <w:r>
              <w:drawing>
                <wp:inline xmlns:a="http://schemas.openxmlformats.org/drawingml/2006/main" xmlns:pic="http://schemas.openxmlformats.org/drawingml/2006/picture">
                  <wp:extent cx="201168" cy="201168"/>
                  <wp:docPr id="115" name="Picture 115"/>
                  <wp:cNvGraphicFramePr>
                    <a:graphicFrameLocks noChangeAspect="1"/>
                  </wp:cNvGraphicFramePr>
                  <a:graphic>
                    <a:graphicData uri="http://schemas.openxmlformats.org/drawingml/2006/picture">
                      <pic:pic>
                        <pic:nvPicPr>
                          <pic:cNvPr id="0" name="vercel.png"/>
                          <pic:cNvPicPr/>
                        </pic:nvPicPr>
                        <pic:blipFill>
                          <a:blip r:embed="rId179"/>
                          <a:stretch>
                            <a:fillRect/>
                          </a:stretch>
                        </pic:blipFill>
                        <pic:spPr>
                          <a:xfrm>
                            <a:off x="0" y="0"/>
                            <a:ext cx="201168" cy="201168"/>
                          </a:xfrm>
                          <a:prstGeom prst="rect"/>
                        </pic:spPr>
                      </pic:pic>
                    </a:graphicData>
                  </a:graphic>
                </wp:inline>
              </w:drawing>
            </w:r>
            <w:r>
              <w:rPr>
                <w:b/>
              </w:rPr>
              <w:t xml:space="preserve">  Vercel</w:t>
            </w:r>
          </w:p>
        </w:tc>
        <w:tc>
          <w:tcPr>
            <w:tcW w:type="dxa" w:w="2160"/>
          </w:tcPr>
          <w:p>
            <w:r>
              <w:t>dev-devops,dev-frameworks</w:t>
            </w:r>
          </w:p>
        </w:tc>
        <w:tc>
          <w:tcPr>
            <w:tcW w:type="dxa" w:w="2160"/>
          </w:tcPr>
          <w:p>
            <w:r>
              <w:t>freemium</w:t>
            </w:r>
          </w:p>
        </w:tc>
        <w:tc>
          <w:tcPr>
            <w:tcW w:type="dxa" w:w="2160"/>
          </w:tcPr>
          <w:p>
            <w:r>
              <w:t>Developers wanting fast, zero-ops frontend deployment.</w:t>
            </w:r>
          </w:p>
        </w:tc>
      </w:tr>
      <w:tr>
        <w:tc>
          <w:tcPr>
            <w:tcW w:type="dxa" w:w="2160"/>
          </w:tcPr>
          <w:p>
            <w:r/>
            <w:r>
              <w:drawing>
                <wp:inline xmlns:a="http://schemas.openxmlformats.org/drawingml/2006/main" xmlns:pic="http://schemas.openxmlformats.org/drawingml/2006/picture">
                  <wp:extent cx="201168" cy="201168"/>
                  <wp:docPr id="116" name="Picture 116"/>
                  <wp:cNvGraphicFramePr>
                    <a:graphicFrameLocks noChangeAspect="1"/>
                  </wp:cNvGraphicFramePr>
                  <a:graphic>
                    <a:graphicData uri="http://schemas.openxmlformats.org/drawingml/2006/picture">
                      <pic:pic>
                        <pic:nvPicPr>
                          <pic:cNvPr id="0" name="zapier.png"/>
                          <pic:cNvPicPr/>
                        </pic:nvPicPr>
                        <pic:blipFill>
                          <a:blip r:embed="rId180"/>
                          <a:stretch>
                            <a:fillRect/>
                          </a:stretch>
                        </pic:blipFill>
                        <pic:spPr>
                          <a:xfrm>
                            <a:off x="0" y="0"/>
                            <a:ext cx="201168" cy="201168"/>
                          </a:xfrm>
                          <a:prstGeom prst="rect"/>
                        </pic:spPr>
                      </pic:pic>
                    </a:graphicData>
                  </a:graphic>
                </wp:inline>
              </w:drawing>
            </w:r>
            <w:r>
              <w:rPr>
                <w:b/>
              </w:rPr>
              <w:t xml:space="preserve">  Zapier</w:t>
            </w:r>
          </w:p>
        </w:tc>
        <w:tc>
          <w:tcPr>
            <w:tcW w:type="dxa" w:w="2160"/>
          </w:tcPr>
          <w:p>
            <w:r>
              <w:t>prod-automation,business</w:t>
            </w:r>
          </w:p>
        </w:tc>
        <w:tc>
          <w:tcPr>
            <w:tcW w:type="dxa" w:w="2160"/>
          </w:tcPr>
          <w:p>
            <w:r>
              <w:t>freemium</w:t>
            </w:r>
          </w:p>
        </w:tc>
        <w:tc>
          <w:tcPr>
            <w:tcW w:type="dxa" w:w="2160"/>
          </w:tcPr>
          <w:p>
            <w:r>
              <w:t>Non-technical users wanting hosted automation.</w:t>
            </w:r>
          </w:p>
        </w:tc>
      </w:tr>
    </w:tbl>
    <w:p>
      <w:r>
        <w:br w:type="page"/>
      </w:r>
    </w:p>
    <w:p>
      <w:pPr>
        <w:pStyle w:val="Heading1"/>
      </w:pPr>
      <w:r>
        <w:t>PARTIE VII — Cartes de décision</w:t>
      </w:r>
    </w:p>
    <w:p>
      <w:pPr>
        <w:pStyle w:val="Heading2"/>
      </w:pPr>
      <w:r>
        <w:t>Je veux de l'open source</w:t>
      </w:r>
    </w:p>
    <w:p>
      <w:r>
        <w:t>Outils recommandés: Bolt.diy, OpenCode, Langflow, Dify, Ollama, Open WebUI, Obsidian, AppFlowy</w:t>
      </w:r>
    </w:p>
    <w:p>
      <w:pPr>
        <w:pStyle w:val="Heading2"/>
      </w:pPr>
      <w:r>
        <w:t>Je veux de l'auto-hébergement</w:t>
      </w:r>
    </w:p>
    <w:p>
      <w:r>
        <w:t>Outils recommandés: Bolt.diy, OpenCode, Langflow, Dify, Ollama, Open WebUI, Obsidian, AppFlowy</w:t>
      </w:r>
    </w:p>
    <w:p>
      <w:pPr>
        <w:pStyle w:val="Heading2"/>
      </w:pPr>
      <w:r>
        <w:t>Je veux éviter la configuration technique</w:t>
      </w:r>
    </w:p>
    <w:p>
      <w:r>
        <w:t>Outils recommandés: Notion, Obsidian, AppFlowy, PrivacyNotes, Logseq, Nextcloud, Outline, BookStack</w:t>
      </w:r>
    </w:p>
    <w:p>
      <w:pPr>
        <w:pStyle w:val="Heading2"/>
      </w:pPr>
      <w:r>
        <w:t>Je veux un support mobile</w:t>
      </w:r>
    </w:p>
    <w:p>
      <w:r>
        <w:t>Outils recommandés: Expo, Flutter, Godot</w:t>
      </w:r>
    </w:p>
    <w:p>
      <w:pPr>
        <w:pStyle w:val="Heading2"/>
      </w:pPr>
      <w:r>
        <w:t>Je veux déployer rapidement</w:t>
      </w:r>
    </w:p>
    <w:p>
      <w:r>
        <w:t>Outils recommandés: Next.js, GitHub, Gitea, Docker, Vercel, Coolify, Traefik, Caddy</w:t>
      </w:r>
    </w:p>
    <w:p>
      <w:pPr>
        <w:pStyle w:val="Heading2"/>
      </w:pPr>
      <w:r>
        <w:t>Je veux un contrôle total</w:t>
      </w:r>
    </w:p>
    <w:p>
      <w:r>
        <w:t>Outils recommandés: Claude Code, Bolt.diy, OpenCode, n8n, PostgreSQL, SQLite, Supabase, Firebase</w:t>
      </w:r>
    </w:p>
    <w:p>
      <w:r>
        <w:br w:type="page"/>
      </w:r>
    </w:p>
    <w:p>
      <w:pPr>
        <w:pStyle w:val="Heading1"/>
      </w:pPr>
      <w:r>
        <w:t>PARTIE VIII — Matrices de référence</w:t>
      </w:r>
    </w:p>
    <w:p>
      <w:r>
        <w:t>La matrice de comparaison complète lisible par machine se trouve dans tool_comparison_matrix_2026.csv. Voici un tableau récapitulatif de chaque outil documenté avec ses champs de décision clés.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D9E2F3"/>
          </w:tcPr>
          <w:p>
            <w:r/>
            <w:r>
              <w:rPr>
                <w:b/>
              </w:rPr>
              <w:t>Outil</w:t>
            </w:r>
          </w:p>
        </w:tc>
        <w:tc>
          <w:tcPr>
            <w:tcW w:type="dxa" w:w="1440"/>
            <w:shd w:val="clear" w:color="auto" w:fill="D9E2F3"/>
          </w:tcPr>
          <w:p>
            <w:r/>
            <w:r>
              <w:rPr>
                <w:b/>
              </w:rPr>
              <w:t>Catégorie</w:t>
            </w:r>
          </w:p>
        </w:tc>
        <w:tc>
          <w:tcPr>
            <w:tcW w:type="dxa" w:w="1440"/>
            <w:shd w:val="clear" w:color="auto" w:fill="D9E2F3"/>
          </w:tcPr>
          <w:p>
            <w:r/>
            <w:r>
              <w:rPr>
                <w:b/>
              </w:rPr>
              <w:t>Licence</w:t>
            </w:r>
          </w:p>
        </w:tc>
        <w:tc>
          <w:tcPr>
            <w:tcW w:type="dxa" w:w="1440"/>
            <w:shd w:val="clear" w:color="auto" w:fill="D9E2F3"/>
          </w:tcPr>
          <w:p>
            <w:r/>
            <w:r>
              <w:rPr>
                <w:b/>
              </w:rPr>
              <w:t>Difficulté</w:t>
            </w:r>
          </w:p>
        </w:tc>
        <w:tc>
          <w:tcPr>
            <w:tcW w:type="dxa" w:w="1440"/>
            <w:shd w:val="clear" w:color="auto" w:fill="D9E2F3"/>
          </w:tcPr>
          <w:p>
            <w:r/>
            <w:r>
              <w:rPr>
                <w:b/>
              </w:rPr>
              <w:t>Effort d'installation</w:t>
            </w:r>
          </w:p>
        </w:tc>
        <w:tc>
          <w:tcPr>
            <w:tcW w:type="dxa" w:w="1440"/>
            <w:shd w:val="clear" w:color="auto" w:fill="D9E2F3"/>
          </w:tcPr>
          <w:p>
            <w:r/>
            <w:r>
              <w:rPr>
                <w:b/>
              </w:rPr>
              <w:t>Tarification</w:t>
            </w:r>
          </w:p>
        </w:tc>
      </w:tr>
      <w:tr>
        <w:tc>
          <w:tcPr>
            <w:tcW w:type="dxa" w:w="1440"/>
          </w:tcPr>
          <w:p>
            <w:r/>
            <w:r>
              <w:drawing>
                <wp:inline xmlns:a="http://schemas.openxmlformats.org/drawingml/2006/main" xmlns:pic="http://schemas.openxmlformats.org/drawingml/2006/picture">
                  <wp:extent cx="201168" cy="201168"/>
                  <wp:docPr id="117" name="Picture 117"/>
                  <wp:cNvGraphicFramePr>
                    <a:graphicFrameLocks noChangeAspect="1"/>
                  </wp:cNvGraphicFramePr>
                  <a:graphic>
                    <a:graphicData uri="http://schemas.openxmlformats.org/drawingml/2006/picture">
                      <pic:pic>
                        <pic:nvPicPr>
                          <pic:cNvPr id="0" name="claude-code.png"/>
                          <pic:cNvPicPr/>
                        </pic:nvPicPr>
                        <pic:blipFill>
                          <a:blip r:embed="rId165"/>
                          <a:stretch>
                            <a:fillRect/>
                          </a:stretch>
                        </pic:blipFill>
                        <pic:spPr>
                          <a:xfrm>
                            <a:off x="0" y="0"/>
                            <a:ext cx="201168" cy="201168"/>
                          </a:xfrm>
                          <a:prstGeom prst="rect"/>
                        </pic:spPr>
                      </pic:pic>
                    </a:graphicData>
                  </a:graphic>
                </wp:inline>
              </w:drawing>
            </w:r>
            <w:r>
              <w:rPr>
                <w:b/>
              </w:rPr>
              <w:t xml:space="preserve">  Claude Code</w:t>
            </w:r>
          </w:p>
        </w:tc>
        <w:tc>
          <w:tcPr>
            <w:tcW w:type="dxa" w:w="1440"/>
          </w:tcPr>
          <w:p>
            <w:r>
              <w:t>ai-coding,ai-agents</w:t>
            </w:r>
          </w:p>
        </w:tc>
        <w:tc>
          <w:tcPr>
            <w:tcW w:type="dxa" w:w="1440"/>
          </w:tcPr>
          <w:p>
            <w:r>
              <w:t>Proprietary</w:t>
            </w:r>
          </w:p>
        </w:tc>
        <w:tc>
          <w:tcPr>
            <w:tcW w:type="dxa" w:w="1440"/>
          </w:tcPr>
          <w:p>
            <w:r>
              <w:t>Intermediate</w:t>
            </w:r>
          </w:p>
        </w:tc>
        <w:tc>
          <w:tcPr>
            <w:tcW w:type="dxa" w:w="1440"/>
          </w:tcPr>
          <w:p>
            <w:r>
              <w:t>Low</w:t>
            </w:r>
          </w:p>
        </w:tc>
        <w:tc>
          <w:tcPr>
            <w:tcW w:type="dxa" w:w="1440"/>
          </w:tcPr>
          <w:p>
            <w:r>
              <w:t>subscription</w:t>
            </w:r>
          </w:p>
        </w:tc>
      </w:tr>
      <w:tr>
        <w:tc>
          <w:tcPr>
            <w:tcW w:type="dxa" w:w="1440"/>
          </w:tcPr>
          <w:p>
            <w:r/>
            <w:r>
              <w:drawing>
                <wp:inline xmlns:a="http://schemas.openxmlformats.org/drawingml/2006/main" xmlns:pic="http://schemas.openxmlformats.org/drawingml/2006/picture">
                  <wp:extent cx="201168" cy="201168"/>
                  <wp:docPr id="118" name="Picture 118"/>
                  <wp:cNvGraphicFramePr>
                    <a:graphicFrameLocks noChangeAspect="1"/>
                  </wp:cNvGraphicFramePr>
                  <a:graphic>
                    <a:graphicData uri="http://schemas.openxmlformats.org/drawingml/2006/picture">
                      <pic:pic>
                        <pic:nvPicPr>
                          <pic:cNvPr id="0" name="logseq.png"/>
                          <pic:cNvPicPr/>
                        </pic:nvPicPr>
                        <pic:blipFill>
                          <a:blip r:embed="rId24"/>
                          <a:stretch>
                            <a:fillRect/>
                          </a:stretch>
                        </pic:blipFill>
                        <pic:spPr>
                          <a:xfrm>
                            <a:off x="0" y="0"/>
                            <a:ext cx="201168" cy="201168"/>
                          </a:xfrm>
                          <a:prstGeom prst="rect"/>
                        </pic:spPr>
                      </pic:pic>
                    </a:graphicData>
                  </a:graphic>
                </wp:inline>
              </w:drawing>
            </w:r>
            <w:r>
              <w:rPr>
                <w:b/>
              </w:rPr>
              <w:t xml:space="preserve">  Lovable</w:t>
            </w:r>
          </w:p>
        </w:tc>
        <w:tc>
          <w:tcPr>
            <w:tcW w:type="dxa" w:w="1440"/>
          </w:tcPr>
          <w:p>
            <w:r>
              <w:t>ai-coding,dev-frameworks</w:t>
            </w:r>
          </w:p>
        </w:tc>
        <w:tc>
          <w:tcPr>
            <w:tcW w:type="dxa" w:w="1440"/>
          </w:tcPr>
          <w:p>
            <w:r>
              <w:t>Proprietary</w:t>
            </w:r>
          </w:p>
        </w:tc>
        <w:tc>
          <w:tcPr>
            <w:tcW w:type="dxa" w:w="1440"/>
          </w:tcPr>
          <w:p>
            <w:r>
              <w:t>Beginner</w:t>
            </w:r>
          </w:p>
        </w:tc>
        <w:tc>
          <w:tcPr>
            <w:tcW w:type="dxa" w:w="1440"/>
          </w:tcPr>
          <w:p>
            <w:r>
              <w:t>Instant</w:t>
            </w:r>
          </w:p>
        </w:tc>
        <w:tc>
          <w:tcPr>
            <w:tcW w:type="dxa" w:w="1440"/>
          </w:tcPr>
          <w:p>
            <w:r>
              <w:t>freemium</w:t>
            </w:r>
          </w:p>
        </w:tc>
      </w:tr>
      <w:tr>
        <w:tc>
          <w:tcPr>
            <w:tcW w:type="dxa" w:w="1440"/>
          </w:tcPr>
          <w:p>
            <w:r/>
            <w:r>
              <w:drawing>
                <wp:inline xmlns:a="http://schemas.openxmlformats.org/drawingml/2006/main" xmlns:pic="http://schemas.openxmlformats.org/drawingml/2006/picture">
                  <wp:extent cx="201168" cy="201168"/>
                  <wp:docPr id="119" name="Picture 119"/>
                  <wp:cNvGraphicFramePr>
                    <a:graphicFrameLocks noChangeAspect="1"/>
                  </wp:cNvGraphicFramePr>
                  <a:graphic>
                    <a:graphicData uri="http://schemas.openxmlformats.org/drawingml/2006/picture">
                      <pic:pic>
                        <pic:nvPicPr>
                          <pic:cNvPr id="0" name="bolt.png"/>
                          <pic:cNvPicPr/>
                        </pic:nvPicPr>
                        <pic:blipFill>
                          <a:blip r:embed="rId166"/>
                          <a:stretch>
                            <a:fillRect/>
                          </a:stretch>
                        </pic:blipFill>
                        <pic:spPr>
                          <a:xfrm>
                            <a:off x="0" y="0"/>
                            <a:ext cx="201168" cy="201168"/>
                          </a:xfrm>
                          <a:prstGeom prst="rect"/>
                        </pic:spPr>
                      </pic:pic>
                    </a:graphicData>
                  </a:graphic>
                </wp:inline>
              </w:drawing>
            </w:r>
            <w:r>
              <w:rPr>
                <w:b/>
              </w:rPr>
              <w:t xml:space="preserve">  Bolt</w:t>
            </w:r>
          </w:p>
        </w:tc>
        <w:tc>
          <w:tcPr>
            <w:tcW w:type="dxa" w:w="1440"/>
          </w:tcPr>
          <w:p>
            <w:r>
              <w:t>ai-coding,dev-frameworks</w:t>
            </w:r>
          </w:p>
        </w:tc>
        <w:tc>
          <w:tcPr>
            <w:tcW w:type="dxa" w:w="1440"/>
          </w:tcPr>
          <w:p>
            <w:r>
              <w:t>Proprietary</w:t>
            </w:r>
          </w:p>
        </w:tc>
        <w:tc>
          <w:tcPr>
            <w:tcW w:type="dxa" w:w="1440"/>
          </w:tcPr>
          <w:p>
            <w:r>
              <w:t>Beginner</w:t>
            </w:r>
          </w:p>
        </w:tc>
        <w:tc>
          <w:tcPr>
            <w:tcW w:type="dxa" w:w="1440"/>
          </w:tcPr>
          <w:p>
            <w:r>
              <w:t>Instant</w:t>
            </w:r>
          </w:p>
        </w:tc>
        <w:tc>
          <w:tcPr>
            <w:tcW w:type="dxa" w:w="1440"/>
          </w:tcPr>
          <w:p>
            <w:r>
              <w:t>freemium</w:t>
            </w:r>
          </w:p>
        </w:tc>
      </w:tr>
      <w:tr>
        <w:tc>
          <w:tcPr>
            <w:tcW w:type="dxa" w:w="1440"/>
          </w:tcPr>
          <w:p>
            <w:r/>
            <w:r>
              <w:drawing>
                <wp:inline xmlns:a="http://schemas.openxmlformats.org/drawingml/2006/main" xmlns:pic="http://schemas.openxmlformats.org/drawingml/2006/picture">
                  <wp:extent cx="201168" cy="201168"/>
                  <wp:docPr id="120" name="Picture 120"/>
                  <wp:cNvGraphicFramePr>
                    <a:graphicFrameLocks noChangeAspect="1"/>
                  </wp:cNvGraphicFramePr>
                  <a:graphic>
                    <a:graphicData uri="http://schemas.openxmlformats.org/drawingml/2006/picture">
                      <pic:pic>
                        <pic:nvPicPr>
                          <pic:cNvPr id="0" name="bolt-diy.png"/>
                          <pic:cNvPicPr/>
                        </pic:nvPicPr>
                        <pic:blipFill>
                          <a:blip r:embed="rId9"/>
                          <a:stretch>
                            <a:fillRect/>
                          </a:stretch>
                        </pic:blipFill>
                        <pic:spPr>
                          <a:xfrm>
                            <a:off x="0" y="0"/>
                            <a:ext cx="201168" cy="201168"/>
                          </a:xfrm>
                          <a:prstGeom prst="rect"/>
                        </pic:spPr>
                      </pic:pic>
                    </a:graphicData>
                  </a:graphic>
                </wp:inline>
              </w:drawing>
            </w:r>
            <w:r>
              <w:rPr>
                <w:b/>
              </w:rPr>
              <w:t xml:space="preserve">  Bolt.diy</w:t>
            </w:r>
          </w:p>
        </w:tc>
        <w:tc>
          <w:tcPr>
            <w:tcW w:type="dxa" w:w="1440"/>
          </w:tcPr>
          <w:p>
            <w:r>
              <w:t>ai-coding,dev-frameworks</w:t>
            </w:r>
          </w:p>
        </w:tc>
        <w:tc>
          <w:tcPr>
            <w:tcW w:type="dxa" w:w="1440"/>
          </w:tcPr>
          <w:p>
            <w:r>
              <w:t>MIT</w:t>
            </w:r>
          </w:p>
        </w:tc>
        <w:tc>
          <w:tcPr>
            <w:tcW w:type="dxa" w:w="1440"/>
          </w:tcPr>
          <w:p>
            <w:r>
              <w:t>Intermediate</w:t>
            </w:r>
          </w:p>
        </w:tc>
        <w:tc>
          <w:tcPr>
            <w:tcW w:type="dxa" w:w="1440"/>
          </w:tcPr>
          <w:p>
            <w:r>
              <w:t>Medium</w:t>
            </w:r>
          </w:p>
        </w:tc>
        <w:tc>
          <w:tcPr>
            <w:tcW w:type="dxa" w:w="1440"/>
          </w:tcPr>
          <w:p>
            <w:r>
              <w:t>free</w:t>
            </w:r>
          </w:p>
        </w:tc>
      </w:tr>
      <w:tr>
        <w:tc>
          <w:tcPr>
            <w:tcW w:type="dxa" w:w="1440"/>
          </w:tcPr>
          <w:p>
            <w:r/>
            <w:r>
              <w:drawing>
                <wp:inline xmlns:a="http://schemas.openxmlformats.org/drawingml/2006/main" xmlns:pic="http://schemas.openxmlformats.org/drawingml/2006/picture">
                  <wp:extent cx="201168" cy="201168"/>
                  <wp:docPr id="121" name="Picture 121"/>
                  <wp:cNvGraphicFramePr>
                    <a:graphicFrameLocks noChangeAspect="1"/>
                  </wp:cNvGraphicFramePr>
                  <a:graphic>
                    <a:graphicData uri="http://schemas.openxmlformats.org/drawingml/2006/picture">
                      <pic:pic>
                        <pic:nvPicPr>
                          <pic:cNvPr id="0" name="cursor.png"/>
                          <pic:cNvPicPr/>
                        </pic:nvPicPr>
                        <pic:blipFill>
                          <a:blip r:embed="rId167"/>
                          <a:stretch>
                            <a:fillRect/>
                          </a:stretch>
                        </pic:blipFill>
                        <pic:spPr>
                          <a:xfrm>
                            <a:off x="0" y="0"/>
                            <a:ext cx="201168" cy="201168"/>
                          </a:xfrm>
                          <a:prstGeom prst="rect"/>
                        </pic:spPr>
                      </pic:pic>
                    </a:graphicData>
                  </a:graphic>
                </wp:inline>
              </w:drawing>
            </w:r>
            <w:r>
              <w:rPr>
                <w:b/>
              </w:rPr>
              <w:t xml:space="preserve">  Cursor</w:t>
            </w:r>
          </w:p>
        </w:tc>
        <w:tc>
          <w:tcPr>
            <w:tcW w:type="dxa" w:w="1440"/>
          </w:tcPr>
          <w:p>
            <w:r>
              <w:t>ai-coding,dev-ide</w:t>
            </w:r>
          </w:p>
        </w:tc>
        <w:tc>
          <w:tcPr>
            <w:tcW w:type="dxa" w:w="1440"/>
          </w:tcPr>
          <w:p>
            <w:r>
              <w:t>Proprietary</w:t>
            </w:r>
          </w:p>
        </w:tc>
        <w:tc>
          <w:tcPr>
            <w:tcW w:type="dxa" w:w="1440"/>
          </w:tcPr>
          <w:p>
            <w:r>
              <w:t>Intermediate</w:t>
            </w:r>
          </w:p>
        </w:tc>
        <w:tc>
          <w:tcPr>
            <w:tcW w:type="dxa" w:w="1440"/>
          </w:tcPr>
          <w:p>
            <w:r>
              <w:t>Low</w:t>
            </w:r>
          </w:p>
        </w:tc>
        <w:tc>
          <w:tcPr>
            <w:tcW w:type="dxa" w:w="1440"/>
          </w:tcPr>
          <w:p>
            <w:r>
              <w:t>freemium</w:t>
            </w:r>
          </w:p>
        </w:tc>
      </w:tr>
      <w:tr>
        <w:tc>
          <w:tcPr>
            <w:tcW w:type="dxa" w:w="1440"/>
          </w:tcPr>
          <w:p>
            <w:r/>
            <w:r>
              <w:drawing>
                <wp:inline xmlns:a="http://schemas.openxmlformats.org/drawingml/2006/main" xmlns:pic="http://schemas.openxmlformats.org/drawingml/2006/picture">
                  <wp:extent cx="201168" cy="201168"/>
                  <wp:docPr id="122" name="Picture 122"/>
                  <wp:cNvGraphicFramePr>
                    <a:graphicFrameLocks noChangeAspect="1"/>
                  </wp:cNvGraphicFramePr>
                  <a:graphic>
                    <a:graphicData uri="http://schemas.openxmlformats.org/drawingml/2006/picture">
                      <pic:pic>
                        <pic:nvPicPr>
                          <pic:cNvPr id="0" name="opencode.png"/>
                          <pic:cNvPicPr/>
                        </pic:nvPicPr>
                        <pic:blipFill>
                          <a:blip r:embed="rId11"/>
                          <a:stretch>
                            <a:fillRect/>
                          </a:stretch>
                        </pic:blipFill>
                        <pic:spPr>
                          <a:xfrm>
                            <a:off x="0" y="0"/>
                            <a:ext cx="201168" cy="201168"/>
                          </a:xfrm>
                          <a:prstGeom prst="rect"/>
                        </pic:spPr>
                      </pic:pic>
                    </a:graphicData>
                  </a:graphic>
                </wp:inline>
              </w:drawing>
            </w:r>
            <w:r>
              <w:rPr>
                <w:b/>
              </w:rPr>
              <w:t xml:space="preserve">  OpenCode</w:t>
            </w:r>
          </w:p>
        </w:tc>
        <w:tc>
          <w:tcPr>
            <w:tcW w:type="dxa" w:w="1440"/>
          </w:tcPr>
          <w:p>
            <w:r>
              <w:t>ai-coding,dev</w:t>
            </w:r>
          </w:p>
        </w:tc>
        <w:tc>
          <w:tcPr>
            <w:tcW w:type="dxa" w:w="1440"/>
          </w:tcPr>
          <w:p>
            <w:r>
              <w:t>MIT</w:t>
            </w:r>
          </w:p>
        </w:tc>
        <w:tc>
          <w:tcPr>
            <w:tcW w:type="dxa" w:w="1440"/>
          </w:tcPr>
          <w:p>
            <w:r>
              <w:t>Intermediate</w:t>
            </w:r>
          </w:p>
        </w:tc>
        <w:tc>
          <w:tcPr>
            <w:tcW w:type="dxa" w:w="1440"/>
          </w:tcPr>
          <w:p>
            <w:r>
              <w:t>Low</w:t>
            </w:r>
          </w:p>
        </w:tc>
        <w:tc>
          <w:tcPr>
            <w:tcW w:type="dxa" w:w="1440"/>
          </w:tcPr>
          <w:p>
            <w:r>
              <w:t>free</w:t>
            </w:r>
          </w:p>
        </w:tc>
      </w:tr>
      <w:tr>
        <w:tc>
          <w:tcPr>
            <w:tcW w:type="dxa" w:w="1440"/>
          </w:tcPr>
          <w:p>
            <w:r/>
            <w:r>
              <w:drawing>
                <wp:inline xmlns:a="http://schemas.openxmlformats.org/drawingml/2006/main" xmlns:pic="http://schemas.openxmlformats.org/drawingml/2006/picture">
                  <wp:extent cx="201168" cy="201168"/>
                  <wp:docPr id="123" name="Picture 123"/>
                  <wp:cNvGraphicFramePr>
                    <a:graphicFrameLocks noChangeAspect="1"/>
                  </wp:cNvGraphicFramePr>
                  <a:graphic>
                    <a:graphicData uri="http://schemas.openxmlformats.org/drawingml/2006/picture">
                      <pic:pic>
                        <pic:nvPicPr>
                          <pic:cNvPr id="0" name="langflow.png"/>
                          <pic:cNvPicPr/>
                        </pic:nvPicPr>
                        <pic:blipFill>
                          <a:blip r:embed="rId13"/>
                          <a:stretch>
                            <a:fillRect/>
                          </a:stretch>
                        </pic:blipFill>
                        <pic:spPr>
                          <a:xfrm>
                            <a:off x="0" y="0"/>
                            <a:ext cx="201168" cy="201168"/>
                          </a:xfrm>
                          <a:prstGeom prst="rect"/>
                        </pic:spPr>
                      </pic:pic>
                    </a:graphicData>
                  </a:graphic>
                </wp:inline>
              </w:drawing>
            </w:r>
            <w:r>
              <w:rPr>
                <w:b/>
              </w:rPr>
              <w:t xml:space="preserve">  Langflow</w:t>
            </w:r>
          </w:p>
        </w:tc>
        <w:tc>
          <w:tcPr>
            <w:tcW w:type="dxa" w:w="1440"/>
          </w:tcPr>
          <w:p>
            <w:r>
              <w:t>ai-models,ai-agents</w:t>
            </w:r>
          </w:p>
        </w:tc>
        <w:tc>
          <w:tcPr>
            <w:tcW w:type="dxa" w:w="1440"/>
          </w:tcPr>
          <w:p>
            <w:r>
              <w:t>MIT</w:t>
            </w:r>
          </w:p>
        </w:tc>
        <w:tc>
          <w:tcPr>
            <w:tcW w:type="dxa" w:w="1440"/>
          </w:tcPr>
          <w:p>
            <w:r>
              <w:t>Intermediate</w:t>
            </w:r>
          </w:p>
        </w:tc>
        <w:tc>
          <w:tcPr>
            <w:tcW w:type="dxa" w:w="1440"/>
          </w:tcPr>
          <w:p>
            <w:r>
              <w:t>Medium</w:t>
            </w:r>
          </w:p>
        </w:tc>
        <w:tc>
          <w:tcPr>
            <w:tcW w:type="dxa" w:w="1440"/>
          </w:tcPr>
          <w:p>
            <w:r>
              <w:t>free</w:t>
            </w:r>
          </w:p>
        </w:tc>
      </w:tr>
      <w:tr>
        <w:tc>
          <w:tcPr>
            <w:tcW w:type="dxa" w:w="1440"/>
          </w:tcPr>
          <w:p>
            <w:r/>
            <w:r>
              <w:drawing>
                <wp:inline xmlns:a="http://schemas.openxmlformats.org/drawingml/2006/main" xmlns:pic="http://schemas.openxmlformats.org/drawingml/2006/picture">
                  <wp:extent cx="201168" cy="201168"/>
                  <wp:docPr id="124" name="Picture 124"/>
                  <wp:cNvGraphicFramePr>
                    <a:graphicFrameLocks noChangeAspect="1"/>
                  </wp:cNvGraphicFramePr>
                  <a:graphic>
                    <a:graphicData uri="http://schemas.openxmlformats.org/drawingml/2006/picture">
                      <pic:pic>
                        <pic:nvPicPr>
                          <pic:cNvPr id="0" name="dify.png"/>
                          <pic:cNvPicPr/>
                        </pic:nvPicPr>
                        <pic:blipFill>
                          <a:blip r:embed="rId15"/>
                          <a:stretch>
                            <a:fillRect/>
                          </a:stretch>
                        </pic:blipFill>
                        <pic:spPr>
                          <a:xfrm>
                            <a:off x="0" y="0"/>
                            <a:ext cx="201168" cy="201168"/>
                          </a:xfrm>
                          <a:prstGeom prst="rect"/>
                        </pic:spPr>
                      </pic:pic>
                    </a:graphicData>
                  </a:graphic>
                </wp:inline>
              </w:drawing>
            </w:r>
            <w:r>
              <w:rPr>
                <w:b/>
              </w:rPr>
              <w:t xml:space="preserve">  Dify</w:t>
            </w:r>
          </w:p>
        </w:tc>
        <w:tc>
          <w:tcPr>
            <w:tcW w:type="dxa" w:w="1440"/>
          </w:tcPr>
          <w:p>
            <w:r>
              <w:t>ai-models,ai-agents</w:t>
            </w:r>
          </w:p>
        </w:tc>
        <w:tc>
          <w:tcPr>
            <w:tcW w:type="dxa" w:w="1440"/>
          </w:tcPr>
          <w:p>
            <w:r>
              <w:t>NOASSERTION</w:t>
            </w:r>
          </w:p>
        </w:tc>
        <w:tc>
          <w:tcPr>
            <w:tcW w:type="dxa" w:w="1440"/>
          </w:tcPr>
          <w:p>
            <w:r>
              <w:t>Intermediate</w:t>
            </w:r>
          </w:p>
        </w:tc>
        <w:tc>
          <w:tcPr>
            <w:tcW w:type="dxa" w:w="1440"/>
          </w:tcPr>
          <w:p>
            <w:r>
              <w:t>Medium</w:t>
            </w:r>
          </w:p>
        </w:tc>
        <w:tc>
          <w:tcPr>
            <w:tcW w:type="dxa" w:w="1440"/>
          </w:tcPr>
          <w:p>
            <w:r>
              <w:t>freemium</w:t>
            </w:r>
          </w:p>
        </w:tc>
      </w:tr>
      <w:tr>
        <w:tc>
          <w:tcPr>
            <w:tcW w:type="dxa" w:w="1440"/>
          </w:tcPr>
          <w:p>
            <w:r/>
            <w:r>
              <w:drawing>
                <wp:inline xmlns:a="http://schemas.openxmlformats.org/drawingml/2006/main" xmlns:pic="http://schemas.openxmlformats.org/drawingml/2006/picture">
                  <wp:extent cx="201168" cy="201168"/>
                  <wp:docPr id="125" name="Picture 125"/>
                  <wp:cNvGraphicFramePr>
                    <a:graphicFrameLocks noChangeAspect="1"/>
                  </wp:cNvGraphicFramePr>
                  <a:graphic>
                    <a:graphicData uri="http://schemas.openxmlformats.org/drawingml/2006/picture">
                      <pic:pic>
                        <pic:nvPicPr>
                          <pic:cNvPr id="0" name="ollama.png"/>
                          <pic:cNvPicPr/>
                        </pic:nvPicPr>
                        <pic:blipFill>
                          <a:blip r:embed="rId17"/>
                          <a:stretch>
                            <a:fillRect/>
                          </a:stretch>
                        </pic:blipFill>
                        <pic:spPr>
                          <a:xfrm>
                            <a:off x="0" y="0"/>
                            <a:ext cx="201168" cy="201168"/>
                          </a:xfrm>
                          <a:prstGeom prst="rect"/>
                        </pic:spPr>
                      </pic:pic>
                    </a:graphicData>
                  </a:graphic>
                </wp:inline>
              </w:drawing>
            </w:r>
            <w:r>
              <w:rPr>
                <w:b/>
              </w:rPr>
              <w:t xml:space="preserve">  Ollama</w:t>
            </w:r>
          </w:p>
        </w:tc>
        <w:tc>
          <w:tcPr>
            <w:tcW w:type="dxa" w:w="1440"/>
          </w:tcPr>
          <w:p>
            <w:r>
              <w:t>ai-models,ai-ml-infra</w:t>
            </w:r>
          </w:p>
        </w:tc>
        <w:tc>
          <w:tcPr>
            <w:tcW w:type="dxa" w:w="1440"/>
          </w:tcPr>
          <w:p>
            <w:r>
              <w:t>MIT</w:t>
            </w:r>
          </w:p>
        </w:tc>
        <w:tc>
          <w:tcPr>
            <w:tcW w:type="dxa" w:w="1440"/>
          </w:tcPr>
          <w:p>
            <w:r>
              <w:t>Intermediate</w:t>
            </w:r>
          </w:p>
        </w:tc>
        <w:tc>
          <w:tcPr>
            <w:tcW w:type="dxa" w:w="1440"/>
          </w:tcPr>
          <w:p>
            <w:r>
              <w:t>Low</w:t>
            </w:r>
          </w:p>
        </w:tc>
        <w:tc>
          <w:tcPr>
            <w:tcW w:type="dxa" w:w="1440"/>
          </w:tcPr>
          <w:p>
            <w:r>
              <w:t>free</w:t>
            </w:r>
          </w:p>
        </w:tc>
      </w:tr>
      <w:tr>
        <w:tc>
          <w:tcPr>
            <w:tcW w:type="dxa" w:w="1440"/>
          </w:tcPr>
          <w:p>
            <w:r/>
            <w:r>
              <w:drawing>
                <wp:inline xmlns:a="http://schemas.openxmlformats.org/drawingml/2006/main" xmlns:pic="http://schemas.openxmlformats.org/drawingml/2006/picture">
                  <wp:extent cx="201168" cy="201168"/>
                  <wp:docPr id="126" name="Picture 126"/>
                  <wp:cNvGraphicFramePr>
                    <a:graphicFrameLocks noChangeAspect="1"/>
                  </wp:cNvGraphicFramePr>
                  <a:graphic>
                    <a:graphicData uri="http://schemas.openxmlformats.org/drawingml/2006/picture">
                      <pic:pic>
                        <pic:nvPicPr>
                          <pic:cNvPr id="0" name="open-webui.png"/>
                          <pic:cNvPicPr/>
                        </pic:nvPicPr>
                        <pic:blipFill>
                          <a:blip r:embed="rId19"/>
                          <a:stretch>
                            <a:fillRect/>
                          </a:stretch>
                        </pic:blipFill>
                        <pic:spPr>
                          <a:xfrm>
                            <a:off x="0" y="0"/>
                            <a:ext cx="201168" cy="201168"/>
                          </a:xfrm>
                          <a:prstGeom prst="rect"/>
                        </pic:spPr>
                      </pic:pic>
                    </a:graphicData>
                  </a:graphic>
                </wp:inline>
              </w:drawing>
            </w:r>
            <w:r>
              <w:rPr>
                <w:b/>
              </w:rPr>
              <w:t xml:space="preserve">  Open WebUI</w:t>
            </w:r>
          </w:p>
        </w:tc>
        <w:tc>
          <w:tcPr>
            <w:tcW w:type="dxa" w:w="1440"/>
          </w:tcPr>
          <w:p>
            <w:r>
              <w:t>ai-models,ai-agents</w:t>
            </w:r>
          </w:p>
        </w:tc>
        <w:tc>
          <w:tcPr>
            <w:tcW w:type="dxa" w:w="1440"/>
          </w:tcPr>
          <w:p>
            <w:r>
              <w:t>NOASSERTION</w:t>
            </w:r>
          </w:p>
        </w:tc>
        <w:tc>
          <w:tcPr>
            <w:tcW w:type="dxa" w:w="1440"/>
          </w:tcPr>
          <w:p>
            <w:r>
              <w:t>Intermediate</w:t>
            </w:r>
          </w:p>
        </w:tc>
        <w:tc>
          <w:tcPr>
            <w:tcW w:type="dxa" w:w="1440"/>
          </w:tcPr>
          <w:p>
            <w:r>
              <w:t>Low</w:t>
            </w:r>
          </w:p>
        </w:tc>
        <w:tc>
          <w:tcPr>
            <w:tcW w:type="dxa" w:w="1440"/>
          </w:tcPr>
          <w:p>
            <w:r>
              <w:t>free</w:t>
            </w:r>
          </w:p>
        </w:tc>
      </w:tr>
      <w:tr>
        <w:tc>
          <w:tcPr>
            <w:tcW w:type="dxa" w:w="1440"/>
          </w:tcPr>
          <w:p>
            <w:r/>
            <w:r>
              <w:drawing>
                <wp:inline xmlns:a="http://schemas.openxmlformats.org/drawingml/2006/main" xmlns:pic="http://schemas.openxmlformats.org/drawingml/2006/picture">
                  <wp:extent cx="201168" cy="201168"/>
                  <wp:docPr id="127" name="Picture 127"/>
                  <wp:cNvGraphicFramePr>
                    <a:graphicFrameLocks noChangeAspect="1"/>
                  </wp:cNvGraphicFramePr>
                  <a:graphic>
                    <a:graphicData uri="http://schemas.openxmlformats.org/drawingml/2006/picture">
                      <pic:pic>
                        <pic:nvPicPr>
                          <pic:cNvPr id="0" name="notion.png"/>
                          <pic:cNvPicPr/>
                        </pic:nvPicPr>
                        <pic:blipFill>
                          <a:blip r:embed="rId168"/>
                          <a:stretch>
                            <a:fillRect/>
                          </a:stretch>
                        </pic:blipFill>
                        <pic:spPr>
                          <a:xfrm>
                            <a:off x="0" y="0"/>
                            <a:ext cx="201168" cy="201168"/>
                          </a:xfrm>
                          <a:prstGeom prst="rect"/>
                        </pic:spPr>
                      </pic:pic>
                    </a:graphicData>
                  </a:graphic>
                </wp:inline>
              </w:drawing>
            </w:r>
            <w:r>
              <w:rPr>
                <w:b/>
              </w:rPr>
              <w:t xml:space="preserve">  Notion</w:t>
            </w:r>
          </w:p>
        </w:tc>
        <w:tc>
          <w:tcPr>
            <w:tcW w:type="dxa" w:w="1440"/>
          </w:tcPr>
          <w:p>
            <w:r>
              <w:t>prod-notes,prod-docs</w:t>
            </w:r>
          </w:p>
        </w:tc>
        <w:tc>
          <w:tcPr>
            <w:tcW w:type="dxa" w:w="1440"/>
          </w:tcPr>
          <w:p>
            <w:r>
              <w:t>Proprietary</w:t>
            </w:r>
          </w:p>
        </w:tc>
        <w:tc>
          <w:tcPr>
            <w:tcW w:type="dxa" w:w="1440"/>
          </w:tcPr>
          <w:p>
            <w:r>
              <w:t>Beginner</w:t>
            </w:r>
          </w:p>
        </w:tc>
        <w:tc>
          <w:tcPr>
            <w:tcW w:type="dxa" w:w="1440"/>
          </w:tcPr>
          <w:p>
            <w:r>
              <w:t>Instant</w:t>
            </w:r>
          </w:p>
        </w:tc>
        <w:tc>
          <w:tcPr>
            <w:tcW w:type="dxa" w:w="1440"/>
          </w:tcPr>
          <w:p>
            <w:r>
              <w:t>freemium</w:t>
            </w:r>
          </w:p>
        </w:tc>
      </w:tr>
      <w:tr>
        <w:tc>
          <w:tcPr>
            <w:tcW w:type="dxa" w:w="1440"/>
          </w:tcPr>
          <w:p>
            <w:r/>
            <w:r>
              <w:drawing>
                <wp:inline xmlns:a="http://schemas.openxmlformats.org/drawingml/2006/main" xmlns:pic="http://schemas.openxmlformats.org/drawingml/2006/picture">
                  <wp:extent cx="201168" cy="201168"/>
                  <wp:docPr id="128" name="Picture 128"/>
                  <wp:cNvGraphicFramePr>
                    <a:graphicFrameLocks noChangeAspect="1"/>
                  </wp:cNvGraphicFramePr>
                  <a:graphic>
                    <a:graphicData uri="http://schemas.openxmlformats.org/drawingml/2006/picture">
                      <pic:pic>
                        <pic:nvPicPr>
                          <pic:cNvPr id="0" name="obsidian.png"/>
                          <pic:cNvPicPr/>
                        </pic:nvPicPr>
                        <pic:blipFill>
                          <a:blip r:embed="rId169"/>
                          <a:stretch>
                            <a:fillRect/>
                          </a:stretch>
                        </pic:blipFill>
                        <pic:spPr>
                          <a:xfrm>
                            <a:off x="0" y="0"/>
                            <a:ext cx="201168" cy="201168"/>
                          </a:xfrm>
                          <a:prstGeom prst="rect"/>
                        </pic:spPr>
                      </pic:pic>
                    </a:graphicData>
                  </a:graphic>
                </wp:inline>
              </w:drawing>
            </w:r>
            <w:r>
              <w:rPr>
                <w:b/>
              </w:rPr>
              <w:t xml:space="preserve">  Obsidian</w:t>
            </w:r>
          </w:p>
        </w:tc>
        <w:tc>
          <w:tcPr>
            <w:tcW w:type="dxa" w:w="1440"/>
          </w:tcPr>
          <w:p>
            <w:r>
              <w:t>prod-notes,selfhost</w:t>
            </w:r>
          </w:p>
        </w:tc>
        <w:tc>
          <w:tcPr>
            <w:tcW w:type="dxa" w:w="1440"/>
          </w:tcPr>
          <w:p>
            <w:r>
              <w:t>Proprietary</w:t>
            </w:r>
          </w:p>
        </w:tc>
        <w:tc>
          <w:tcPr>
            <w:tcW w:type="dxa" w:w="1440"/>
          </w:tcPr>
          <w:p>
            <w:r>
              <w:t>Beginner</w:t>
            </w:r>
          </w:p>
        </w:tc>
        <w:tc>
          <w:tcPr>
            <w:tcW w:type="dxa" w:w="1440"/>
          </w:tcPr>
          <w:p>
            <w:r>
              <w:t>Very low</w:t>
            </w:r>
          </w:p>
        </w:tc>
        <w:tc>
          <w:tcPr>
            <w:tcW w:type="dxa" w:w="1440"/>
          </w:tcPr>
          <w:p>
            <w:r>
              <w:t>freemium</w:t>
            </w:r>
          </w:p>
        </w:tc>
      </w:tr>
      <w:tr>
        <w:tc>
          <w:tcPr>
            <w:tcW w:type="dxa" w:w="1440"/>
          </w:tcPr>
          <w:p>
            <w:r/>
            <w:r>
              <w:drawing>
                <wp:inline xmlns:a="http://schemas.openxmlformats.org/drawingml/2006/main" xmlns:pic="http://schemas.openxmlformats.org/drawingml/2006/picture">
                  <wp:extent cx="201168" cy="201168"/>
                  <wp:docPr id="129" name="Picture 129"/>
                  <wp:cNvGraphicFramePr>
                    <a:graphicFrameLocks noChangeAspect="1"/>
                  </wp:cNvGraphicFramePr>
                  <a:graphic>
                    <a:graphicData uri="http://schemas.openxmlformats.org/drawingml/2006/picture">
                      <pic:pic>
                        <pic:nvPicPr>
                          <pic:cNvPr id="0" name="appflowy.png"/>
                          <pic:cNvPicPr/>
                        </pic:nvPicPr>
                        <pic:blipFill>
                          <a:blip r:embed="rId21"/>
                          <a:stretch>
                            <a:fillRect/>
                          </a:stretch>
                        </pic:blipFill>
                        <pic:spPr>
                          <a:xfrm>
                            <a:off x="0" y="0"/>
                            <a:ext cx="201168" cy="201168"/>
                          </a:xfrm>
                          <a:prstGeom prst="rect"/>
                        </pic:spPr>
                      </pic:pic>
                    </a:graphicData>
                  </a:graphic>
                </wp:inline>
              </w:drawing>
            </w:r>
            <w:r>
              <w:rPr>
                <w:b/>
              </w:rPr>
              <w:t xml:space="preserve">  AppFlowy</w:t>
            </w:r>
          </w:p>
        </w:tc>
        <w:tc>
          <w:tcPr>
            <w:tcW w:type="dxa" w:w="1440"/>
          </w:tcPr>
          <w:p>
            <w:r>
              <w:t>prod-notes,selfhost</w:t>
            </w:r>
          </w:p>
        </w:tc>
        <w:tc>
          <w:tcPr>
            <w:tcW w:type="dxa" w:w="1440"/>
          </w:tcPr>
          <w:p>
            <w:r>
              <w:t>AGPL-3.0</w:t>
            </w:r>
          </w:p>
        </w:tc>
        <w:tc>
          <w:tcPr>
            <w:tcW w:type="dxa" w:w="1440"/>
          </w:tcPr>
          <w:p>
            <w:r>
              <w:t>Beginner</w:t>
            </w:r>
          </w:p>
        </w:tc>
        <w:tc>
          <w:tcPr>
            <w:tcW w:type="dxa" w:w="1440"/>
          </w:tcPr>
          <w:p>
            <w:r>
              <w:t>Medium</w:t>
            </w:r>
          </w:p>
        </w:tc>
        <w:tc>
          <w:tcPr>
            <w:tcW w:type="dxa" w:w="1440"/>
          </w:tcPr>
          <w:p>
            <w:r>
              <w:t>freemium</w:t>
            </w:r>
          </w:p>
        </w:tc>
      </w:tr>
      <w:tr>
        <w:tc>
          <w:tcPr>
            <w:tcW w:type="dxa" w:w="1440"/>
          </w:tcPr>
          <w:p>
            <w:r/>
            <w:r>
              <w:drawing>
                <wp:inline xmlns:a="http://schemas.openxmlformats.org/drawingml/2006/main" xmlns:pic="http://schemas.openxmlformats.org/drawingml/2006/picture">
                  <wp:extent cx="201168" cy="201168"/>
                  <wp:docPr id="130" name="Picture 130"/>
                  <wp:cNvGraphicFramePr>
                    <a:graphicFrameLocks noChangeAspect="1"/>
                  </wp:cNvGraphicFramePr>
                  <a:graphic>
                    <a:graphicData uri="http://schemas.openxmlformats.org/drawingml/2006/picture">
                      <pic:pic>
                        <pic:nvPicPr>
                          <pic:cNvPr id="0" name="privacynotes.png"/>
                          <pic:cNvPicPr/>
                        </pic:nvPicPr>
                        <pic:blipFill>
                          <a:blip r:embed="rId23"/>
                          <a:stretch>
                            <a:fillRect/>
                          </a:stretch>
                        </pic:blipFill>
                        <pic:spPr>
                          <a:xfrm>
                            <a:off x="0" y="0"/>
                            <a:ext cx="201168" cy="201168"/>
                          </a:xfrm>
                          <a:prstGeom prst="rect"/>
                        </pic:spPr>
                      </pic:pic>
                    </a:graphicData>
                  </a:graphic>
                </wp:inline>
              </w:drawing>
            </w:r>
            <w:r>
              <w:rPr>
                <w:b/>
              </w:rPr>
              <w:t xml:space="preserve">  PrivacyNotes</w:t>
            </w:r>
          </w:p>
        </w:tc>
        <w:tc>
          <w:tcPr>
            <w:tcW w:type="dxa" w:w="1440"/>
          </w:tcPr>
          <w:p>
            <w:r>
              <w:t>prod-notes,privacy</w:t>
            </w:r>
          </w:p>
        </w:tc>
        <w:tc>
          <w:tcPr>
            <w:tcW w:type="dxa" w:w="1440"/>
          </w:tcPr>
          <w:p>
            <w:r>
              <w:t>AGPL-3.0</w:t>
            </w:r>
          </w:p>
        </w:tc>
        <w:tc>
          <w:tcPr>
            <w:tcW w:type="dxa" w:w="1440"/>
          </w:tcPr>
          <w:p>
            <w:r>
              <w:t>Beginner</w:t>
            </w:r>
          </w:p>
        </w:tc>
        <w:tc>
          <w:tcPr>
            <w:tcW w:type="dxa" w:w="1440"/>
          </w:tcPr>
          <w:p>
            <w:r>
              <w:t>Instant</w:t>
            </w:r>
          </w:p>
        </w:tc>
        <w:tc>
          <w:tcPr>
            <w:tcW w:type="dxa" w:w="1440"/>
          </w:tcPr>
          <w:p>
            <w:r>
              <w:t>freemium</w:t>
            </w:r>
          </w:p>
        </w:tc>
      </w:tr>
      <w:tr>
        <w:tc>
          <w:tcPr>
            <w:tcW w:type="dxa" w:w="1440"/>
          </w:tcPr>
          <w:p>
            <w:r/>
            <w:r>
              <w:drawing>
                <wp:inline xmlns:a="http://schemas.openxmlformats.org/drawingml/2006/main" xmlns:pic="http://schemas.openxmlformats.org/drawingml/2006/picture">
                  <wp:extent cx="201168" cy="201168"/>
                  <wp:docPr id="131" name="Picture 131"/>
                  <wp:cNvGraphicFramePr>
                    <a:graphicFrameLocks noChangeAspect="1"/>
                  </wp:cNvGraphicFramePr>
                  <a:graphic>
                    <a:graphicData uri="http://schemas.openxmlformats.org/drawingml/2006/picture">
                      <pic:pic>
                        <pic:nvPicPr>
                          <pic:cNvPr id="0" name="logseq.png"/>
                          <pic:cNvPicPr/>
                        </pic:nvPicPr>
                        <pic:blipFill>
                          <a:blip r:embed="rId24"/>
                          <a:stretch>
                            <a:fillRect/>
                          </a:stretch>
                        </pic:blipFill>
                        <pic:spPr>
                          <a:xfrm>
                            <a:off x="0" y="0"/>
                            <a:ext cx="201168" cy="201168"/>
                          </a:xfrm>
                          <a:prstGeom prst="rect"/>
                        </pic:spPr>
                      </pic:pic>
                    </a:graphicData>
                  </a:graphic>
                </wp:inline>
              </w:drawing>
            </w:r>
            <w:r>
              <w:rPr>
                <w:b/>
              </w:rPr>
              <w:t xml:space="preserve">  Logseq</w:t>
            </w:r>
          </w:p>
        </w:tc>
        <w:tc>
          <w:tcPr>
            <w:tcW w:type="dxa" w:w="1440"/>
          </w:tcPr>
          <w:p>
            <w:r>
              <w:t>prod-notes,session</w:t>
            </w:r>
          </w:p>
        </w:tc>
        <w:tc>
          <w:tcPr>
            <w:tcW w:type="dxa" w:w="1440"/>
          </w:tcPr>
          <w:p>
            <w:r>
              <w:t>AGPL-3.0</w:t>
            </w:r>
          </w:p>
        </w:tc>
        <w:tc>
          <w:tcPr>
            <w:tcW w:type="dxa" w:w="1440"/>
          </w:tcPr>
          <w:p>
            <w:r>
              <w:t>Beginner+</w:t>
            </w:r>
          </w:p>
        </w:tc>
        <w:tc>
          <w:tcPr>
            <w:tcW w:type="dxa" w:w="1440"/>
          </w:tcPr>
          <w:p>
            <w:r>
              <w:t>Low</w:t>
            </w:r>
          </w:p>
        </w:tc>
        <w:tc>
          <w:tcPr>
            <w:tcW w:type="dxa" w:w="1440"/>
          </w:tcPr>
          <w:p>
            <w:r>
              <w:t>free</w:t>
            </w:r>
          </w:p>
        </w:tc>
      </w:tr>
      <w:tr>
        <w:tc>
          <w:tcPr>
            <w:tcW w:type="dxa" w:w="1440"/>
          </w:tcPr>
          <w:p>
            <w:r/>
            <w:r>
              <w:drawing>
                <wp:inline xmlns:a="http://schemas.openxmlformats.org/drawingml/2006/main" xmlns:pic="http://schemas.openxmlformats.org/drawingml/2006/picture">
                  <wp:extent cx="201168" cy="201168"/>
                  <wp:docPr id="132" name="Picture 132"/>
                  <wp:cNvGraphicFramePr>
                    <a:graphicFrameLocks noChangeAspect="1"/>
                  </wp:cNvGraphicFramePr>
                  <a:graphic>
                    <a:graphicData uri="http://schemas.openxmlformats.org/drawingml/2006/picture">
                      <pic:pic>
                        <pic:nvPicPr>
                          <pic:cNvPr id="0" name="n8n.png"/>
                          <pic:cNvPicPr/>
                        </pic:nvPicPr>
                        <pic:blipFill>
                          <a:blip r:embed="rId26"/>
                          <a:stretch>
                            <a:fillRect/>
                          </a:stretch>
                        </pic:blipFill>
                        <pic:spPr>
                          <a:xfrm>
                            <a:off x="0" y="0"/>
                            <a:ext cx="201168" cy="201168"/>
                          </a:xfrm>
                          <a:prstGeom prst="rect"/>
                        </pic:spPr>
                      </pic:pic>
                    </a:graphicData>
                  </a:graphic>
                </wp:inline>
              </w:drawing>
            </w:r>
            <w:r>
              <w:rPr>
                <w:b/>
              </w:rPr>
              <w:t xml:space="preserve">  n8n</w:t>
            </w:r>
          </w:p>
        </w:tc>
        <w:tc>
          <w:tcPr>
            <w:tcW w:type="dxa" w:w="1440"/>
          </w:tcPr>
          <w:p>
            <w:r>
              <w:t>prod-automation,dev</w:t>
            </w:r>
          </w:p>
        </w:tc>
        <w:tc>
          <w:tcPr>
            <w:tcW w:type="dxa" w:w="1440"/>
          </w:tcPr>
          <w:p>
            <w:r>
              <w:t>NOASSERTION</w:t>
            </w:r>
          </w:p>
        </w:tc>
        <w:tc>
          <w:tcPr>
            <w:tcW w:type="dxa" w:w="1440"/>
          </w:tcPr>
          <w:p>
            <w:r>
              <w:t>Intermediate</w:t>
            </w:r>
          </w:p>
        </w:tc>
        <w:tc>
          <w:tcPr>
            <w:tcW w:type="dxa" w:w="1440"/>
          </w:tcPr>
          <w:p>
            <w:r>
              <w:t>Medium</w:t>
            </w:r>
          </w:p>
        </w:tc>
        <w:tc>
          <w:tcPr>
            <w:tcW w:type="dxa" w:w="1440"/>
          </w:tcPr>
          <w:p>
            <w:r>
              <w:t>freemium</w:t>
            </w:r>
          </w:p>
        </w:tc>
      </w:tr>
      <w:tr>
        <w:tc>
          <w:tcPr>
            <w:tcW w:type="dxa" w:w="1440"/>
          </w:tcPr>
          <w:p>
            <w:r/>
            <w:r>
              <w:drawing>
                <wp:inline xmlns:a="http://schemas.openxmlformats.org/drawingml/2006/main" xmlns:pic="http://schemas.openxmlformats.org/drawingml/2006/picture">
                  <wp:extent cx="201168" cy="201168"/>
                  <wp:docPr id="133" name="Picture 133"/>
                  <wp:cNvGraphicFramePr>
                    <a:graphicFrameLocks noChangeAspect="1"/>
                  </wp:cNvGraphicFramePr>
                  <a:graphic>
                    <a:graphicData uri="http://schemas.openxmlformats.org/drawingml/2006/picture">
                      <pic:pic>
                        <pic:nvPicPr>
                          <pic:cNvPr id="0" name="activepieces.png"/>
                          <pic:cNvPicPr/>
                        </pic:nvPicPr>
                        <pic:blipFill>
                          <a:blip r:embed="rId28"/>
                          <a:stretch>
                            <a:fillRect/>
                          </a:stretch>
                        </pic:blipFill>
                        <pic:spPr>
                          <a:xfrm>
                            <a:off x="0" y="0"/>
                            <a:ext cx="201168" cy="201168"/>
                          </a:xfrm>
                          <a:prstGeom prst="rect"/>
                        </pic:spPr>
                      </pic:pic>
                    </a:graphicData>
                  </a:graphic>
                </wp:inline>
              </w:drawing>
            </w:r>
            <w:r>
              <w:rPr>
                <w:b/>
              </w:rPr>
              <w:t xml:space="preserve">  Activepieces</w:t>
            </w:r>
          </w:p>
        </w:tc>
        <w:tc>
          <w:tcPr>
            <w:tcW w:type="dxa" w:w="1440"/>
          </w:tcPr>
          <w:p>
            <w:r>
              <w:t>prod-automation,selfhost</w:t>
            </w:r>
          </w:p>
        </w:tc>
        <w:tc>
          <w:tcPr>
            <w:tcW w:type="dxa" w:w="1440"/>
          </w:tcPr>
          <w:p>
            <w:r>
              <w:t>NOASSERTION</w:t>
            </w:r>
          </w:p>
        </w:tc>
        <w:tc>
          <w:tcPr>
            <w:tcW w:type="dxa" w:w="1440"/>
          </w:tcPr>
          <w:p>
            <w:r>
              <w:t>Beginner</w:t>
            </w:r>
          </w:p>
        </w:tc>
        <w:tc>
          <w:tcPr>
            <w:tcW w:type="dxa" w:w="1440"/>
          </w:tcPr>
          <w:p>
            <w:r>
              <w:t>Low</w:t>
            </w:r>
          </w:p>
        </w:tc>
        <w:tc>
          <w:tcPr>
            <w:tcW w:type="dxa" w:w="1440"/>
          </w:tcPr>
          <w:p>
            <w:r>
              <w:t>free</w:t>
            </w:r>
          </w:p>
        </w:tc>
      </w:tr>
      <w:tr>
        <w:tc>
          <w:tcPr>
            <w:tcW w:type="dxa" w:w="1440"/>
          </w:tcPr>
          <w:p>
            <w:r/>
            <w:r>
              <w:drawing>
                <wp:inline xmlns:a="http://schemas.openxmlformats.org/drawingml/2006/main" xmlns:pic="http://schemas.openxmlformats.org/drawingml/2006/picture">
                  <wp:extent cx="201168" cy="201168"/>
                  <wp:docPr id="134" name="Picture 134"/>
                  <wp:cNvGraphicFramePr>
                    <a:graphicFrameLocks noChangeAspect="1"/>
                  </wp:cNvGraphicFramePr>
                  <a:graphic>
                    <a:graphicData uri="http://schemas.openxmlformats.org/drawingml/2006/picture">
                      <pic:pic>
                        <pic:nvPicPr>
                          <pic:cNvPr id="0" name="postgresql.png"/>
                          <pic:cNvPicPr/>
                        </pic:nvPicPr>
                        <pic:blipFill>
                          <a:blip r:embed="rId30"/>
                          <a:stretch>
                            <a:fillRect/>
                          </a:stretch>
                        </pic:blipFill>
                        <pic:spPr>
                          <a:xfrm>
                            <a:off x="0" y="0"/>
                            <a:ext cx="201168" cy="201168"/>
                          </a:xfrm>
                          <a:prstGeom prst="rect"/>
                        </pic:spPr>
                      </pic:pic>
                    </a:graphicData>
                  </a:graphic>
                </wp:inline>
              </w:drawing>
            </w:r>
            <w:r>
              <w:rPr>
                <w:b/>
              </w:rPr>
              <w:t xml:space="preserve">  PostgreSQL</w:t>
            </w:r>
          </w:p>
        </w:tc>
        <w:tc>
          <w:tcPr>
            <w:tcW w:type="dxa" w:w="1440"/>
          </w:tcPr>
          <w:p>
            <w:r>
              <w:t>dev-backend,infra-storage</w:t>
            </w:r>
          </w:p>
        </w:tc>
        <w:tc>
          <w:tcPr>
            <w:tcW w:type="dxa" w:w="1440"/>
          </w:tcPr>
          <w:p>
            <w:r>
              <w:t>NOASSERTION</w:t>
            </w:r>
          </w:p>
        </w:tc>
        <w:tc>
          <w:tcPr>
            <w:tcW w:type="dxa" w:w="1440"/>
          </w:tcPr>
          <w:p>
            <w:r>
              <w:t>Intermediate</w:t>
            </w:r>
          </w:p>
        </w:tc>
        <w:tc>
          <w:tcPr>
            <w:tcW w:type="dxa" w:w="1440"/>
          </w:tcPr>
          <w:p>
            <w:r>
              <w:t>Medium</w:t>
            </w:r>
          </w:p>
        </w:tc>
        <w:tc>
          <w:tcPr>
            <w:tcW w:type="dxa" w:w="1440"/>
          </w:tcPr>
          <w:p>
            <w:r>
              <w:t>free</w:t>
            </w:r>
          </w:p>
        </w:tc>
      </w:tr>
      <w:tr>
        <w:tc>
          <w:tcPr>
            <w:tcW w:type="dxa" w:w="1440"/>
          </w:tcPr>
          <w:p>
            <w:r/>
            <w:r>
              <w:drawing>
                <wp:inline xmlns:a="http://schemas.openxmlformats.org/drawingml/2006/main" xmlns:pic="http://schemas.openxmlformats.org/drawingml/2006/picture">
                  <wp:extent cx="201168" cy="201168"/>
                  <wp:docPr id="135" name="Picture 135"/>
                  <wp:cNvGraphicFramePr>
                    <a:graphicFrameLocks noChangeAspect="1"/>
                  </wp:cNvGraphicFramePr>
                  <a:graphic>
                    <a:graphicData uri="http://schemas.openxmlformats.org/drawingml/2006/picture">
                      <pic:pic>
                        <pic:nvPicPr>
                          <pic:cNvPr id="0" name="sqlite.png"/>
                          <pic:cNvPicPr/>
                        </pic:nvPicPr>
                        <pic:blipFill>
                          <a:blip r:embed="rId181"/>
                          <a:stretch>
                            <a:fillRect/>
                          </a:stretch>
                        </pic:blipFill>
                        <pic:spPr>
                          <a:xfrm>
                            <a:off x="0" y="0"/>
                            <a:ext cx="201168" cy="201168"/>
                          </a:xfrm>
                          <a:prstGeom prst="rect"/>
                        </pic:spPr>
                      </pic:pic>
                    </a:graphicData>
                  </a:graphic>
                </wp:inline>
              </w:drawing>
            </w:r>
            <w:r>
              <w:rPr>
                <w:b/>
              </w:rPr>
              <w:t xml:space="preserve">  SQLite</w:t>
            </w:r>
          </w:p>
        </w:tc>
        <w:tc>
          <w:tcPr>
            <w:tcW w:type="dxa" w:w="1440"/>
          </w:tcPr>
          <w:p>
            <w:r>
              <w:t>dev-backend,dev</w:t>
            </w:r>
          </w:p>
        </w:tc>
        <w:tc>
          <w:tcPr>
            <w:tcW w:type="dxa" w:w="1440"/>
          </w:tcPr>
          <w:p>
            <w:r>
              <w:t>Public Domain</w:t>
            </w:r>
          </w:p>
        </w:tc>
        <w:tc>
          <w:tcPr>
            <w:tcW w:type="dxa" w:w="1440"/>
          </w:tcPr>
          <w:p>
            <w:r>
              <w:t>Intermediate</w:t>
            </w:r>
          </w:p>
        </w:tc>
        <w:tc>
          <w:tcPr>
            <w:tcW w:type="dxa" w:w="1440"/>
          </w:tcPr>
          <w:p>
            <w:r>
              <w:t>Instant</w:t>
            </w:r>
          </w:p>
        </w:tc>
        <w:tc>
          <w:tcPr>
            <w:tcW w:type="dxa" w:w="1440"/>
          </w:tcPr>
          <w:p>
            <w:r>
              <w:t>free</w:t>
            </w:r>
          </w:p>
        </w:tc>
      </w:tr>
      <w:tr>
        <w:tc>
          <w:tcPr>
            <w:tcW w:type="dxa" w:w="1440"/>
          </w:tcPr>
          <w:p>
            <w:r/>
            <w:r>
              <w:drawing>
                <wp:inline xmlns:a="http://schemas.openxmlformats.org/drawingml/2006/main" xmlns:pic="http://schemas.openxmlformats.org/drawingml/2006/picture">
                  <wp:extent cx="201168" cy="201168"/>
                  <wp:docPr id="136" name="Picture 136"/>
                  <wp:cNvGraphicFramePr>
                    <a:graphicFrameLocks noChangeAspect="1"/>
                  </wp:cNvGraphicFramePr>
                  <a:graphic>
                    <a:graphicData uri="http://schemas.openxmlformats.org/drawingml/2006/picture">
                      <pic:pic>
                        <pic:nvPicPr>
                          <pic:cNvPr id="0" name="supabase.png"/>
                          <pic:cNvPicPr/>
                        </pic:nvPicPr>
                        <pic:blipFill>
                          <a:blip r:embed="rId32"/>
                          <a:stretch>
                            <a:fillRect/>
                          </a:stretch>
                        </pic:blipFill>
                        <pic:spPr>
                          <a:xfrm>
                            <a:off x="0" y="0"/>
                            <a:ext cx="201168" cy="201168"/>
                          </a:xfrm>
                          <a:prstGeom prst="rect"/>
                        </pic:spPr>
                      </pic:pic>
                    </a:graphicData>
                  </a:graphic>
                </wp:inline>
              </w:drawing>
            </w:r>
            <w:r>
              <w:rPr>
                <w:b/>
              </w:rPr>
              <w:t xml:space="preserve">  Supabase</w:t>
            </w:r>
          </w:p>
        </w:tc>
        <w:tc>
          <w:tcPr>
            <w:tcW w:type="dxa" w:w="1440"/>
          </w:tcPr>
          <w:p>
            <w:r>
              <w:t>dev-backend,infra-storage</w:t>
            </w:r>
          </w:p>
        </w:tc>
        <w:tc>
          <w:tcPr>
            <w:tcW w:type="dxa" w:w="1440"/>
          </w:tcPr>
          <w:p>
            <w:r>
              <w:t>Apache-2.0</w:t>
            </w:r>
          </w:p>
        </w:tc>
        <w:tc>
          <w:tcPr>
            <w:tcW w:type="dxa" w:w="1440"/>
          </w:tcPr>
          <w:p>
            <w:r>
              <w:t>Intermediate</w:t>
            </w:r>
          </w:p>
        </w:tc>
        <w:tc>
          <w:tcPr>
            <w:tcW w:type="dxa" w:w="1440"/>
          </w:tcPr>
          <w:p>
            <w:r>
              <w:t>Medium</w:t>
            </w:r>
          </w:p>
        </w:tc>
        <w:tc>
          <w:tcPr>
            <w:tcW w:type="dxa" w:w="1440"/>
          </w:tcPr>
          <w:p>
            <w:r>
              <w:t>freemium</w:t>
            </w:r>
          </w:p>
        </w:tc>
      </w:tr>
      <w:tr>
        <w:tc>
          <w:tcPr>
            <w:tcW w:type="dxa" w:w="1440"/>
          </w:tcPr>
          <w:p>
            <w:r/>
            <w:r>
              <w:drawing>
                <wp:inline xmlns:a="http://schemas.openxmlformats.org/drawingml/2006/main" xmlns:pic="http://schemas.openxmlformats.org/drawingml/2006/picture">
                  <wp:extent cx="201168" cy="201168"/>
                  <wp:docPr id="137" name="Picture 137"/>
                  <wp:cNvGraphicFramePr>
                    <a:graphicFrameLocks noChangeAspect="1"/>
                  </wp:cNvGraphicFramePr>
                  <a:graphic>
                    <a:graphicData uri="http://schemas.openxmlformats.org/drawingml/2006/picture">
                      <pic:pic>
                        <pic:nvPicPr>
                          <pic:cNvPr id="0" name="firebase.png"/>
                          <pic:cNvPicPr/>
                        </pic:nvPicPr>
                        <pic:blipFill>
                          <a:blip r:embed="rId170"/>
                          <a:stretch>
                            <a:fillRect/>
                          </a:stretch>
                        </pic:blipFill>
                        <pic:spPr>
                          <a:xfrm>
                            <a:off x="0" y="0"/>
                            <a:ext cx="201168" cy="201168"/>
                          </a:xfrm>
                          <a:prstGeom prst="rect"/>
                        </pic:spPr>
                      </pic:pic>
                    </a:graphicData>
                  </a:graphic>
                </wp:inline>
              </w:drawing>
            </w:r>
            <w:r>
              <w:rPr>
                <w:b/>
              </w:rPr>
              <w:t xml:space="preserve">  Firebase</w:t>
            </w:r>
          </w:p>
        </w:tc>
        <w:tc>
          <w:tcPr>
            <w:tcW w:type="dxa" w:w="1440"/>
          </w:tcPr>
          <w:p>
            <w:r>
              <w:t>dev-backend,dev</w:t>
            </w:r>
          </w:p>
        </w:tc>
        <w:tc>
          <w:tcPr>
            <w:tcW w:type="dxa" w:w="1440"/>
          </w:tcPr>
          <w:p>
            <w:r>
              <w:t>Proprietary</w:t>
            </w:r>
          </w:p>
        </w:tc>
        <w:tc>
          <w:tcPr>
            <w:tcW w:type="dxa" w:w="1440"/>
          </w:tcPr>
          <w:p>
            <w:r>
              <w:t>Intermediate</w:t>
            </w:r>
          </w:p>
        </w:tc>
        <w:tc>
          <w:tcPr>
            <w:tcW w:type="dxa" w:w="1440"/>
          </w:tcPr>
          <w:p>
            <w:r>
              <w:t>Low</w:t>
            </w:r>
          </w:p>
        </w:tc>
        <w:tc>
          <w:tcPr>
            <w:tcW w:type="dxa" w:w="1440"/>
          </w:tcPr>
          <w:p>
            <w:r>
              <w:t>freemium</w:t>
            </w:r>
          </w:p>
        </w:tc>
      </w:tr>
      <w:tr>
        <w:tc>
          <w:tcPr>
            <w:tcW w:type="dxa" w:w="1440"/>
          </w:tcPr>
          <w:p>
            <w:r/>
            <w:r>
              <w:drawing>
                <wp:inline xmlns:a="http://schemas.openxmlformats.org/drawingml/2006/main" xmlns:pic="http://schemas.openxmlformats.org/drawingml/2006/picture">
                  <wp:extent cx="201168" cy="201168"/>
                  <wp:docPr id="138" name="Picture 138"/>
                  <wp:cNvGraphicFramePr>
                    <a:graphicFrameLocks noChangeAspect="1"/>
                  </wp:cNvGraphicFramePr>
                  <a:graphic>
                    <a:graphicData uri="http://schemas.openxmlformats.org/drawingml/2006/picture">
                      <pic:pic>
                        <pic:nvPicPr>
                          <pic:cNvPr id="0" name="react.png"/>
                          <pic:cNvPicPr/>
                        </pic:nvPicPr>
                        <pic:blipFill>
                          <a:blip r:embed="rId182"/>
                          <a:stretch>
                            <a:fillRect/>
                          </a:stretch>
                        </pic:blipFill>
                        <pic:spPr>
                          <a:xfrm>
                            <a:off x="0" y="0"/>
                            <a:ext cx="201168" cy="201168"/>
                          </a:xfrm>
                          <a:prstGeom prst="rect"/>
                        </pic:spPr>
                      </pic:pic>
                    </a:graphicData>
                  </a:graphic>
                </wp:inline>
              </w:drawing>
            </w:r>
            <w:r>
              <w:rPr>
                <w:b/>
              </w:rPr>
              <w:t xml:space="preserve">  React</w:t>
            </w:r>
          </w:p>
        </w:tc>
        <w:tc>
          <w:tcPr>
            <w:tcW w:type="dxa" w:w="1440"/>
          </w:tcPr>
          <w:p>
            <w:r>
              <w:t>dev-frameworks,dev</w:t>
            </w:r>
          </w:p>
        </w:tc>
        <w:tc>
          <w:tcPr>
            <w:tcW w:type="dxa" w:w="1440"/>
          </w:tcPr>
          <w:p>
            <w:r>
              <w:t>MIT</w:t>
            </w:r>
          </w:p>
        </w:tc>
        <w:tc>
          <w:tcPr>
            <w:tcW w:type="dxa" w:w="1440"/>
          </w:tcPr>
          <w:p>
            <w:r>
              <w:t>Intermediate</w:t>
            </w:r>
          </w:p>
        </w:tc>
        <w:tc>
          <w:tcPr>
            <w:tcW w:type="dxa" w:w="1440"/>
          </w:tcPr>
          <w:p>
            <w:r>
              <w:t>Medium</w:t>
            </w:r>
          </w:p>
        </w:tc>
        <w:tc>
          <w:tcPr>
            <w:tcW w:type="dxa" w:w="1440"/>
          </w:tcPr>
          <w:p>
            <w:r>
              <w:t>free</w:t>
            </w:r>
          </w:p>
        </w:tc>
      </w:tr>
      <w:tr>
        <w:tc>
          <w:tcPr>
            <w:tcW w:type="dxa" w:w="1440"/>
          </w:tcPr>
          <w:p>
            <w:r/>
            <w:r>
              <w:drawing>
                <wp:inline xmlns:a="http://schemas.openxmlformats.org/drawingml/2006/main" xmlns:pic="http://schemas.openxmlformats.org/drawingml/2006/picture">
                  <wp:extent cx="201168" cy="201168"/>
                  <wp:docPr id="139" name="Picture 139"/>
                  <wp:cNvGraphicFramePr>
                    <a:graphicFrameLocks noChangeAspect="1"/>
                  </wp:cNvGraphicFramePr>
                  <a:graphic>
                    <a:graphicData uri="http://schemas.openxmlformats.org/drawingml/2006/picture">
                      <pic:pic>
                        <pic:nvPicPr>
                          <pic:cNvPr id="0" name="next-js.png"/>
                          <pic:cNvPicPr/>
                        </pic:nvPicPr>
                        <pic:blipFill>
                          <a:blip r:embed="rId34"/>
                          <a:stretch>
                            <a:fillRect/>
                          </a:stretch>
                        </pic:blipFill>
                        <pic:spPr>
                          <a:xfrm>
                            <a:off x="0" y="0"/>
                            <a:ext cx="201168" cy="201168"/>
                          </a:xfrm>
                          <a:prstGeom prst="rect"/>
                        </pic:spPr>
                      </pic:pic>
                    </a:graphicData>
                  </a:graphic>
                </wp:inline>
              </w:drawing>
            </w:r>
            <w:r>
              <w:rPr>
                <w:b/>
              </w:rPr>
              <w:t xml:space="preserve">  Next.js</w:t>
            </w:r>
          </w:p>
        </w:tc>
        <w:tc>
          <w:tcPr>
            <w:tcW w:type="dxa" w:w="1440"/>
          </w:tcPr>
          <w:p>
            <w:r>
              <w:t>dev-frameworks,dev</w:t>
            </w:r>
          </w:p>
        </w:tc>
        <w:tc>
          <w:tcPr>
            <w:tcW w:type="dxa" w:w="1440"/>
          </w:tcPr>
          <w:p>
            <w:r>
              <w:t>MIT</w:t>
            </w:r>
          </w:p>
        </w:tc>
        <w:tc>
          <w:tcPr>
            <w:tcW w:type="dxa" w:w="1440"/>
          </w:tcPr>
          <w:p>
            <w:r>
              <w:t>Intermediate</w:t>
            </w:r>
          </w:p>
        </w:tc>
        <w:tc>
          <w:tcPr>
            <w:tcW w:type="dxa" w:w="1440"/>
          </w:tcPr>
          <w:p>
            <w:r>
              <w:t>Medium</w:t>
            </w:r>
          </w:p>
        </w:tc>
        <w:tc>
          <w:tcPr>
            <w:tcW w:type="dxa" w:w="1440"/>
          </w:tcPr>
          <w:p>
            <w:r>
              <w:t>free</w:t>
            </w:r>
          </w:p>
        </w:tc>
      </w:tr>
      <w:tr>
        <w:tc>
          <w:tcPr>
            <w:tcW w:type="dxa" w:w="1440"/>
          </w:tcPr>
          <w:p>
            <w:r/>
            <w:r>
              <w:drawing>
                <wp:inline xmlns:a="http://schemas.openxmlformats.org/drawingml/2006/main" xmlns:pic="http://schemas.openxmlformats.org/drawingml/2006/picture">
                  <wp:extent cx="201168" cy="201168"/>
                  <wp:docPr id="140" name="Picture 140"/>
                  <wp:cNvGraphicFramePr>
                    <a:graphicFrameLocks noChangeAspect="1"/>
                  </wp:cNvGraphicFramePr>
                  <a:graphic>
                    <a:graphicData uri="http://schemas.openxmlformats.org/drawingml/2006/picture">
                      <pic:pic>
                        <pic:nvPicPr>
                          <pic:cNvPr id="0" name="expo.png"/>
                          <pic:cNvPicPr/>
                        </pic:nvPicPr>
                        <pic:blipFill>
                          <a:blip r:embed="rId36"/>
                          <a:stretch>
                            <a:fillRect/>
                          </a:stretch>
                        </pic:blipFill>
                        <pic:spPr>
                          <a:xfrm>
                            <a:off x="0" y="0"/>
                            <a:ext cx="201168" cy="201168"/>
                          </a:xfrm>
                          <a:prstGeom prst="rect"/>
                        </pic:spPr>
                      </pic:pic>
                    </a:graphicData>
                  </a:graphic>
                </wp:inline>
              </w:drawing>
            </w:r>
            <w:r>
              <w:rPr>
                <w:b/>
              </w:rPr>
              <w:t xml:space="preserve">  Expo</w:t>
            </w:r>
          </w:p>
        </w:tc>
        <w:tc>
          <w:tcPr>
            <w:tcW w:type="dxa" w:w="1440"/>
          </w:tcPr>
          <w:p>
            <w:r>
              <w:t>dev-mobile,dev-frameworks</w:t>
            </w:r>
          </w:p>
        </w:tc>
        <w:tc>
          <w:tcPr>
            <w:tcW w:type="dxa" w:w="1440"/>
          </w:tcPr>
          <w:p>
            <w:r>
              <w:t>MIT</w:t>
            </w:r>
          </w:p>
        </w:tc>
        <w:tc>
          <w:tcPr>
            <w:tcW w:type="dxa" w:w="1440"/>
          </w:tcPr>
          <w:p>
            <w:r>
              <w:t>Intermediate</w:t>
            </w:r>
          </w:p>
        </w:tc>
        <w:tc>
          <w:tcPr>
            <w:tcW w:type="dxa" w:w="1440"/>
          </w:tcPr>
          <w:p>
            <w:r>
              <w:t>Low</w:t>
            </w:r>
          </w:p>
        </w:tc>
        <w:tc>
          <w:tcPr>
            <w:tcW w:type="dxa" w:w="1440"/>
          </w:tcPr>
          <w:p>
            <w:r>
              <w:t>free</w:t>
            </w:r>
          </w:p>
        </w:tc>
      </w:tr>
      <w:tr>
        <w:tc>
          <w:tcPr>
            <w:tcW w:type="dxa" w:w="1440"/>
          </w:tcPr>
          <w:p>
            <w:r/>
            <w:r>
              <w:drawing>
                <wp:inline xmlns:a="http://schemas.openxmlformats.org/drawingml/2006/main" xmlns:pic="http://schemas.openxmlformats.org/drawingml/2006/picture">
                  <wp:extent cx="201168" cy="201168"/>
                  <wp:docPr id="141" name="Picture 141"/>
                  <wp:cNvGraphicFramePr>
                    <a:graphicFrameLocks noChangeAspect="1"/>
                  </wp:cNvGraphicFramePr>
                  <a:graphic>
                    <a:graphicData uri="http://schemas.openxmlformats.org/drawingml/2006/picture">
                      <pic:pic>
                        <pic:nvPicPr>
                          <pic:cNvPr id="0" name="flutter.png"/>
                          <pic:cNvPicPr/>
                        </pic:nvPicPr>
                        <pic:blipFill>
                          <a:blip r:embed="rId38"/>
                          <a:stretch>
                            <a:fillRect/>
                          </a:stretch>
                        </pic:blipFill>
                        <pic:spPr>
                          <a:xfrm>
                            <a:off x="0" y="0"/>
                            <a:ext cx="201168" cy="201168"/>
                          </a:xfrm>
                          <a:prstGeom prst="rect"/>
                        </pic:spPr>
                      </pic:pic>
                    </a:graphicData>
                  </a:graphic>
                </wp:inline>
              </w:drawing>
            </w:r>
            <w:r>
              <w:rPr>
                <w:b/>
              </w:rPr>
              <w:t xml:space="preserve">  Flutter</w:t>
            </w:r>
          </w:p>
        </w:tc>
        <w:tc>
          <w:tcPr>
            <w:tcW w:type="dxa" w:w="1440"/>
          </w:tcPr>
          <w:p>
            <w:r>
              <w:t>dev-mobile,dev-frameworks</w:t>
            </w:r>
          </w:p>
        </w:tc>
        <w:tc>
          <w:tcPr>
            <w:tcW w:type="dxa" w:w="1440"/>
          </w:tcPr>
          <w:p>
            <w:r>
              <w:t>BSD-3-Clause</w:t>
            </w:r>
          </w:p>
        </w:tc>
        <w:tc>
          <w:tcPr>
            <w:tcW w:type="dxa" w:w="1440"/>
          </w:tcPr>
          <w:p>
            <w:r>
              <w:t>Advanced</w:t>
            </w:r>
          </w:p>
        </w:tc>
        <w:tc>
          <w:tcPr>
            <w:tcW w:type="dxa" w:w="1440"/>
          </w:tcPr>
          <w:p>
            <w:r>
              <w:t>Medium</w:t>
            </w:r>
          </w:p>
        </w:tc>
        <w:tc>
          <w:tcPr>
            <w:tcW w:type="dxa" w:w="1440"/>
          </w:tcPr>
          <w:p>
            <w:r>
              <w:t>free</w:t>
            </w:r>
          </w:p>
        </w:tc>
      </w:tr>
      <w:tr>
        <w:tc>
          <w:tcPr>
            <w:tcW w:type="dxa" w:w="1440"/>
          </w:tcPr>
          <w:p>
            <w:r/>
            <w:r>
              <w:drawing>
                <wp:inline xmlns:a="http://schemas.openxmlformats.org/drawingml/2006/main" xmlns:pic="http://schemas.openxmlformats.org/drawingml/2006/picture">
                  <wp:extent cx="201168" cy="201168"/>
                  <wp:docPr id="142" name="Picture 142"/>
                  <wp:cNvGraphicFramePr>
                    <a:graphicFrameLocks noChangeAspect="1"/>
                  </wp:cNvGraphicFramePr>
                  <a:graphic>
                    <a:graphicData uri="http://schemas.openxmlformats.org/drawingml/2006/picture">
                      <pic:pic>
                        <pic:nvPicPr>
                          <pic:cNvPr id="0" name="figma.png"/>
                          <pic:cNvPicPr/>
                        </pic:nvPicPr>
                        <pic:blipFill>
                          <a:blip r:embed="rId171"/>
                          <a:stretch>
                            <a:fillRect/>
                          </a:stretch>
                        </pic:blipFill>
                        <pic:spPr>
                          <a:xfrm>
                            <a:off x="0" y="0"/>
                            <a:ext cx="201168" cy="201168"/>
                          </a:xfrm>
                          <a:prstGeom prst="rect"/>
                        </pic:spPr>
                      </pic:pic>
                    </a:graphicData>
                  </a:graphic>
                </wp:inline>
              </w:drawing>
            </w:r>
            <w:r>
              <w:rPr>
                <w:b/>
              </w:rPr>
              <w:t xml:space="preserve">  Figma</w:t>
            </w:r>
          </w:p>
        </w:tc>
        <w:tc>
          <w:tcPr>
            <w:tcW w:type="dxa" w:w="1440"/>
          </w:tcPr>
          <w:p>
            <w:r>
              <w:t>design-uiux,design</w:t>
            </w:r>
          </w:p>
        </w:tc>
        <w:tc>
          <w:tcPr>
            <w:tcW w:type="dxa" w:w="1440"/>
          </w:tcPr>
          <w:p>
            <w:r>
              <w:t>Proprietary</w:t>
            </w:r>
          </w:p>
        </w:tc>
        <w:tc>
          <w:tcPr>
            <w:tcW w:type="dxa" w:w="1440"/>
          </w:tcPr>
          <w:p>
            <w:r>
              <w:t>Beginner</w:t>
            </w:r>
          </w:p>
        </w:tc>
        <w:tc>
          <w:tcPr>
            <w:tcW w:type="dxa" w:w="1440"/>
          </w:tcPr>
          <w:p>
            <w:r>
              <w:t>Instant</w:t>
            </w:r>
          </w:p>
        </w:tc>
        <w:tc>
          <w:tcPr>
            <w:tcW w:type="dxa" w:w="1440"/>
          </w:tcPr>
          <w:p>
            <w:r>
              <w:t>freemium</w:t>
            </w:r>
          </w:p>
        </w:tc>
      </w:tr>
      <w:tr>
        <w:tc>
          <w:tcPr>
            <w:tcW w:type="dxa" w:w="1440"/>
          </w:tcPr>
          <w:p>
            <w:r/>
            <w:r>
              <w:drawing>
                <wp:inline xmlns:a="http://schemas.openxmlformats.org/drawingml/2006/main" xmlns:pic="http://schemas.openxmlformats.org/drawingml/2006/picture">
                  <wp:extent cx="201168" cy="201168"/>
                  <wp:docPr id="143" name="Picture 143"/>
                  <wp:cNvGraphicFramePr>
                    <a:graphicFrameLocks noChangeAspect="1"/>
                  </wp:cNvGraphicFramePr>
                  <a:graphic>
                    <a:graphicData uri="http://schemas.openxmlformats.org/drawingml/2006/picture">
                      <pic:pic>
                        <pic:nvPicPr>
                          <pic:cNvPr id="0" name="penpot.png"/>
                          <pic:cNvPicPr/>
                        </pic:nvPicPr>
                        <pic:blipFill>
                          <a:blip r:embed="rId40"/>
                          <a:stretch>
                            <a:fillRect/>
                          </a:stretch>
                        </pic:blipFill>
                        <pic:spPr>
                          <a:xfrm>
                            <a:off x="0" y="0"/>
                            <a:ext cx="201168" cy="201168"/>
                          </a:xfrm>
                          <a:prstGeom prst="rect"/>
                        </pic:spPr>
                      </pic:pic>
                    </a:graphicData>
                  </a:graphic>
                </wp:inline>
              </w:drawing>
            </w:r>
            <w:r>
              <w:rPr>
                <w:b/>
              </w:rPr>
              <w:t xml:space="preserve">  Penpot</w:t>
            </w:r>
          </w:p>
        </w:tc>
        <w:tc>
          <w:tcPr>
            <w:tcW w:type="dxa" w:w="1440"/>
          </w:tcPr>
          <w:p>
            <w:r>
              <w:t>design-uiux,design</w:t>
            </w:r>
          </w:p>
        </w:tc>
        <w:tc>
          <w:tcPr>
            <w:tcW w:type="dxa" w:w="1440"/>
          </w:tcPr>
          <w:p>
            <w:r>
              <w:t>MPL-2.0</w:t>
            </w:r>
          </w:p>
        </w:tc>
        <w:tc>
          <w:tcPr>
            <w:tcW w:type="dxa" w:w="1440"/>
          </w:tcPr>
          <w:p>
            <w:r>
              <w:t>Beginner+</w:t>
            </w:r>
          </w:p>
        </w:tc>
        <w:tc>
          <w:tcPr>
            <w:tcW w:type="dxa" w:w="1440"/>
          </w:tcPr>
          <w:p>
            <w:r>
              <w:t>Low</w:t>
            </w:r>
          </w:p>
        </w:tc>
        <w:tc>
          <w:tcPr>
            <w:tcW w:type="dxa" w:w="1440"/>
          </w:tcPr>
          <w:p>
            <w:r>
              <w:t>free</w:t>
            </w:r>
          </w:p>
        </w:tc>
      </w:tr>
      <w:tr>
        <w:tc>
          <w:tcPr>
            <w:tcW w:type="dxa" w:w="1440"/>
          </w:tcPr>
          <w:p>
            <w:r/>
            <w:r>
              <w:drawing>
                <wp:inline xmlns:a="http://schemas.openxmlformats.org/drawingml/2006/main" xmlns:pic="http://schemas.openxmlformats.org/drawingml/2006/picture">
                  <wp:extent cx="201168" cy="201168"/>
                  <wp:docPr id="144" name="Picture 144"/>
                  <wp:cNvGraphicFramePr>
                    <a:graphicFrameLocks noChangeAspect="1"/>
                  </wp:cNvGraphicFramePr>
                  <a:graphic>
                    <a:graphicData uri="http://schemas.openxmlformats.org/drawingml/2006/picture">
                      <pic:pic>
                        <pic:nvPicPr>
                          <pic:cNvPr id="0" name="caddy.png"/>
                          <pic:cNvPicPr/>
                        </pic:nvPicPr>
                        <pic:blipFill>
                          <a:blip r:embed="rId122"/>
                          <a:stretch>
                            <a:fillRect/>
                          </a:stretch>
                        </pic:blipFill>
                        <pic:spPr>
                          <a:xfrm>
                            <a:off x="0" y="0"/>
                            <a:ext cx="201168" cy="201168"/>
                          </a:xfrm>
                          <a:prstGeom prst="rect"/>
                        </pic:spPr>
                      </pic:pic>
                    </a:graphicData>
                  </a:graphic>
                </wp:inline>
              </w:drawing>
            </w:r>
            <w:r>
              <w:rPr>
                <w:b/>
              </w:rPr>
              <w:t xml:space="preserve">  CapCut</w:t>
            </w:r>
          </w:p>
        </w:tc>
        <w:tc>
          <w:tcPr>
            <w:tcW w:type="dxa" w:w="1440"/>
          </w:tcPr>
          <w:p>
            <w:r>
              <w:t>design-video,design</w:t>
            </w:r>
          </w:p>
        </w:tc>
        <w:tc>
          <w:tcPr>
            <w:tcW w:type="dxa" w:w="1440"/>
          </w:tcPr>
          <w:p>
            <w:r>
              <w:t>Proprietary</w:t>
            </w:r>
          </w:p>
        </w:tc>
        <w:tc>
          <w:tcPr>
            <w:tcW w:type="dxa" w:w="1440"/>
          </w:tcPr>
          <w:p>
            <w:r>
              <w:t>Beginner</w:t>
            </w:r>
          </w:p>
        </w:tc>
        <w:tc>
          <w:tcPr>
            <w:tcW w:type="dxa" w:w="1440"/>
          </w:tcPr>
          <w:p>
            <w:r>
              <w:t>Instant</w:t>
            </w:r>
          </w:p>
        </w:tc>
        <w:tc>
          <w:tcPr>
            <w:tcW w:type="dxa" w:w="1440"/>
          </w:tcPr>
          <w:p>
            <w:r>
              <w:t>freemium</w:t>
            </w:r>
          </w:p>
        </w:tc>
      </w:tr>
      <w:tr>
        <w:tc>
          <w:tcPr>
            <w:tcW w:type="dxa" w:w="1440"/>
          </w:tcPr>
          <w:p>
            <w:r/>
            <w:r>
              <w:drawing>
                <wp:inline xmlns:a="http://schemas.openxmlformats.org/drawingml/2006/main" xmlns:pic="http://schemas.openxmlformats.org/drawingml/2006/picture">
                  <wp:extent cx="201168" cy="201168"/>
                  <wp:docPr id="145" name="Picture 145"/>
                  <wp:cNvGraphicFramePr>
                    <a:graphicFrameLocks noChangeAspect="1"/>
                  </wp:cNvGraphicFramePr>
                  <a:graphic>
                    <a:graphicData uri="http://schemas.openxmlformats.org/drawingml/2006/picture">
                      <pic:pic>
                        <pic:nvPicPr>
                          <pic:cNvPr id="0" name="opencut.png"/>
                          <pic:cNvPicPr/>
                        </pic:nvPicPr>
                        <pic:blipFill>
                          <a:blip r:embed="rId42"/>
                          <a:stretch>
                            <a:fillRect/>
                          </a:stretch>
                        </pic:blipFill>
                        <pic:spPr>
                          <a:xfrm>
                            <a:off x="0" y="0"/>
                            <a:ext cx="201168" cy="201168"/>
                          </a:xfrm>
                          <a:prstGeom prst="rect"/>
                        </pic:spPr>
                      </pic:pic>
                    </a:graphicData>
                  </a:graphic>
                </wp:inline>
              </w:drawing>
            </w:r>
            <w:r>
              <w:rPr>
                <w:b/>
              </w:rPr>
              <w:t xml:space="preserve">  OpenCut</w:t>
            </w:r>
          </w:p>
        </w:tc>
        <w:tc>
          <w:tcPr>
            <w:tcW w:type="dxa" w:w="1440"/>
          </w:tcPr>
          <w:p>
            <w:r>
              <w:t>design-video,design</w:t>
            </w:r>
          </w:p>
        </w:tc>
        <w:tc>
          <w:tcPr>
            <w:tcW w:type="dxa" w:w="1440"/>
          </w:tcPr>
          <w:p>
            <w:r>
              <w:t>MIT</w:t>
            </w:r>
          </w:p>
        </w:tc>
        <w:tc>
          <w:tcPr>
            <w:tcW w:type="dxa" w:w="1440"/>
          </w:tcPr>
          <w:p>
            <w:r>
              <w:t>Beginner+</w:t>
            </w:r>
          </w:p>
        </w:tc>
        <w:tc>
          <w:tcPr>
            <w:tcW w:type="dxa" w:w="1440"/>
          </w:tcPr>
          <w:p>
            <w:r>
              <w:t>Low</w:t>
            </w:r>
          </w:p>
        </w:tc>
        <w:tc>
          <w:tcPr>
            <w:tcW w:type="dxa" w:w="1440"/>
          </w:tcPr>
          <w:p>
            <w:r>
              <w:t>free</w:t>
            </w:r>
          </w:p>
        </w:tc>
      </w:tr>
      <w:tr>
        <w:tc>
          <w:tcPr>
            <w:tcW w:type="dxa" w:w="1440"/>
          </w:tcPr>
          <w:p>
            <w:r/>
            <w:r>
              <w:drawing>
                <wp:inline xmlns:a="http://schemas.openxmlformats.org/drawingml/2006/main" xmlns:pic="http://schemas.openxmlformats.org/drawingml/2006/picture">
                  <wp:extent cx="201168" cy="201168"/>
                  <wp:docPr id="146" name="Picture 146"/>
                  <wp:cNvGraphicFramePr>
                    <a:graphicFrameLocks noChangeAspect="1"/>
                  </wp:cNvGraphicFramePr>
                  <a:graphic>
                    <a:graphicData uri="http://schemas.openxmlformats.org/drawingml/2006/picture">
                      <pic:pic>
                        <pic:nvPicPr>
                          <pic:cNvPr id="0" name="kdenlive.png"/>
                          <pic:cNvPicPr/>
                        </pic:nvPicPr>
                        <pic:blipFill>
                          <a:blip r:embed="rId183"/>
                          <a:stretch>
                            <a:fillRect/>
                          </a:stretch>
                        </pic:blipFill>
                        <pic:spPr>
                          <a:xfrm>
                            <a:off x="0" y="0"/>
                            <a:ext cx="201168" cy="201168"/>
                          </a:xfrm>
                          <a:prstGeom prst="rect"/>
                        </pic:spPr>
                      </pic:pic>
                    </a:graphicData>
                  </a:graphic>
                </wp:inline>
              </w:drawing>
            </w:r>
            <w:r>
              <w:rPr>
                <w:b/>
              </w:rPr>
              <w:t xml:space="preserve">  Kdenlive</w:t>
            </w:r>
          </w:p>
        </w:tc>
        <w:tc>
          <w:tcPr>
            <w:tcW w:type="dxa" w:w="1440"/>
          </w:tcPr>
          <w:p>
            <w:r>
              <w:t>design-video,design</w:t>
            </w:r>
          </w:p>
        </w:tc>
        <w:tc>
          <w:tcPr>
            <w:tcW w:type="dxa" w:w="1440"/>
          </w:tcPr>
          <w:p>
            <w:r>
              <w:t>GPL-3.0</w:t>
            </w:r>
          </w:p>
        </w:tc>
        <w:tc>
          <w:tcPr>
            <w:tcW w:type="dxa" w:w="1440"/>
          </w:tcPr>
          <w:p>
            <w:r>
              <w:t>Intermediate</w:t>
            </w:r>
          </w:p>
        </w:tc>
        <w:tc>
          <w:tcPr>
            <w:tcW w:type="dxa" w:w="1440"/>
          </w:tcPr>
          <w:p>
            <w:r>
              <w:t>Low</w:t>
            </w:r>
          </w:p>
        </w:tc>
        <w:tc>
          <w:tcPr>
            <w:tcW w:type="dxa" w:w="1440"/>
          </w:tcPr>
          <w:p>
            <w:r>
              <w:t>free</w:t>
            </w:r>
          </w:p>
        </w:tc>
      </w:tr>
      <w:tr>
        <w:tc>
          <w:tcPr>
            <w:tcW w:type="dxa" w:w="1440"/>
          </w:tcPr>
          <w:p>
            <w:r/>
            <w:r>
              <w:drawing>
                <wp:inline xmlns:a="http://schemas.openxmlformats.org/drawingml/2006/main" xmlns:pic="http://schemas.openxmlformats.org/drawingml/2006/picture">
                  <wp:extent cx="201168" cy="201168"/>
                  <wp:docPr id="147" name="Picture 147"/>
                  <wp:cNvGraphicFramePr>
                    <a:graphicFrameLocks noChangeAspect="1"/>
                  </wp:cNvGraphicFramePr>
                  <a:graphic>
                    <a:graphicData uri="http://schemas.openxmlformats.org/drawingml/2006/picture">
                      <pic:pic>
                        <pic:nvPicPr>
                          <pic:cNvPr id="0" name="monday-com.png"/>
                          <pic:cNvPicPr/>
                        </pic:nvPicPr>
                        <pic:blipFill>
                          <a:blip r:embed="rId172"/>
                          <a:stretch>
                            <a:fillRect/>
                          </a:stretch>
                        </pic:blipFill>
                        <pic:spPr>
                          <a:xfrm>
                            <a:off x="0" y="0"/>
                            <a:ext cx="201168" cy="201168"/>
                          </a:xfrm>
                          <a:prstGeom prst="rect"/>
                        </pic:spPr>
                      </pic:pic>
                    </a:graphicData>
                  </a:graphic>
                </wp:inline>
              </w:drawing>
            </w:r>
            <w:r>
              <w:rPr>
                <w:b/>
              </w:rPr>
              <w:t xml:space="preserve">  monday.com</w:t>
            </w:r>
          </w:p>
        </w:tc>
        <w:tc>
          <w:tcPr>
            <w:tcW w:type="dxa" w:w="1440"/>
          </w:tcPr>
          <w:p>
            <w:r>
              <w:t>biz-pm,business</w:t>
            </w:r>
          </w:p>
        </w:tc>
        <w:tc>
          <w:tcPr>
            <w:tcW w:type="dxa" w:w="1440"/>
          </w:tcPr>
          <w:p>
            <w:r>
              <w:t>Proprietary</w:t>
            </w:r>
          </w:p>
        </w:tc>
        <w:tc>
          <w:tcPr>
            <w:tcW w:type="dxa" w:w="1440"/>
          </w:tcPr>
          <w:p>
            <w:r>
              <w:t>Beginner</w:t>
            </w:r>
          </w:p>
        </w:tc>
        <w:tc>
          <w:tcPr>
            <w:tcW w:type="dxa" w:w="1440"/>
          </w:tcPr>
          <w:p>
            <w:r>
              <w:t>Instant</w:t>
            </w:r>
          </w:p>
        </w:tc>
        <w:tc>
          <w:tcPr>
            <w:tcW w:type="dxa" w:w="1440"/>
          </w:tcPr>
          <w:p>
            <w:r>
              <w:t>subscription</w:t>
            </w:r>
          </w:p>
        </w:tc>
      </w:tr>
      <w:tr>
        <w:tc>
          <w:tcPr>
            <w:tcW w:type="dxa" w:w="1440"/>
          </w:tcPr>
          <w:p>
            <w:r/>
            <w:r>
              <w:drawing>
                <wp:inline xmlns:a="http://schemas.openxmlformats.org/drawingml/2006/main" xmlns:pic="http://schemas.openxmlformats.org/drawingml/2006/picture">
                  <wp:extent cx="201168" cy="201168"/>
                  <wp:docPr id="148" name="Picture 148"/>
                  <wp:cNvGraphicFramePr>
                    <a:graphicFrameLocks noChangeAspect="1"/>
                  </wp:cNvGraphicFramePr>
                  <a:graphic>
                    <a:graphicData uri="http://schemas.openxmlformats.org/drawingml/2006/picture">
                      <pic:pic>
                        <pic:nvPicPr>
                          <pic:cNvPr id="0" name="clickup.png"/>
                          <pic:cNvPicPr/>
                        </pic:nvPicPr>
                        <pic:blipFill>
                          <a:blip r:embed="rId173"/>
                          <a:stretch>
                            <a:fillRect/>
                          </a:stretch>
                        </pic:blipFill>
                        <pic:spPr>
                          <a:xfrm>
                            <a:off x="0" y="0"/>
                            <a:ext cx="201168" cy="201168"/>
                          </a:xfrm>
                          <a:prstGeom prst="rect"/>
                        </pic:spPr>
                      </pic:pic>
                    </a:graphicData>
                  </a:graphic>
                </wp:inline>
              </w:drawing>
            </w:r>
            <w:r>
              <w:rPr>
                <w:b/>
              </w:rPr>
              <w:t xml:space="preserve">  ClickUp</w:t>
            </w:r>
          </w:p>
        </w:tc>
        <w:tc>
          <w:tcPr>
            <w:tcW w:type="dxa" w:w="1440"/>
          </w:tcPr>
          <w:p>
            <w:r>
              <w:t>biz-pm,business</w:t>
            </w:r>
          </w:p>
        </w:tc>
        <w:tc>
          <w:tcPr>
            <w:tcW w:type="dxa" w:w="1440"/>
          </w:tcPr>
          <w:p>
            <w:r>
              <w:t>Proprietary</w:t>
            </w:r>
          </w:p>
        </w:tc>
        <w:tc>
          <w:tcPr>
            <w:tcW w:type="dxa" w:w="1440"/>
          </w:tcPr>
          <w:p>
            <w:r>
              <w:t>Beginner</w:t>
            </w:r>
          </w:p>
        </w:tc>
        <w:tc>
          <w:tcPr>
            <w:tcW w:type="dxa" w:w="1440"/>
          </w:tcPr>
          <w:p>
            <w:r>
              <w:t>Instant</w:t>
            </w:r>
          </w:p>
        </w:tc>
        <w:tc>
          <w:tcPr>
            <w:tcW w:type="dxa" w:w="1440"/>
          </w:tcPr>
          <w:p>
            <w:r>
              <w:t>freemium</w:t>
            </w:r>
          </w:p>
        </w:tc>
      </w:tr>
      <w:tr>
        <w:tc>
          <w:tcPr>
            <w:tcW w:type="dxa" w:w="1440"/>
          </w:tcPr>
          <w:p>
            <w:r/>
            <w:r>
              <w:drawing>
                <wp:inline xmlns:a="http://schemas.openxmlformats.org/drawingml/2006/main" xmlns:pic="http://schemas.openxmlformats.org/drawingml/2006/picture">
                  <wp:extent cx="201168" cy="201168"/>
                  <wp:docPr id="149" name="Picture 149"/>
                  <wp:cNvGraphicFramePr>
                    <a:graphicFrameLocks noChangeAspect="1"/>
                  </wp:cNvGraphicFramePr>
                  <a:graphic>
                    <a:graphicData uri="http://schemas.openxmlformats.org/drawingml/2006/picture">
                      <pic:pic>
                        <pic:nvPicPr>
                          <pic:cNvPr id="0" name="focalboard.png"/>
                          <pic:cNvPicPr/>
                        </pic:nvPicPr>
                        <pic:blipFill>
                          <a:blip r:embed="rId44"/>
                          <a:stretch>
                            <a:fillRect/>
                          </a:stretch>
                        </pic:blipFill>
                        <pic:spPr>
                          <a:xfrm>
                            <a:off x="0" y="0"/>
                            <a:ext cx="201168" cy="201168"/>
                          </a:xfrm>
                          <a:prstGeom prst="rect"/>
                        </pic:spPr>
                      </pic:pic>
                    </a:graphicData>
                  </a:graphic>
                </wp:inline>
              </w:drawing>
            </w:r>
            <w:r>
              <w:rPr>
                <w:b/>
              </w:rPr>
              <w:t xml:space="preserve">  Focalboard</w:t>
            </w:r>
          </w:p>
        </w:tc>
        <w:tc>
          <w:tcPr>
            <w:tcW w:type="dxa" w:w="1440"/>
          </w:tcPr>
          <w:p>
            <w:r>
              <w:t>biz-pm,selfhost</w:t>
            </w:r>
          </w:p>
        </w:tc>
        <w:tc>
          <w:tcPr>
            <w:tcW w:type="dxa" w:w="1440"/>
          </w:tcPr>
          <w:p>
            <w:r>
              <w:t>NOASSERTION</w:t>
            </w:r>
          </w:p>
        </w:tc>
        <w:tc>
          <w:tcPr>
            <w:tcW w:type="dxa" w:w="1440"/>
          </w:tcPr>
          <w:p>
            <w:r>
              <w:t>Beginner+</w:t>
            </w:r>
          </w:p>
        </w:tc>
        <w:tc>
          <w:tcPr>
            <w:tcW w:type="dxa" w:w="1440"/>
          </w:tcPr>
          <w:p>
            <w:r>
              <w:t>Low</w:t>
            </w:r>
          </w:p>
        </w:tc>
        <w:tc>
          <w:tcPr>
            <w:tcW w:type="dxa" w:w="1440"/>
          </w:tcPr>
          <w:p>
            <w:r>
              <w:t>free</w:t>
            </w:r>
          </w:p>
        </w:tc>
      </w:tr>
      <w:tr>
        <w:tc>
          <w:tcPr>
            <w:tcW w:type="dxa" w:w="1440"/>
          </w:tcPr>
          <w:p>
            <w:r/>
            <w:r>
              <w:drawing>
                <wp:inline xmlns:a="http://schemas.openxmlformats.org/drawingml/2006/main" xmlns:pic="http://schemas.openxmlformats.org/drawingml/2006/picture">
                  <wp:extent cx="201168" cy="201168"/>
                  <wp:docPr id="150" name="Picture 150"/>
                  <wp:cNvGraphicFramePr>
                    <a:graphicFrameLocks noChangeAspect="1"/>
                  </wp:cNvGraphicFramePr>
                  <a:graphic>
                    <a:graphicData uri="http://schemas.openxmlformats.org/drawingml/2006/picture">
                      <pic:pic>
                        <pic:nvPicPr>
                          <pic:cNvPr id="0" name="slack.png"/>
                          <pic:cNvPicPr/>
                        </pic:nvPicPr>
                        <pic:blipFill>
                          <a:blip r:embed="rId174"/>
                          <a:stretch>
                            <a:fillRect/>
                          </a:stretch>
                        </pic:blipFill>
                        <pic:spPr>
                          <a:xfrm>
                            <a:off x="0" y="0"/>
                            <a:ext cx="201168" cy="201168"/>
                          </a:xfrm>
                          <a:prstGeom prst="rect"/>
                        </pic:spPr>
                      </pic:pic>
                    </a:graphicData>
                  </a:graphic>
                </wp:inline>
              </w:drawing>
            </w:r>
            <w:r>
              <w:rPr>
                <w:b/>
              </w:rPr>
              <w:t xml:space="preserve">  Slack</w:t>
            </w:r>
          </w:p>
        </w:tc>
        <w:tc>
          <w:tcPr>
            <w:tcW w:type="dxa" w:w="1440"/>
          </w:tcPr>
          <w:p>
            <w:r>
              <w:t>prod-docs,prod-email</w:t>
            </w:r>
          </w:p>
        </w:tc>
        <w:tc>
          <w:tcPr>
            <w:tcW w:type="dxa" w:w="1440"/>
          </w:tcPr>
          <w:p>
            <w:r>
              <w:t>Proprietary</w:t>
            </w:r>
          </w:p>
        </w:tc>
        <w:tc>
          <w:tcPr>
            <w:tcW w:type="dxa" w:w="1440"/>
          </w:tcPr>
          <w:p>
            <w:r>
              <w:t>Beginner</w:t>
            </w:r>
          </w:p>
        </w:tc>
        <w:tc>
          <w:tcPr>
            <w:tcW w:type="dxa" w:w="1440"/>
          </w:tcPr>
          <w:p>
            <w:r>
              <w:t>Instant</w:t>
            </w:r>
          </w:p>
        </w:tc>
        <w:tc>
          <w:tcPr>
            <w:tcW w:type="dxa" w:w="1440"/>
          </w:tcPr>
          <w:p>
            <w:r>
              <w:t>freemium</w:t>
            </w:r>
          </w:p>
        </w:tc>
      </w:tr>
      <w:tr>
        <w:tc>
          <w:tcPr>
            <w:tcW w:type="dxa" w:w="1440"/>
          </w:tcPr>
          <w:p>
            <w:r/>
            <w:r>
              <w:drawing>
                <wp:inline xmlns:a="http://schemas.openxmlformats.org/drawingml/2006/main" xmlns:pic="http://schemas.openxmlformats.org/drawingml/2006/picture">
                  <wp:extent cx="201168" cy="201168"/>
                  <wp:docPr id="151" name="Picture 151"/>
                  <wp:cNvGraphicFramePr>
                    <a:graphicFrameLocks noChangeAspect="1"/>
                  </wp:cNvGraphicFramePr>
                  <a:graphic>
                    <a:graphicData uri="http://schemas.openxmlformats.org/drawingml/2006/picture">
                      <pic:pic>
                        <pic:nvPicPr>
                          <pic:cNvPr id="0" name="mattermost.png"/>
                          <pic:cNvPicPr/>
                        </pic:nvPicPr>
                        <pic:blipFill>
                          <a:blip r:embed="rId46"/>
                          <a:stretch>
                            <a:fillRect/>
                          </a:stretch>
                        </pic:blipFill>
                        <pic:spPr>
                          <a:xfrm>
                            <a:off x="0" y="0"/>
                            <a:ext cx="201168" cy="201168"/>
                          </a:xfrm>
                          <a:prstGeom prst="rect"/>
                        </pic:spPr>
                      </pic:pic>
                    </a:graphicData>
                  </a:graphic>
                </wp:inline>
              </w:drawing>
            </w:r>
            <w:r>
              <w:rPr>
                <w:b/>
              </w:rPr>
              <w:t xml:space="preserve">  Mattermost</w:t>
            </w:r>
          </w:p>
        </w:tc>
        <w:tc>
          <w:tcPr>
            <w:tcW w:type="dxa" w:w="1440"/>
          </w:tcPr>
          <w:p>
            <w:r>
              <w:t>prod-docs,prod-email</w:t>
            </w:r>
          </w:p>
        </w:tc>
        <w:tc>
          <w:tcPr>
            <w:tcW w:type="dxa" w:w="1440"/>
          </w:tcPr>
          <w:p>
            <w:r>
              <w:t>NOASSERTION</w:t>
            </w:r>
          </w:p>
        </w:tc>
        <w:tc>
          <w:tcPr>
            <w:tcW w:type="dxa" w:w="1440"/>
          </w:tcPr>
          <w:p>
            <w:r>
              <w:t>Intermediate</w:t>
            </w:r>
          </w:p>
        </w:tc>
        <w:tc>
          <w:tcPr>
            <w:tcW w:type="dxa" w:w="1440"/>
          </w:tcPr>
          <w:p>
            <w:r>
              <w:t>Medium</w:t>
            </w:r>
          </w:p>
        </w:tc>
        <w:tc>
          <w:tcPr>
            <w:tcW w:type="dxa" w:w="1440"/>
          </w:tcPr>
          <w:p>
            <w:r>
              <w:t>freemium</w:t>
            </w:r>
          </w:p>
        </w:tc>
      </w:tr>
      <w:tr>
        <w:tc>
          <w:tcPr>
            <w:tcW w:type="dxa" w:w="1440"/>
          </w:tcPr>
          <w:p>
            <w:r/>
            <w:r>
              <w:drawing>
                <wp:inline xmlns:a="http://schemas.openxmlformats.org/drawingml/2006/main" xmlns:pic="http://schemas.openxmlformats.org/drawingml/2006/picture">
                  <wp:extent cx="201168" cy="201168"/>
                  <wp:docPr id="152" name="Picture 152"/>
                  <wp:cNvGraphicFramePr>
                    <a:graphicFrameLocks noChangeAspect="1"/>
                  </wp:cNvGraphicFramePr>
                  <a:graphic>
                    <a:graphicData uri="http://schemas.openxmlformats.org/drawingml/2006/picture">
                      <pic:pic>
                        <pic:nvPicPr>
                          <pic:cNvPr id="0" name="signal.png"/>
                          <pic:cNvPicPr/>
                        </pic:nvPicPr>
                        <pic:blipFill>
                          <a:blip r:embed="rId184"/>
                          <a:stretch>
                            <a:fillRect/>
                          </a:stretch>
                        </pic:blipFill>
                        <pic:spPr>
                          <a:xfrm>
                            <a:off x="0" y="0"/>
                            <a:ext cx="201168" cy="201168"/>
                          </a:xfrm>
                          <a:prstGeom prst="rect"/>
                        </pic:spPr>
                      </pic:pic>
                    </a:graphicData>
                  </a:graphic>
                </wp:inline>
              </w:drawing>
            </w:r>
            <w:r>
              <w:rPr>
                <w:b/>
              </w:rPr>
              <w:t xml:space="preserve">  Signal</w:t>
            </w:r>
          </w:p>
        </w:tc>
        <w:tc>
          <w:tcPr>
            <w:tcW w:type="dxa" w:w="1440"/>
          </w:tcPr>
          <w:p>
            <w:r>
              <w:t>prod-email,infra-security</w:t>
            </w:r>
          </w:p>
        </w:tc>
        <w:tc>
          <w:tcPr>
            <w:tcW w:type="dxa" w:w="1440"/>
          </w:tcPr>
          <w:p>
            <w:r>
              <w:t>AGPL-3.0</w:t>
            </w:r>
          </w:p>
        </w:tc>
        <w:tc>
          <w:tcPr>
            <w:tcW w:type="dxa" w:w="1440"/>
          </w:tcPr>
          <w:p>
            <w:r>
              <w:t>Beginner</w:t>
            </w:r>
          </w:p>
        </w:tc>
        <w:tc>
          <w:tcPr>
            <w:tcW w:type="dxa" w:w="1440"/>
          </w:tcPr>
          <w:p>
            <w:r>
              <w:t>Instant</w:t>
            </w:r>
          </w:p>
        </w:tc>
        <w:tc>
          <w:tcPr>
            <w:tcW w:type="dxa" w:w="1440"/>
          </w:tcPr>
          <w:p>
            <w:r>
              <w:t>free</w:t>
            </w:r>
          </w:p>
        </w:tc>
      </w:tr>
      <w:tr>
        <w:tc>
          <w:tcPr>
            <w:tcW w:type="dxa" w:w="1440"/>
          </w:tcPr>
          <w:p>
            <w:r/>
            <w:r>
              <w:drawing>
                <wp:inline xmlns:a="http://schemas.openxmlformats.org/drawingml/2006/main" xmlns:pic="http://schemas.openxmlformats.org/drawingml/2006/picture">
                  <wp:extent cx="201168" cy="201168"/>
                  <wp:docPr id="153" name="Picture 153"/>
                  <wp:cNvGraphicFramePr>
                    <a:graphicFrameLocks noChangeAspect="1"/>
                  </wp:cNvGraphicFramePr>
                  <a:graphic>
                    <a:graphicData uri="http://schemas.openxmlformats.org/drawingml/2006/picture">
                      <pic:pic>
                        <pic:nvPicPr>
                          <pic:cNvPr id="0" name="element.png"/>
                          <pic:cNvPicPr/>
                        </pic:nvPicPr>
                        <pic:blipFill>
                          <a:blip r:embed="rId48"/>
                          <a:stretch>
                            <a:fillRect/>
                          </a:stretch>
                        </pic:blipFill>
                        <pic:spPr>
                          <a:xfrm>
                            <a:off x="0" y="0"/>
                            <a:ext cx="201168" cy="201168"/>
                          </a:xfrm>
                          <a:prstGeom prst="rect"/>
                        </pic:spPr>
                      </pic:pic>
                    </a:graphicData>
                  </a:graphic>
                </wp:inline>
              </w:drawing>
            </w:r>
            <w:r>
              <w:rPr>
                <w:b/>
              </w:rPr>
              <w:t xml:space="preserve">  Element</w:t>
            </w:r>
          </w:p>
        </w:tc>
        <w:tc>
          <w:tcPr>
            <w:tcW w:type="dxa" w:w="1440"/>
          </w:tcPr>
          <w:p>
            <w:r>
              <w:t>prod-docs,prod-email</w:t>
            </w:r>
          </w:p>
        </w:tc>
        <w:tc>
          <w:tcPr>
            <w:tcW w:type="dxa" w:w="1440"/>
          </w:tcPr>
          <w:p>
            <w:r>
              <w:t>AGPL-3.0</w:t>
            </w:r>
          </w:p>
        </w:tc>
        <w:tc>
          <w:tcPr>
            <w:tcW w:type="dxa" w:w="1440"/>
          </w:tcPr>
          <w:p>
            <w:r>
              <w:t>Intermediate</w:t>
            </w:r>
          </w:p>
        </w:tc>
        <w:tc>
          <w:tcPr>
            <w:tcW w:type="dxa" w:w="1440"/>
          </w:tcPr>
          <w:p>
            <w:r>
              <w:t>Low</w:t>
            </w:r>
          </w:p>
        </w:tc>
        <w:tc>
          <w:tcPr>
            <w:tcW w:type="dxa" w:w="1440"/>
          </w:tcPr>
          <w:p>
            <w:r>
              <w:t>freemium</w:t>
            </w:r>
          </w:p>
        </w:tc>
      </w:tr>
      <w:tr>
        <w:tc>
          <w:tcPr>
            <w:tcW w:type="dxa" w:w="1440"/>
          </w:tcPr>
          <w:p>
            <w:r/>
            <w:r>
              <w:drawing>
                <wp:inline xmlns:a="http://schemas.openxmlformats.org/drawingml/2006/main" xmlns:pic="http://schemas.openxmlformats.org/drawingml/2006/picture">
                  <wp:extent cx="201168" cy="201168"/>
                  <wp:docPr id="154" name="Picture 154"/>
                  <wp:cNvGraphicFramePr>
                    <a:graphicFrameLocks noChangeAspect="1"/>
                  </wp:cNvGraphicFramePr>
                  <a:graphic>
                    <a:graphicData uri="http://schemas.openxmlformats.org/drawingml/2006/picture">
                      <pic:pic>
                        <pic:nvPicPr>
                          <pic:cNvPr id="0" name="opencut.png"/>
                          <pic:cNvPicPr/>
                        </pic:nvPicPr>
                        <pic:blipFill>
                          <a:blip r:embed="rId42"/>
                          <a:stretch>
                            <a:fillRect/>
                          </a:stretch>
                        </pic:blipFill>
                        <pic:spPr>
                          <a:xfrm>
                            <a:off x="0" y="0"/>
                            <a:ext cx="201168" cy="201168"/>
                          </a:xfrm>
                          <a:prstGeom prst="rect"/>
                        </pic:spPr>
                      </pic:pic>
                    </a:graphicData>
                  </a:graphic>
                </wp:inline>
              </w:drawing>
            </w:r>
            <w:r>
              <w:rPr>
                <w:b/>
              </w:rPr>
              <w:t xml:space="preserve">  OpenSEO</w:t>
            </w:r>
          </w:p>
        </w:tc>
        <w:tc>
          <w:tcPr>
            <w:tcW w:type="dxa" w:w="1440"/>
          </w:tcPr>
          <w:p>
            <w:r>
              <w:t>biz-marketing,selfhost</w:t>
            </w:r>
          </w:p>
        </w:tc>
        <w:tc>
          <w:tcPr>
            <w:tcW w:type="dxa" w:w="1440"/>
          </w:tcPr>
          <w:p>
            <w:r>
              <w:t>MIT</w:t>
            </w:r>
          </w:p>
        </w:tc>
        <w:tc>
          <w:tcPr>
            <w:tcW w:type="dxa" w:w="1440"/>
          </w:tcPr>
          <w:p>
            <w:r>
              <w:t>Intermediate</w:t>
            </w:r>
          </w:p>
        </w:tc>
        <w:tc>
          <w:tcPr>
            <w:tcW w:type="dxa" w:w="1440"/>
          </w:tcPr>
          <w:p>
            <w:r>
              <w:t>Medium</w:t>
            </w:r>
          </w:p>
        </w:tc>
        <w:tc>
          <w:tcPr>
            <w:tcW w:type="dxa" w:w="1440"/>
          </w:tcPr>
          <w:p>
            <w:r>
              <w:t>freemium</w:t>
            </w:r>
          </w:p>
        </w:tc>
      </w:tr>
      <w:tr>
        <w:tc>
          <w:tcPr>
            <w:tcW w:type="dxa" w:w="1440"/>
          </w:tcPr>
          <w:p>
            <w:r/>
            <w:r>
              <w:drawing>
                <wp:inline xmlns:a="http://schemas.openxmlformats.org/drawingml/2006/main" xmlns:pic="http://schemas.openxmlformats.org/drawingml/2006/picture">
                  <wp:extent cx="201168" cy="201168"/>
                  <wp:docPr id="155" name="Picture 155"/>
                  <wp:cNvGraphicFramePr>
                    <a:graphicFrameLocks noChangeAspect="1"/>
                  </wp:cNvGraphicFramePr>
                  <a:graphic>
                    <a:graphicData uri="http://schemas.openxmlformats.org/drawingml/2006/picture">
                      <pic:pic>
                        <pic:nvPicPr>
                          <pic:cNvPr id="0" name="apache-superset.png"/>
                          <pic:cNvPicPr/>
                        </pic:nvPicPr>
                        <pic:blipFill>
                          <a:blip r:embed="rId50"/>
                          <a:stretch>
                            <a:fillRect/>
                          </a:stretch>
                        </pic:blipFill>
                        <pic:spPr>
                          <a:xfrm>
                            <a:off x="0" y="0"/>
                            <a:ext cx="201168" cy="201168"/>
                          </a:xfrm>
                          <a:prstGeom prst="rect"/>
                        </pic:spPr>
                      </pic:pic>
                    </a:graphicData>
                  </a:graphic>
                </wp:inline>
              </w:drawing>
            </w:r>
            <w:r>
              <w:rPr>
                <w:b/>
              </w:rPr>
              <w:t xml:space="preserve">  Apache Superset</w:t>
            </w:r>
          </w:p>
        </w:tc>
        <w:tc>
          <w:tcPr>
            <w:tcW w:type="dxa" w:w="1440"/>
          </w:tcPr>
          <w:p>
            <w:r>
              <w:t>data-bi,data</w:t>
            </w:r>
          </w:p>
        </w:tc>
        <w:tc>
          <w:tcPr>
            <w:tcW w:type="dxa" w:w="1440"/>
          </w:tcPr>
          <w:p>
            <w:r>
              <w:t>Apache-2.0</w:t>
            </w:r>
          </w:p>
        </w:tc>
        <w:tc>
          <w:tcPr>
            <w:tcW w:type="dxa" w:w="1440"/>
          </w:tcPr>
          <w:p>
            <w:r>
              <w:t>Intermediate</w:t>
            </w:r>
          </w:p>
        </w:tc>
        <w:tc>
          <w:tcPr>
            <w:tcW w:type="dxa" w:w="1440"/>
          </w:tcPr>
          <w:p>
            <w:r>
              <w:t>Medium</w:t>
            </w:r>
          </w:p>
        </w:tc>
        <w:tc>
          <w:tcPr>
            <w:tcW w:type="dxa" w:w="1440"/>
          </w:tcPr>
          <w:p>
            <w:r>
              <w:t>freemium</w:t>
            </w:r>
          </w:p>
        </w:tc>
      </w:tr>
      <w:tr>
        <w:tc>
          <w:tcPr>
            <w:tcW w:type="dxa" w:w="1440"/>
          </w:tcPr>
          <w:p>
            <w:r/>
            <w:r>
              <w:drawing>
                <wp:inline xmlns:a="http://schemas.openxmlformats.org/drawingml/2006/main" xmlns:pic="http://schemas.openxmlformats.org/drawingml/2006/picture">
                  <wp:extent cx="201168" cy="201168"/>
                  <wp:docPr id="156" name="Picture 156"/>
                  <wp:cNvGraphicFramePr>
                    <a:graphicFrameLocks noChangeAspect="1"/>
                  </wp:cNvGraphicFramePr>
                  <a:graphic>
                    <a:graphicData uri="http://schemas.openxmlformats.org/drawingml/2006/picture">
                      <pic:pic>
                        <pic:nvPicPr>
                          <pic:cNvPr id="0" name="metabase.png"/>
                          <pic:cNvPicPr/>
                        </pic:nvPicPr>
                        <pic:blipFill>
                          <a:blip r:embed="rId52"/>
                          <a:stretch>
                            <a:fillRect/>
                          </a:stretch>
                        </pic:blipFill>
                        <pic:spPr>
                          <a:xfrm>
                            <a:off x="0" y="0"/>
                            <a:ext cx="201168" cy="201168"/>
                          </a:xfrm>
                          <a:prstGeom prst="rect"/>
                        </pic:spPr>
                      </pic:pic>
                    </a:graphicData>
                  </a:graphic>
                </wp:inline>
              </w:drawing>
            </w:r>
            <w:r>
              <w:rPr>
                <w:b/>
              </w:rPr>
              <w:t xml:space="preserve">  Metabase</w:t>
            </w:r>
          </w:p>
        </w:tc>
        <w:tc>
          <w:tcPr>
            <w:tcW w:type="dxa" w:w="1440"/>
          </w:tcPr>
          <w:p>
            <w:r>
              <w:t>data-bi,data</w:t>
            </w:r>
          </w:p>
        </w:tc>
        <w:tc>
          <w:tcPr>
            <w:tcW w:type="dxa" w:w="1440"/>
          </w:tcPr>
          <w:p>
            <w:r>
              <w:t>NOASSERTION</w:t>
            </w:r>
          </w:p>
        </w:tc>
        <w:tc>
          <w:tcPr>
            <w:tcW w:type="dxa" w:w="1440"/>
          </w:tcPr>
          <w:p>
            <w:r>
              <w:t>Beginner+</w:t>
            </w:r>
          </w:p>
        </w:tc>
        <w:tc>
          <w:tcPr>
            <w:tcW w:type="dxa" w:w="1440"/>
          </w:tcPr>
          <w:p>
            <w:r>
              <w:t>Low</w:t>
            </w:r>
          </w:p>
        </w:tc>
        <w:tc>
          <w:tcPr>
            <w:tcW w:type="dxa" w:w="1440"/>
          </w:tcPr>
          <w:p>
            <w:r>
              <w:t>freemium</w:t>
            </w:r>
          </w:p>
        </w:tc>
      </w:tr>
      <w:tr>
        <w:tc>
          <w:tcPr>
            <w:tcW w:type="dxa" w:w="1440"/>
          </w:tcPr>
          <w:p>
            <w:r/>
            <w:r>
              <w:drawing>
                <wp:inline xmlns:a="http://schemas.openxmlformats.org/drawingml/2006/main" xmlns:pic="http://schemas.openxmlformats.org/drawingml/2006/picture">
                  <wp:extent cx="201168" cy="201168"/>
                  <wp:docPr id="157" name="Picture 157"/>
                  <wp:cNvGraphicFramePr>
                    <a:graphicFrameLocks noChangeAspect="1"/>
                  </wp:cNvGraphicFramePr>
                  <a:graphic>
                    <a:graphicData uri="http://schemas.openxmlformats.org/drawingml/2006/picture">
                      <pic:pic>
                        <pic:nvPicPr>
                          <pic:cNvPr id="0" name="grafana.png"/>
                          <pic:cNvPicPr/>
                        </pic:nvPicPr>
                        <pic:blipFill>
                          <a:blip r:embed="rId54"/>
                          <a:stretch>
                            <a:fillRect/>
                          </a:stretch>
                        </pic:blipFill>
                        <pic:spPr>
                          <a:xfrm>
                            <a:off x="0" y="0"/>
                            <a:ext cx="201168" cy="201168"/>
                          </a:xfrm>
                          <a:prstGeom prst="rect"/>
                        </pic:spPr>
                      </pic:pic>
                    </a:graphicData>
                  </a:graphic>
                </wp:inline>
              </w:drawing>
            </w:r>
            <w:r>
              <w:rPr>
                <w:b/>
              </w:rPr>
              <w:t xml:space="preserve">  Grafana</w:t>
            </w:r>
          </w:p>
        </w:tc>
        <w:tc>
          <w:tcPr>
            <w:tcW w:type="dxa" w:w="1440"/>
          </w:tcPr>
          <w:p>
            <w:r>
              <w:t>infra-monitoring,infra</w:t>
            </w:r>
          </w:p>
        </w:tc>
        <w:tc>
          <w:tcPr>
            <w:tcW w:type="dxa" w:w="1440"/>
          </w:tcPr>
          <w:p>
            <w:r>
              <w:t>AGPL-3.0</w:t>
            </w:r>
          </w:p>
        </w:tc>
        <w:tc>
          <w:tcPr>
            <w:tcW w:type="dxa" w:w="1440"/>
          </w:tcPr>
          <w:p>
            <w:r>
              <w:t>Intermediate</w:t>
            </w:r>
          </w:p>
        </w:tc>
        <w:tc>
          <w:tcPr>
            <w:tcW w:type="dxa" w:w="1440"/>
          </w:tcPr>
          <w:p>
            <w:r>
              <w:t>Low</w:t>
            </w:r>
          </w:p>
        </w:tc>
        <w:tc>
          <w:tcPr>
            <w:tcW w:type="dxa" w:w="1440"/>
          </w:tcPr>
          <w:p>
            <w:r>
              <w:t>freemium</w:t>
            </w:r>
          </w:p>
        </w:tc>
      </w:tr>
      <w:tr>
        <w:tc>
          <w:tcPr>
            <w:tcW w:type="dxa" w:w="1440"/>
          </w:tcPr>
          <w:p>
            <w:r/>
            <w:r>
              <w:drawing>
                <wp:inline xmlns:a="http://schemas.openxmlformats.org/drawingml/2006/main" xmlns:pic="http://schemas.openxmlformats.org/drawingml/2006/picture">
                  <wp:extent cx="201168" cy="201168"/>
                  <wp:docPr id="158" name="Picture 158"/>
                  <wp:cNvGraphicFramePr>
                    <a:graphicFrameLocks noChangeAspect="1"/>
                  </wp:cNvGraphicFramePr>
                  <a:graphic>
                    <a:graphicData uri="http://schemas.openxmlformats.org/drawingml/2006/picture">
                      <pic:pic>
                        <pic:nvPicPr>
                          <pic:cNvPr id="0" name="firecrawl.png"/>
                          <pic:cNvPicPr/>
                        </pic:nvPicPr>
                        <pic:blipFill>
                          <a:blip r:embed="rId56"/>
                          <a:stretch>
                            <a:fillRect/>
                          </a:stretch>
                        </pic:blipFill>
                        <pic:spPr>
                          <a:xfrm>
                            <a:off x="0" y="0"/>
                            <a:ext cx="201168" cy="201168"/>
                          </a:xfrm>
                          <a:prstGeom prst="rect"/>
                        </pic:spPr>
                      </pic:pic>
                    </a:graphicData>
                  </a:graphic>
                </wp:inline>
              </w:drawing>
            </w:r>
            <w:r>
              <w:rPr>
                <w:b/>
              </w:rPr>
              <w:t xml:space="preserve">  Firecrawl</w:t>
            </w:r>
          </w:p>
        </w:tc>
        <w:tc>
          <w:tcPr>
            <w:tcW w:type="dxa" w:w="1440"/>
          </w:tcPr>
          <w:p>
            <w:r>
              <w:t>data-scraping,data</w:t>
            </w:r>
          </w:p>
        </w:tc>
        <w:tc>
          <w:tcPr>
            <w:tcW w:type="dxa" w:w="1440"/>
          </w:tcPr>
          <w:p>
            <w:r>
              <w:t>AGPL-3.0</w:t>
            </w:r>
          </w:p>
        </w:tc>
        <w:tc>
          <w:tcPr>
            <w:tcW w:type="dxa" w:w="1440"/>
          </w:tcPr>
          <w:p>
            <w:r>
              <w:t>Beginner+</w:t>
            </w:r>
          </w:p>
        </w:tc>
        <w:tc>
          <w:tcPr>
            <w:tcW w:type="dxa" w:w="1440"/>
          </w:tcPr>
          <w:p>
            <w:r>
              <w:t>Low</w:t>
            </w:r>
          </w:p>
        </w:tc>
        <w:tc>
          <w:tcPr>
            <w:tcW w:type="dxa" w:w="1440"/>
          </w:tcPr>
          <w:p>
            <w:r>
              <w:t>freemium</w:t>
            </w:r>
          </w:p>
        </w:tc>
      </w:tr>
      <w:tr>
        <w:tc>
          <w:tcPr>
            <w:tcW w:type="dxa" w:w="1440"/>
          </w:tcPr>
          <w:p>
            <w:r/>
            <w:r>
              <w:drawing>
                <wp:inline xmlns:a="http://schemas.openxmlformats.org/drawingml/2006/main" xmlns:pic="http://schemas.openxmlformats.org/drawingml/2006/picture">
                  <wp:extent cx="201168" cy="201168"/>
                  <wp:docPr id="159" name="Picture 159"/>
                  <wp:cNvGraphicFramePr>
                    <a:graphicFrameLocks noChangeAspect="1"/>
                  </wp:cNvGraphicFramePr>
                  <a:graphic>
                    <a:graphicData uri="http://schemas.openxmlformats.org/drawingml/2006/picture">
                      <pic:pic>
                        <pic:nvPicPr>
                          <pic:cNvPr id="0" name="scrapy.png"/>
                          <pic:cNvPicPr/>
                        </pic:nvPicPr>
                        <pic:blipFill>
                          <a:blip r:embed="rId185"/>
                          <a:stretch>
                            <a:fillRect/>
                          </a:stretch>
                        </pic:blipFill>
                        <pic:spPr>
                          <a:xfrm>
                            <a:off x="0" y="0"/>
                            <a:ext cx="201168" cy="201168"/>
                          </a:xfrm>
                          <a:prstGeom prst="rect"/>
                        </pic:spPr>
                      </pic:pic>
                    </a:graphicData>
                  </a:graphic>
                </wp:inline>
              </w:drawing>
            </w:r>
            <w:r>
              <w:rPr>
                <w:b/>
              </w:rPr>
              <w:t xml:space="preserve">  Scrapy</w:t>
            </w:r>
          </w:p>
        </w:tc>
        <w:tc>
          <w:tcPr>
            <w:tcW w:type="dxa" w:w="1440"/>
          </w:tcPr>
          <w:p>
            <w:r>
              <w:t>data-scraping,data</w:t>
            </w:r>
          </w:p>
        </w:tc>
        <w:tc>
          <w:tcPr>
            <w:tcW w:type="dxa" w:w="1440"/>
          </w:tcPr>
          <w:p>
            <w:r>
              <w:t>BSD-3-Clause</w:t>
            </w:r>
          </w:p>
        </w:tc>
        <w:tc>
          <w:tcPr>
            <w:tcW w:type="dxa" w:w="1440"/>
          </w:tcPr>
          <w:p>
            <w:r>
              <w:t>Advanced</w:t>
            </w:r>
          </w:p>
        </w:tc>
        <w:tc>
          <w:tcPr>
            <w:tcW w:type="dxa" w:w="1440"/>
          </w:tcPr>
          <w:p>
            <w:r>
              <w:t>Medium</w:t>
            </w:r>
          </w:p>
        </w:tc>
        <w:tc>
          <w:tcPr>
            <w:tcW w:type="dxa" w:w="1440"/>
          </w:tcPr>
          <w:p>
            <w:r>
              <w:t>free</w:t>
            </w:r>
          </w:p>
        </w:tc>
      </w:tr>
      <w:tr>
        <w:tc>
          <w:tcPr>
            <w:tcW w:type="dxa" w:w="1440"/>
          </w:tcPr>
          <w:p>
            <w:r/>
            <w:r>
              <w:drawing>
                <wp:inline xmlns:a="http://schemas.openxmlformats.org/drawingml/2006/main" xmlns:pic="http://schemas.openxmlformats.org/drawingml/2006/picture">
                  <wp:extent cx="201168" cy="201168"/>
                  <wp:docPr id="160" name="Picture 160"/>
                  <wp:cNvGraphicFramePr>
                    <a:graphicFrameLocks noChangeAspect="1"/>
                  </wp:cNvGraphicFramePr>
                  <a:graphic>
                    <a:graphicData uri="http://schemas.openxmlformats.org/drawingml/2006/picture">
                      <pic:pic>
                        <pic:nvPicPr>
                          <pic:cNvPr id="0" name="uptime-kuma.png"/>
                          <pic:cNvPicPr/>
                        </pic:nvPicPr>
                        <pic:blipFill>
                          <a:blip r:embed="rId58"/>
                          <a:stretch>
                            <a:fillRect/>
                          </a:stretch>
                        </pic:blipFill>
                        <pic:spPr>
                          <a:xfrm>
                            <a:off x="0" y="0"/>
                            <a:ext cx="201168" cy="201168"/>
                          </a:xfrm>
                          <a:prstGeom prst="rect"/>
                        </pic:spPr>
                      </pic:pic>
                    </a:graphicData>
                  </a:graphic>
                </wp:inline>
              </w:drawing>
            </w:r>
            <w:r>
              <w:rPr>
                <w:b/>
              </w:rPr>
              <w:t xml:space="preserve">  Uptime Kuma</w:t>
            </w:r>
          </w:p>
        </w:tc>
        <w:tc>
          <w:tcPr>
            <w:tcW w:type="dxa" w:w="1440"/>
          </w:tcPr>
          <w:p>
            <w:r>
              <w:t>infra-monitoring,infra</w:t>
            </w:r>
          </w:p>
        </w:tc>
        <w:tc>
          <w:tcPr>
            <w:tcW w:type="dxa" w:w="1440"/>
          </w:tcPr>
          <w:p>
            <w:r>
              <w:t>MIT</w:t>
            </w:r>
          </w:p>
        </w:tc>
        <w:tc>
          <w:tcPr>
            <w:tcW w:type="dxa" w:w="1440"/>
          </w:tcPr>
          <w:p>
            <w:r>
              <w:t>Beginner+</w:t>
            </w:r>
          </w:p>
        </w:tc>
        <w:tc>
          <w:tcPr>
            <w:tcW w:type="dxa" w:w="1440"/>
          </w:tcPr>
          <w:p>
            <w:r>
              <w:t>Instant</w:t>
            </w:r>
          </w:p>
        </w:tc>
        <w:tc>
          <w:tcPr>
            <w:tcW w:type="dxa" w:w="1440"/>
          </w:tcPr>
          <w:p>
            <w:r>
              <w:t>free</w:t>
            </w:r>
          </w:p>
        </w:tc>
      </w:tr>
      <w:tr>
        <w:tc>
          <w:tcPr>
            <w:tcW w:type="dxa" w:w="1440"/>
          </w:tcPr>
          <w:p>
            <w:r/>
            <w:r>
              <w:drawing>
                <wp:inline xmlns:a="http://schemas.openxmlformats.org/drawingml/2006/main" xmlns:pic="http://schemas.openxmlformats.org/drawingml/2006/picture">
                  <wp:extent cx="201168" cy="201168"/>
                  <wp:docPr id="161" name="Picture 161"/>
                  <wp:cNvGraphicFramePr>
                    <a:graphicFrameLocks noChangeAspect="1"/>
                  </wp:cNvGraphicFramePr>
                  <a:graphic>
                    <a:graphicData uri="http://schemas.openxmlformats.org/drawingml/2006/picture">
                      <pic:pic>
                        <pic:nvPicPr>
                          <pic:cNvPr id="0" name="healthchecks.png"/>
                          <pic:cNvPicPr/>
                        </pic:nvPicPr>
                        <pic:blipFill>
                          <a:blip r:embed="rId60"/>
                          <a:stretch>
                            <a:fillRect/>
                          </a:stretch>
                        </pic:blipFill>
                        <pic:spPr>
                          <a:xfrm>
                            <a:off x="0" y="0"/>
                            <a:ext cx="201168" cy="201168"/>
                          </a:xfrm>
                          <a:prstGeom prst="rect"/>
                        </pic:spPr>
                      </pic:pic>
                    </a:graphicData>
                  </a:graphic>
                </wp:inline>
              </w:drawing>
            </w:r>
            <w:r>
              <w:rPr>
                <w:b/>
              </w:rPr>
              <w:t xml:space="preserve">  Healthchecks</w:t>
            </w:r>
          </w:p>
        </w:tc>
        <w:tc>
          <w:tcPr>
            <w:tcW w:type="dxa" w:w="1440"/>
          </w:tcPr>
          <w:p>
            <w:r>
              <w:t>infra-monitoring,infra</w:t>
            </w:r>
          </w:p>
        </w:tc>
        <w:tc>
          <w:tcPr>
            <w:tcW w:type="dxa" w:w="1440"/>
          </w:tcPr>
          <w:p>
            <w:r>
              <w:t>BSD-3-Clause</w:t>
            </w:r>
          </w:p>
        </w:tc>
        <w:tc>
          <w:tcPr>
            <w:tcW w:type="dxa" w:w="1440"/>
          </w:tcPr>
          <w:p>
            <w:r>
              <w:t>Beginner+</w:t>
            </w:r>
          </w:p>
        </w:tc>
        <w:tc>
          <w:tcPr>
            <w:tcW w:type="dxa" w:w="1440"/>
          </w:tcPr>
          <w:p>
            <w:r>
              <w:t>Low</w:t>
            </w:r>
          </w:p>
        </w:tc>
        <w:tc>
          <w:tcPr>
            <w:tcW w:type="dxa" w:w="1440"/>
          </w:tcPr>
          <w:p>
            <w:r>
              <w:t>free</w:t>
            </w:r>
          </w:p>
        </w:tc>
      </w:tr>
      <w:tr>
        <w:tc>
          <w:tcPr>
            <w:tcW w:type="dxa" w:w="1440"/>
          </w:tcPr>
          <w:p>
            <w:r/>
            <w:r>
              <w:drawing>
                <wp:inline xmlns:a="http://schemas.openxmlformats.org/drawingml/2006/main" xmlns:pic="http://schemas.openxmlformats.org/drawingml/2006/picture">
                  <wp:extent cx="201168" cy="201168"/>
                  <wp:docPr id="162" name="Picture 162"/>
                  <wp:cNvGraphicFramePr>
                    <a:graphicFrameLocks noChangeAspect="1"/>
                  </wp:cNvGraphicFramePr>
                  <a:graphic>
                    <a:graphicData uri="http://schemas.openxmlformats.org/drawingml/2006/picture">
                      <pic:pic>
                        <pic:nvPicPr>
                          <pic:cNvPr id="0" name="bitwarden.png"/>
                          <pic:cNvPicPr/>
                        </pic:nvPicPr>
                        <pic:blipFill>
                          <a:blip r:embed="rId62"/>
                          <a:stretch>
                            <a:fillRect/>
                          </a:stretch>
                        </pic:blipFill>
                        <pic:spPr>
                          <a:xfrm>
                            <a:off x="0" y="0"/>
                            <a:ext cx="201168" cy="201168"/>
                          </a:xfrm>
                          <a:prstGeom prst="rect"/>
                        </pic:spPr>
                      </pic:pic>
                    </a:graphicData>
                  </a:graphic>
                </wp:inline>
              </w:drawing>
            </w:r>
            <w:r>
              <w:rPr>
                <w:b/>
              </w:rPr>
              <w:t xml:space="preserve">  Bitwarden</w:t>
            </w:r>
          </w:p>
        </w:tc>
        <w:tc>
          <w:tcPr>
            <w:tcW w:type="dxa" w:w="1440"/>
          </w:tcPr>
          <w:p>
            <w:r>
              <w:t>infra-security,security</w:t>
            </w:r>
          </w:p>
        </w:tc>
        <w:tc>
          <w:tcPr>
            <w:tcW w:type="dxa" w:w="1440"/>
          </w:tcPr>
          <w:p>
            <w:r>
              <w:t>NOASSERTION</w:t>
            </w:r>
          </w:p>
        </w:tc>
        <w:tc>
          <w:tcPr>
            <w:tcW w:type="dxa" w:w="1440"/>
          </w:tcPr>
          <w:p>
            <w:r>
              <w:t>Beginner</w:t>
            </w:r>
          </w:p>
        </w:tc>
        <w:tc>
          <w:tcPr>
            <w:tcW w:type="dxa" w:w="1440"/>
          </w:tcPr>
          <w:p>
            <w:r>
              <w:t>Low</w:t>
            </w:r>
          </w:p>
        </w:tc>
        <w:tc>
          <w:tcPr>
            <w:tcW w:type="dxa" w:w="1440"/>
          </w:tcPr>
          <w:p>
            <w:r>
              <w:t>freemium</w:t>
            </w:r>
          </w:p>
        </w:tc>
      </w:tr>
      <w:tr>
        <w:tc>
          <w:tcPr>
            <w:tcW w:type="dxa" w:w="1440"/>
          </w:tcPr>
          <w:p>
            <w:r/>
            <w:r>
              <w:drawing>
                <wp:inline xmlns:a="http://schemas.openxmlformats.org/drawingml/2006/main" xmlns:pic="http://schemas.openxmlformats.org/drawingml/2006/picture">
                  <wp:extent cx="201168" cy="201168"/>
                  <wp:docPr id="163" name="Picture 163"/>
                  <wp:cNvGraphicFramePr>
                    <a:graphicFrameLocks noChangeAspect="1"/>
                  </wp:cNvGraphicFramePr>
                  <a:graphic>
                    <a:graphicData uri="http://schemas.openxmlformats.org/drawingml/2006/picture">
                      <pic:pic>
                        <pic:nvPicPr>
                          <pic:cNvPr id="0" name="keycloak.png"/>
                          <pic:cNvPicPr/>
                        </pic:nvPicPr>
                        <pic:blipFill>
                          <a:blip r:embed="rId64"/>
                          <a:stretch>
                            <a:fillRect/>
                          </a:stretch>
                        </pic:blipFill>
                        <pic:spPr>
                          <a:xfrm>
                            <a:off x="0" y="0"/>
                            <a:ext cx="201168" cy="201168"/>
                          </a:xfrm>
                          <a:prstGeom prst="rect"/>
                        </pic:spPr>
                      </pic:pic>
                    </a:graphicData>
                  </a:graphic>
                </wp:inline>
              </w:drawing>
            </w:r>
            <w:r>
              <w:rPr>
                <w:b/>
              </w:rPr>
              <w:t xml:space="preserve">  Keycloak</w:t>
            </w:r>
          </w:p>
        </w:tc>
        <w:tc>
          <w:tcPr>
            <w:tcW w:type="dxa" w:w="1440"/>
          </w:tcPr>
          <w:p>
            <w:r>
              <w:t>infra-security,dev-backend</w:t>
            </w:r>
          </w:p>
        </w:tc>
        <w:tc>
          <w:tcPr>
            <w:tcW w:type="dxa" w:w="1440"/>
          </w:tcPr>
          <w:p>
            <w:r>
              <w:t>Apache-2.0</w:t>
            </w:r>
          </w:p>
        </w:tc>
        <w:tc>
          <w:tcPr>
            <w:tcW w:type="dxa" w:w="1440"/>
          </w:tcPr>
          <w:p>
            <w:r>
              <w:t>Advanced</w:t>
            </w:r>
          </w:p>
        </w:tc>
        <w:tc>
          <w:tcPr>
            <w:tcW w:type="dxa" w:w="1440"/>
          </w:tcPr>
          <w:p>
            <w:r>
              <w:t>High</w:t>
            </w:r>
          </w:p>
        </w:tc>
        <w:tc>
          <w:tcPr>
            <w:tcW w:type="dxa" w:w="1440"/>
          </w:tcPr>
          <w:p>
            <w:r>
              <w:t>free</w:t>
            </w:r>
          </w:p>
        </w:tc>
      </w:tr>
      <w:tr>
        <w:tc>
          <w:tcPr>
            <w:tcW w:type="dxa" w:w="1440"/>
          </w:tcPr>
          <w:p>
            <w:r/>
            <w:r>
              <w:drawing>
                <wp:inline xmlns:a="http://schemas.openxmlformats.org/drawingml/2006/main" xmlns:pic="http://schemas.openxmlformats.org/drawingml/2006/picture">
                  <wp:extent cx="201168" cy="201168"/>
                  <wp:docPr id="164" name="Picture 164"/>
                  <wp:cNvGraphicFramePr>
                    <a:graphicFrameLocks noChangeAspect="1"/>
                  </wp:cNvGraphicFramePr>
                  <a:graphic>
                    <a:graphicData uri="http://schemas.openxmlformats.org/drawingml/2006/picture">
                      <pic:pic>
                        <pic:nvPicPr>
                          <pic:cNvPr id="0" name="authentik.png"/>
                          <pic:cNvPicPr/>
                        </pic:nvPicPr>
                        <pic:blipFill>
                          <a:blip r:embed="rId66"/>
                          <a:stretch>
                            <a:fillRect/>
                          </a:stretch>
                        </pic:blipFill>
                        <pic:spPr>
                          <a:xfrm>
                            <a:off x="0" y="0"/>
                            <a:ext cx="201168" cy="201168"/>
                          </a:xfrm>
                          <a:prstGeom prst="rect"/>
                        </pic:spPr>
                      </pic:pic>
                    </a:graphicData>
                  </a:graphic>
                </wp:inline>
              </w:drawing>
            </w:r>
            <w:r>
              <w:rPr>
                <w:b/>
              </w:rPr>
              <w:t xml:space="preserve">  Authentik</w:t>
            </w:r>
          </w:p>
        </w:tc>
        <w:tc>
          <w:tcPr>
            <w:tcW w:type="dxa" w:w="1440"/>
          </w:tcPr>
          <w:p>
            <w:r>
              <w:t>infra-security,identity</w:t>
            </w:r>
          </w:p>
        </w:tc>
        <w:tc>
          <w:tcPr>
            <w:tcW w:type="dxa" w:w="1440"/>
          </w:tcPr>
          <w:p>
            <w:r>
              <w:t>NOASSERTION</w:t>
            </w:r>
          </w:p>
        </w:tc>
        <w:tc>
          <w:tcPr>
            <w:tcW w:type="dxa" w:w="1440"/>
          </w:tcPr>
          <w:p>
            <w:r>
              <w:t>Advanced</w:t>
            </w:r>
          </w:p>
        </w:tc>
        <w:tc>
          <w:tcPr>
            <w:tcW w:type="dxa" w:w="1440"/>
          </w:tcPr>
          <w:p>
            <w:r>
              <w:t>High</w:t>
            </w:r>
          </w:p>
        </w:tc>
        <w:tc>
          <w:tcPr>
            <w:tcW w:type="dxa" w:w="1440"/>
          </w:tcPr>
          <w:p>
            <w:r>
              <w:t>free</w:t>
            </w:r>
          </w:p>
        </w:tc>
      </w:tr>
      <w:tr>
        <w:tc>
          <w:tcPr>
            <w:tcW w:type="dxa" w:w="1440"/>
          </w:tcPr>
          <w:p>
            <w:r/>
            <w:r>
              <w:drawing>
                <wp:inline xmlns:a="http://schemas.openxmlformats.org/drawingml/2006/main" xmlns:pic="http://schemas.openxmlformats.org/drawingml/2006/picture">
                  <wp:extent cx="201168" cy="201168"/>
                  <wp:docPr id="165" name="Picture 165"/>
                  <wp:cNvGraphicFramePr>
                    <a:graphicFrameLocks noChangeAspect="1"/>
                  </wp:cNvGraphicFramePr>
                  <a:graphic>
                    <a:graphicData uri="http://schemas.openxmlformats.org/drawingml/2006/picture">
                      <pic:pic>
                        <pic:nvPicPr>
                          <pic:cNvPr id="0" name="immich.png"/>
                          <pic:cNvPicPr/>
                        </pic:nvPicPr>
                        <pic:blipFill>
                          <a:blip r:embed="rId68"/>
                          <a:stretch>
                            <a:fillRect/>
                          </a:stretch>
                        </pic:blipFill>
                        <pic:spPr>
                          <a:xfrm>
                            <a:off x="0" y="0"/>
                            <a:ext cx="201168" cy="201168"/>
                          </a:xfrm>
                          <a:prstGeom prst="rect"/>
                        </pic:spPr>
                      </pic:pic>
                    </a:graphicData>
                  </a:graphic>
                </wp:inline>
              </w:drawing>
            </w:r>
            <w:r>
              <w:rPr>
                <w:b/>
              </w:rPr>
              <w:t xml:space="preserve">  Immich</w:t>
            </w:r>
          </w:p>
        </w:tc>
        <w:tc>
          <w:tcPr>
            <w:tcW w:type="dxa" w:w="1440"/>
          </w:tcPr>
          <w:p>
            <w:r>
              <w:t>infra-storage,selfhost</w:t>
            </w:r>
          </w:p>
        </w:tc>
        <w:tc>
          <w:tcPr>
            <w:tcW w:type="dxa" w:w="1440"/>
          </w:tcPr>
          <w:p>
            <w:r>
              <w:t>AGPL-3.0</w:t>
            </w:r>
          </w:p>
        </w:tc>
        <w:tc>
          <w:tcPr>
            <w:tcW w:type="dxa" w:w="1440"/>
          </w:tcPr>
          <w:p>
            <w:r>
              <w:t>Intermediate</w:t>
            </w:r>
          </w:p>
        </w:tc>
        <w:tc>
          <w:tcPr>
            <w:tcW w:type="dxa" w:w="1440"/>
          </w:tcPr>
          <w:p>
            <w:r>
              <w:t>Medium</w:t>
            </w:r>
          </w:p>
        </w:tc>
        <w:tc>
          <w:tcPr>
            <w:tcW w:type="dxa" w:w="1440"/>
          </w:tcPr>
          <w:p>
            <w:r>
              <w:t>free</w:t>
            </w:r>
          </w:p>
        </w:tc>
      </w:tr>
      <w:tr>
        <w:tc>
          <w:tcPr>
            <w:tcW w:type="dxa" w:w="1440"/>
          </w:tcPr>
          <w:p>
            <w:r/>
            <w:r>
              <w:drawing>
                <wp:inline xmlns:a="http://schemas.openxmlformats.org/drawingml/2006/main" xmlns:pic="http://schemas.openxmlformats.org/drawingml/2006/picture">
                  <wp:extent cx="201168" cy="201168"/>
                  <wp:docPr id="166" name="Picture 166"/>
                  <wp:cNvGraphicFramePr>
                    <a:graphicFrameLocks noChangeAspect="1"/>
                  </wp:cNvGraphicFramePr>
                  <a:graphic>
                    <a:graphicData uri="http://schemas.openxmlformats.org/drawingml/2006/picture">
                      <pic:pic>
                        <pic:nvPicPr>
                          <pic:cNvPr id="0" name="nextcloud.png"/>
                          <pic:cNvPicPr/>
                        </pic:nvPicPr>
                        <pic:blipFill>
                          <a:blip r:embed="rId70"/>
                          <a:stretch>
                            <a:fillRect/>
                          </a:stretch>
                        </pic:blipFill>
                        <pic:spPr>
                          <a:xfrm>
                            <a:off x="0" y="0"/>
                            <a:ext cx="201168" cy="201168"/>
                          </a:xfrm>
                          <a:prstGeom prst="rect"/>
                        </pic:spPr>
                      </pic:pic>
                    </a:graphicData>
                  </a:graphic>
                </wp:inline>
              </w:drawing>
            </w:r>
            <w:r>
              <w:rPr>
                <w:b/>
              </w:rPr>
              <w:t xml:space="preserve">  Nextcloud</w:t>
            </w:r>
          </w:p>
        </w:tc>
        <w:tc>
          <w:tcPr>
            <w:tcW w:type="dxa" w:w="1440"/>
          </w:tcPr>
          <w:p>
            <w:r>
              <w:t>prod-docs,prod-notes</w:t>
            </w:r>
          </w:p>
        </w:tc>
        <w:tc>
          <w:tcPr>
            <w:tcW w:type="dxa" w:w="1440"/>
          </w:tcPr>
          <w:p>
            <w:r>
              <w:t>AGPL-3.0</w:t>
            </w:r>
          </w:p>
        </w:tc>
        <w:tc>
          <w:tcPr>
            <w:tcW w:type="dxa" w:w="1440"/>
          </w:tcPr>
          <w:p>
            <w:r>
              <w:t>Intermediate</w:t>
            </w:r>
          </w:p>
        </w:tc>
        <w:tc>
          <w:tcPr>
            <w:tcW w:type="dxa" w:w="1440"/>
          </w:tcPr>
          <w:p>
            <w:r>
              <w:t>Medium</w:t>
            </w:r>
          </w:p>
        </w:tc>
        <w:tc>
          <w:tcPr>
            <w:tcW w:type="dxa" w:w="1440"/>
          </w:tcPr>
          <w:p>
            <w:r>
              <w:t>freemium</w:t>
            </w:r>
          </w:p>
        </w:tc>
      </w:tr>
      <w:tr>
        <w:tc>
          <w:tcPr>
            <w:tcW w:type="dxa" w:w="1440"/>
          </w:tcPr>
          <w:p>
            <w:r/>
            <w:r>
              <w:drawing>
                <wp:inline xmlns:a="http://schemas.openxmlformats.org/drawingml/2006/main" xmlns:pic="http://schemas.openxmlformats.org/drawingml/2006/picture">
                  <wp:extent cx="201168" cy="201168"/>
                  <wp:docPr id="167" name="Picture 167"/>
                  <wp:cNvGraphicFramePr>
                    <a:graphicFrameLocks noChangeAspect="1"/>
                  </wp:cNvGraphicFramePr>
                  <a:graphic>
                    <a:graphicData uri="http://schemas.openxmlformats.org/drawingml/2006/picture">
                      <pic:pic>
                        <pic:nvPicPr>
                          <pic:cNvPr id="0" name="jellyfin.png"/>
                          <pic:cNvPicPr/>
                        </pic:nvPicPr>
                        <pic:blipFill>
                          <a:blip r:embed="rId72"/>
                          <a:stretch>
                            <a:fillRect/>
                          </a:stretch>
                        </pic:blipFill>
                        <pic:spPr>
                          <a:xfrm>
                            <a:off x="0" y="0"/>
                            <a:ext cx="201168" cy="201168"/>
                          </a:xfrm>
                          <a:prstGeom prst="rect"/>
                        </pic:spPr>
                      </pic:pic>
                    </a:graphicData>
                  </a:graphic>
                </wp:inline>
              </w:drawing>
            </w:r>
            <w:r>
              <w:rPr>
                <w:b/>
              </w:rPr>
              <w:t xml:space="preserve">  Jellyfin</w:t>
            </w:r>
          </w:p>
        </w:tc>
        <w:tc>
          <w:tcPr>
            <w:tcW w:type="dxa" w:w="1440"/>
          </w:tcPr>
          <w:p>
            <w:r>
              <w:t>infra-storage,selfhost</w:t>
            </w:r>
          </w:p>
        </w:tc>
        <w:tc>
          <w:tcPr>
            <w:tcW w:type="dxa" w:w="1440"/>
          </w:tcPr>
          <w:p>
            <w:r>
              <w:t>GPL-2.0</w:t>
            </w:r>
          </w:p>
        </w:tc>
        <w:tc>
          <w:tcPr>
            <w:tcW w:type="dxa" w:w="1440"/>
          </w:tcPr>
          <w:p>
            <w:r>
              <w:t>Intermediate</w:t>
            </w:r>
          </w:p>
        </w:tc>
        <w:tc>
          <w:tcPr>
            <w:tcW w:type="dxa" w:w="1440"/>
          </w:tcPr>
          <w:p>
            <w:r>
              <w:t>Medium</w:t>
            </w:r>
          </w:p>
        </w:tc>
        <w:tc>
          <w:tcPr>
            <w:tcW w:type="dxa" w:w="1440"/>
          </w:tcPr>
          <w:p>
            <w:r>
              <w:t>free</w:t>
            </w:r>
          </w:p>
        </w:tc>
      </w:tr>
      <w:tr>
        <w:tc>
          <w:tcPr>
            <w:tcW w:type="dxa" w:w="1440"/>
          </w:tcPr>
          <w:p>
            <w:r/>
            <w:r>
              <w:drawing>
                <wp:inline xmlns:a="http://schemas.openxmlformats.org/drawingml/2006/main" xmlns:pic="http://schemas.openxmlformats.org/drawingml/2006/picture">
                  <wp:extent cx="201168" cy="201168"/>
                  <wp:docPr id="168" name="Picture 168"/>
                  <wp:cNvGraphicFramePr>
                    <a:graphicFrameLocks noChangeAspect="1"/>
                  </wp:cNvGraphicFramePr>
                  <a:graphic>
                    <a:graphicData uri="http://schemas.openxmlformats.org/drawingml/2006/picture">
                      <pic:pic>
                        <pic:nvPicPr>
                          <pic:cNvPr id="0" name="outline.png"/>
                          <pic:cNvPicPr/>
                        </pic:nvPicPr>
                        <pic:blipFill>
                          <a:blip r:embed="rId74"/>
                          <a:stretch>
                            <a:fillRect/>
                          </a:stretch>
                        </pic:blipFill>
                        <pic:spPr>
                          <a:xfrm>
                            <a:off x="0" y="0"/>
                            <a:ext cx="201168" cy="201168"/>
                          </a:xfrm>
                          <a:prstGeom prst="rect"/>
                        </pic:spPr>
                      </pic:pic>
                    </a:graphicData>
                  </a:graphic>
                </wp:inline>
              </w:drawing>
            </w:r>
            <w:r>
              <w:rPr>
                <w:b/>
              </w:rPr>
              <w:t xml:space="preserve">  Outline</w:t>
            </w:r>
          </w:p>
        </w:tc>
        <w:tc>
          <w:tcPr>
            <w:tcW w:type="dxa" w:w="1440"/>
          </w:tcPr>
          <w:p>
            <w:r>
              <w:t>prod-notes,prod-docs</w:t>
            </w:r>
          </w:p>
        </w:tc>
        <w:tc>
          <w:tcPr>
            <w:tcW w:type="dxa" w:w="1440"/>
          </w:tcPr>
          <w:p>
            <w:r>
              <w:t>NOASSERTION</w:t>
            </w:r>
          </w:p>
        </w:tc>
        <w:tc>
          <w:tcPr>
            <w:tcW w:type="dxa" w:w="1440"/>
          </w:tcPr>
          <w:p>
            <w:r>
              <w:t>Intermediate</w:t>
            </w:r>
          </w:p>
        </w:tc>
        <w:tc>
          <w:tcPr>
            <w:tcW w:type="dxa" w:w="1440"/>
          </w:tcPr>
          <w:p>
            <w:r>
              <w:t>Medium</w:t>
            </w:r>
          </w:p>
        </w:tc>
        <w:tc>
          <w:tcPr>
            <w:tcW w:type="dxa" w:w="1440"/>
          </w:tcPr>
          <w:p>
            <w:r>
              <w:t>freemium</w:t>
            </w:r>
          </w:p>
        </w:tc>
      </w:tr>
      <w:tr>
        <w:tc>
          <w:tcPr>
            <w:tcW w:type="dxa" w:w="1440"/>
          </w:tcPr>
          <w:p>
            <w:r/>
            <w:r>
              <w:drawing>
                <wp:inline xmlns:a="http://schemas.openxmlformats.org/drawingml/2006/main" xmlns:pic="http://schemas.openxmlformats.org/drawingml/2006/picture">
                  <wp:extent cx="201168" cy="201168"/>
                  <wp:docPr id="169" name="Picture 169"/>
                  <wp:cNvGraphicFramePr>
                    <a:graphicFrameLocks noChangeAspect="1"/>
                  </wp:cNvGraphicFramePr>
                  <a:graphic>
                    <a:graphicData uri="http://schemas.openxmlformats.org/drawingml/2006/picture">
                      <pic:pic>
                        <pic:nvPicPr>
                          <pic:cNvPr id="0" name="bookstack.png"/>
                          <pic:cNvPicPr/>
                        </pic:nvPicPr>
                        <pic:blipFill>
                          <a:blip r:embed="rId76"/>
                          <a:stretch>
                            <a:fillRect/>
                          </a:stretch>
                        </pic:blipFill>
                        <pic:spPr>
                          <a:xfrm>
                            <a:off x="0" y="0"/>
                            <a:ext cx="201168" cy="201168"/>
                          </a:xfrm>
                          <a:prstGeom prst="rect"/>
                        </pic:spPr>
                      </pic:pic>
                    </a:graphicData>
                  </a:graphic>
                </wp:inline>
              </w:drawing>
            </w:r>
            <w:r>
              <w:rPr>
                <w:b/>
              </w:rPr>
              <w:t xml:space="preserve">  BookStack</w:t>
            </w:r>
          </w:p>
        </w:tc>
        <w:tc>
          <w:tcPr>
            <w:tcW w:type="dxa" w:w="1440"/>
          </w:tcPr>
          <w:p>
            <w:r>
              <w:t>prod-notes,prod-docs</w:t>
            </w:r>
          </w:p>
        </w:tc>
        <w:tc>
          <w:tcPr>
            <w:tcW w:type="dxa" w:w="1440"/>
          </w:tcPr>
          <w:p>
            <w:r>
              <w:t>MIT</w:t>
            </w:r>
          </w:p>
        </w:tc>
        <w:tc>
          <w:tcPr>
            <w:tcW w:type="dxa" w:w="1440"/>
          </w:tcPr>
          <w:p>
            <w:r>
              <w:t>Intermediate</w:t>
            </w:r>
          </w:p>
        </w:tc>
        <w:tc>
          <w:tcPr>
            <w:tcW w:type="dxa" w:w="1440"/>
          </w:tcPr>
          <w:p>
            <w:r>
              <w:t>Low</w:t>
            </w:r>
          </w:p>
        </w:tc>
        <w:tc>
          <w:tcPr>
            <w:tcW w:type="dxa" w:w="1440"/>
          </w:tcPr>
          <w:p>
            <w:r>
              <w:t>free</w:t>
            </w:r>
          </w:p>
        </w:tc>
      </w:tr>
      <w:tr>
        <w:tc>
          <w:tcPr>
            <w:tcW w:type="dxa" w:w="1440"/>
          </w:tcPr>
          <w:p>
            <w:r/>
            <w:r>
              <w:drawing>
                <wp:inline xmlns:a="http://schemas.openxmlformats.org/drawingml/2006/main" xmlns:pic="http://schemas.openxmlformats.org/drawingml/2006/picture">
                  <wp:extent cx="201168" cy="201168"/>
                  <wp:docPr id="170" name="Picture 170"/>
                  <wp:cNvGraphicFramePr>
                    <a:graphicFrameLocks noChangeAspect="1"/>
                  </wp:cNvGraphicFramePr>
                  <a:graphic>
                    <a:graphicData uri="http://schemas.openxmlformats.org/drawingml/2006/picture">
                      <pic:pic>
                        <pic:nvPicPr>
                          <pic:cNvPr id="0" name="visual-studio-code.png"/>
                          <pic:cNvPicPr/>
                        </pic:nvPicPr>
                        <pic:blipFill>
                          <a:blip r:embed="rId78"/>
                          <a:stretch>
                            <a:fillRect/>
                          </a:stretch>
                        </pic:blipFill>
                        <pic:spPr>
                          <a:xfrm>
                            <a:off x="0" y="0"/>
                            <a:ext cx="201168" cy="201168"/>
                          </a:xfrm>
                          <a:prstGeom prst="rect"/>
                        </pic:spPr>
                      </pic:pic>
                    </a:graphicData>
                  </a:graphic>
                </wp:inline>
              </w:drawing>
            </w:r>
            <w:r>
              <w:rPr>
                <w:b/>
              </w:rPr>
              <w:t xml:space="preserve">  Visual Studio Code</w:t>
            </w:r>
          </w:p>
        </w:tc>
        <w:tc>
          <w:tcPr>
            <w:tcW w:type="dxa" w:w="1440"/>
          </w:tcPr>
          <w:p>
            <w:r>
              <w:t>dev-ide,dev</w:t>
            </w:r>
          </w:p>
        </w:tc>
        <w:tc>
          <w:tcPr>
            <w:tcW w:type="dxa" w:w="1440"/>
          </w:tcPr>
          <w:p>
            <w:r>
              <w:t>MIT</w:t>
            </w:r>
          </w:p>
        </w:tc>
        <w:tc>
          <w:tcPr>
            <w:tcW w:type="dxa" w:w="1440"/>
          </w:tcPr>
          <w:p>
            <w:r>
              <w:t>Intermediate</w:t>
            </w:r>
          </w:p>
        </w:tc>
        <w:tc>
          <w:tcPr>
            <w:tcW w:type="dxa" w:w="1440"/>
          </w:tcPr>
          <w:p>
            <w:r>
              <w:t>Very low</w:t>
            </w:r>
          </w:p>
        </w:tc>
        <w:tc>
          <w:tcPr>
            <w:tcW w:type="dxa" w:w="1440"/>
          </w:tcPr>
          <w:p>
            <w:r>
              <w:t>free</w:t>
            </w:r>
          </w:p>
        </w:tc>
      </w:tr>
      <w:tr>
        <w:tc>
          <w:tcPr>
            <w:tcW w:type="dxa" w:w="1440"/>
          </w:tcPr>
          <w:p>
            <w:r/>
            <w:r>
              <w:drawing>
                <wp:inline xmlns:a="http://schemas.openxmlformats.org/drawingml/2006/main" xmlns:pic="http://schemas.openxmlformats.org/drawingml/2006/picture">
                  <wp:extent cx="201168" cy="201168"/>
                  <wp:docPr id="171" name="Picture 171"/>
                  <wp:cNvGraphicFramePr>
                    <a:graphicFrameLocks noChangeAspect="1"/>
                  </wp:cNvGraphicFramePr>
                  <a:graphic>
                    <a:graphicData uri="http://schemas.openxmlformats.org/drawingml/2006/picture">
                      <pic:pic>
                        <pic:nvPicPr>
                          <pic:cNvPr id="0" name="twenty.png"/>
                          <pic:cNvPicPr/>
                        </pic:nvPicPr>
                        <pic:blipFill>
                          <a:blip r:embed="rId80"/>
                          <a:stretch>
                            <a:fillRect/>
                          </a:stretch>
                        </pic:blipFill>
                        <pic:spPr>
                          <a:xfrm>
                            <a:off x="0" y="0"/>
                            <a:ext cx="201168" cy="201168"/>
                          </a:xfrm>
                          <a:prstGeom prst="rect"/>
                        </pic:spPr>
                      </pic:pic>
                    </a:graphicData>
                  </a:graphic>
                </wp:inline>
              </w:drawing>
            </w:r>
            <w:r>
              <w:rPr>
                <w:b/>
              </w:rPr>
              <w:t xml:space="preserve">  Twenty</w:t>
            </w:r>
          </w:p>
        </w:tc>
        <w:tc>
          <w:tcPr>
            <w:tcW w:type="dxa" w:w="1440"/>
          </w:tcPr>
          <w:p>
            <w:r>
              <w:t>biz-crm,business</w:t>
            </w:r>
          </w:p>
        </w:tc>
        <w:tc>
          <w:tcPr>
            <w:tcW w:type="dxa" w:w="1440"/>
          </w:tcPr>
          <w:p>
            <w:r>
              <w:t>NOASSERTION</w:t>
            </w:r>
          </w:p>
        </w:tc>
        <w:tc>
          <w:tcPr>
            <w:tcW w:type="dxa" w:w="1440"/>
          </w:tcPr>
          <w:p>
            <w:r>
              <w:t>Intermediate</w:t>
            </w:r>
          </w:p>
        </w:tc>
        <w:tc>
          <w:tcPr>
            <w:tcW w:type="dxa" w:w="1440"/>
          </w:tcPr>
          <w:p>
            <w:r>
              <w:t>Medium</w:t>
            </w:r>
          </w:p>
        </w:tc>
        <w:tc>
          <w:tcPr>
            <w:tcW w:type="dxa" w:w="1440"/>
          </w:tcPr>
          <w:p>
            <w:r>
              <w:t>freemium</w:t>
            </w:r>
          </w:p>
        </w:tc>
      </w:tr>
      <w:tr>
        <w:tc>
          <w:tcPr>
            <w:tcW w:type="dxa" w:w="1440"/>
          </w:tcPr>
          <w:p>
            <w:r/>
            <w:r>
              <w:drawing>
                <wp:inline xmlns:a="http://schemas.openxmlformats.org/drawingml/2006/main" xmlns:pic="http://schemas.openxmlformats.org/drawingml/2006/picture">
                  <wp:extent cx="201168" cy="201168"/>
                  <wp:docPr id="172" name="Picture 172"/>
                  <wp:cNvGraphicFramePr>
                    <a:graphicFrameLocks noChangeAspect="1"/>
                  </wp:cNvGraphicFramePr>
                  <a:graphic>
                    <a:graphicData uri="http://schemas.openxmlformats.org/drawingml/2006/picture">
                      <pic:pic>
                        <pic:nvPicPr>
                          <pic:cNvPr id="0" name="suitecrm.png"/>
                          <pic:cNvPicPr/>
                        </pic:nvPicPr>
                        <pic:blipFill>
                          <a:blip r:embed="rId82"/>
                          <a:stretch>
                            <a:fillRect/>
                          </a:stretch>
                        </pic:blipFill>
                        <pic:spPr>
                          <a:xfrm>
                            <a:off x="0" y="0"/>
                            <a:ext cx="201168" cy="201168"/>
                          </a:xfrm>
                          <a:prstGeom prst="rect"/>
                        </pic:spPr>
                      </pic:pic>
                    </a:graphicData>
                  </a:graphic>
                </wp:inline>
              </w:drawing>
            </w:r>
            <w:r>
              <w:rPr>
                <w:b/>
              </w:rPr>
              <w:t xml:space="preserve">  SuiteCRM</w:t>
            </w:r>
          </w:p>
        </w:tc>
        <w:tc>
          <w:tcPr>
            <w:tcW w:type="dxa" w:w="1440"/>
          </w:tcPr>
          <w:p>
            <w:r>
              <w:t>biz-crm,business</w:t>
            </w:r>
          </w:p>
        </w:tc>
        <w:tc>
          <w:tcPr>
            <w:tcW w:type="dxa" w:w="1440"/>
          </w:tcPr>
          <w:p>
            <w:r>
              <w:t>AGPL-3.0</w:t>
            </w:r>
          </w:p>
        </w:tc>
        <w:tc>
          <w:tcPr>
            <w:tcW w:type="dxa" w:w="1440"/>
          </w:tcPr>
          <w:p>
            <w:r>
              <w:t>Intermediate</w:t>
            </w:r>
          </w:p>
        </w:tc>
        <w:tc>
          <w:tcPr>
            <w:tcW w:type="dxa" w:w="1440"/>
          </w:tcPr>
          <w:p>
            <w:r>
              <w:t>High</w:t>
            </w:r>
          </w:p>
        </w:tc>
        <w:tc>
          <w:tcPr>
            <w:tcW w:type="dxa" w:w="1440"/>
          </w:tcPr>
          <w:p>
            <w:r>
              <w:t>free</w:t>
            </w:r>
          </w:p>
        </w:tc>
      </w:tr>
      <w:tr>
        <w:tc>
          <w:tcPr>
            <w:tcW w:type="dxa" w:w="1440"/>
          </w:tcPr>
          <w:p>
            <w:r/>
            <w:r>
              <w:drawing>
                <wp:inline xmlns:a="http://schemas.openxmlformats.org/drawingml/2006/main" xmlns:pic="http://schemas.openxmlformats.org/drawingml/2006/picture">
                  <wp:extent cx="201168" cy="201168"/>
                  <wp:docPr id="173" name="Picture 173"/>
                  <wp:cNvGraphicFramePr>
                    <a:graphicFrameLocks noChangeAspect="1"/>
                  </wp:cNvGraphicFramePr>
                  <a:graphic>
                    <a:graphicData uri="http://schemas.openxmlformats.org/drawingml/2006/picture">
                      <pic:pic>
                        <pic:nvPicPr>
                          <pic:cNvPr id="0" name="qwen.png"/>
                          <pic:cNvPicPr/>
                        </pic:nvPicPr>
                        <pic:blipFill>
                          <a:blip r:embed="rId175"/>
                          <a:stretch>
                            <a:fillRect/>
                          </a:stretch>
                        </pic:blipFill>
                        <pic:spPr>
                          <a:xfrm>
                            <a:off x="0" y="0"/>
                            <a:ext cx="201168" cy="201168"/>
                          </a:xfrm>
                          <a:prstGeom prst="rect"/>
                        </pic:spPr>
                      </pic:pic>
                    </a:graphicData>
                  </a:graphic>
                </wp:inline>
              </w:drawing>
            </w:r>
            <w:r>
              <w:rPr>
                <w:b/>
              </w:rPr>
              <w:t xml:space="preserve">  Qwen</w:t>
            </w:r>
          </w:p>
        </w:tc>
        <w:tc>
          <w:tcPr>
            <w:tcW w:type="dxa" w:w="1440"/>
          </w:tcPr>
          <w:p>
            <w:r>
              <w:t>ai-models</w:t>
            </w:r>
          </w:p>
        </w:tc>
        <w:tc>
          <w:tcPr>
            <w:tcW w:type="dxa" w:w="1440"/>
          </w:tcPr>
          <w:p>
            <w:r>
              <w:t>Apache-2.0 (weights)</w:t>
            </w:r>
          </w:p>
        </w:tc>
        <w:tc>
          <w:tcPr>
            <w:tcW w:type="dxa" w:w="1440"/>
          </w:tcPr>
          <w:p>
            <w:r>
              <w:t>Advanced</w:t>
            </w:r>
          </w:p>
        </w:tc>
        <w:tc>
          <w:tcPr>
            <w:tcW w:type="dxa" w:w="1440"/>
          </w:tcPr>
          <w:p>
            <w:r>
              <w:t>High</w:t>
            </w:r>
          </w:p>
        </w:tc>
        <w:tc>
          <w:tcPr>
            <w:tcW w:type="dxa" w:w="1440"/>
          </w:tcPr>
          <w:p>
            <w:r>
              <w:t>free</w:t>
            </w:r>
          </w:p>
        </w:tc>
      </w:tr>
      <w:tr>
        <w:tc>
          <w:tcPr>
            <w:tcW w:type="dxa" w:w="1440"/>
          </w:tcPr>
          <w:p>
            <w:r/>
            <w:r>
              <w:drawing>
                <wp:inline xmlns:a="http://schemas.openxmlformats.org/drawingml/2006/main" xmlns:pic="http://schemas.openxmlformats.org/drawingml/2006/picture">
                  <wp:extent cx="201168" cy="201168"/>
                  <wp:docPr id="174" name="Picture 174"/>
                  <wp:cNvGraphicFramePr>
                    <a:graphicFrameLocks noChangeAspect="1"/>
                  </wp:cNvGraphicFramePr>
                  <a:graphic>
                    <a:graphicData uri="http://schemas.openxmlformats.org/drawingml/2006/picture">
                      <pic:pic>
                        <pic:nvPicPr>
                          <pic:cNvPr id="0" name="llama.png"/>
                          <pic:cNvPicPr/>
                        </pic:nvPicPr>
                        <pic:blipFill>
                          <a:blip r:embed="rId176"/>
                          <a:stretch>
                            <a:fillRect/>
                          </a:stretch>
                        </pic:blipFill>
                        <pic:spPr>
                          <a:xfrm>
                            <a:off x="0" y="0"/>
                            <a:ext cx="201168" cy="201168"/>
                          </a:xfrm>
                          <a:prstGeom prst="rect"/>
                        </pic:spPr>
                      </pic:pic>
                    </a:graphicData>
                  </a:graphic>
                </wp:inline>
              </w:drawing>
            </w:r>
            <w:r>
              <w:rPr>
                <w:b/>
              </w:rPr>
              <w:t xml:space="preserve">  Llama</w:t>
            </w:r>
          </w:p>
        </w:tc>
        <w:tc>
          <w:tcPr>
            <w:tcW w:type="dxa" w:w="1440"/>
          </w:tcPr>
          <w:p>
            <w:r>
              <w:t>ai-models</w:t>
            </w:r>
          </w:p>
        </w:tc>
        <w:tc>
          <w:tcPr>
            <w:tcW w:type="dxa" w:w="1440"/>
          </w:tcPr>
          <w:p>
            <w:r>
              <w:t>NOASSERTION</w:t>
            </w:r>
          </w:p>
        </w:tc>
        <w:tc>
          <w:tcPr>
            <w:tcW w:type="dxa" w:w="1440"/>
          </w:tcPr>
          <w:p>
            <w:r>
              <w:t>Advanced</w:t>
            </w:r>
          </w:p>
        </w:tc>
        <w:tc>
          <w:tcPr>
            <w:tcW w:type="dxa" w:w="1440"/>
          </w:tcPr>
          <w:p>
            <w:r>
              <w:t>High</w:t>
            </w:r>
          </w:p>
        </w:tc>
        <w:tc>
          <w:tcPr>
            <w:tcW w:type="dxa" w:w="1440"/>
          </w:tcPr>
          <w:p>
            <w:r>
              <w:t>free</w:t>
            </w:r>
          </w:p>
        </w:tc>
      </w:tr>
      <w:tr>
        <w:tc>
          <w:tcPr>
            <w:tcW w:type="dxa" w:w="1440"/>
          </w:tcPr>
          <w:p>
            <w:r/>
            <w:r>
              <w:drawing>
                <wp:inline xmlns:a="http://schemas.openxmlformats.org/drawingml/2006/main" xmlns:pic="http://schemas.openxmlformats.org/drawingml/2006/picture">
                  <wp:extent cx="201168" cy="201168"/>
                  <wp:docPr id="175" name="Picture 175"/>
                  <wp:cNvGraphicFramePr>
                    <a:graphicFrameLocks noChangeAspect="1"/>
                  </wp:cNvGraphicFramePr>
                  <a:graphic>
                    <a:graphicData uri="http://schemas.openxmlformats.org/drawingml/2006/picture">
                      <pic:pic>
                        <pic:nvPicPr>
                          <pic:cNvPr id="0" name="mistral.png"/>
                          <pic:cNvPicPr/>
                        </pic:nvPicPr>
                        <pic:blipFill>
                          <a:blip r:embed="rId177"/>
                          <a:stretch>
                            <a:fillRect/>
                          </a:stretch>
                        </pic:blipFill>
                        <pic:spPr>
                          <a:xfrm>
                            <a:off x="0" y="0"/>
                            <a:ext cx="201168" cy="201168"/>
                          </a:xfrm>
                          <a:prstGeom prst="rect"/>
                        </pic:spPr>
                      </pic:pic>
                    </a:graphicData>
                  </a:graphic>
                </wp:inline>
              </w:drawing>
            </w:r>
            <w:r>
              <w:rPr>
                <w:b/>
              </w:rPr>
              <w:t xml:space="preserve">  Mistral</w:t>
            </w:r>
          </w:p>
        </w:tc>
        <w:tc>
          <w:tcPr>
            <w:tcW w:type="dxa" w:w="1440"/>
          </w:tcPr>
          <w:p>
            <w:r>
              <w:t>ai-models,ai-ml-infra</w:t>
            </w:r>
          </w:p>
        </w:tc>
        <w:tc>
          <w:tcPr>
            <w:tcW w:type="dxa" w:w="1440"/>
          </w:tcPr>
          <w:p>
            <w:r>
              <w:t>Apache-2.0</w:t>
            </w:r>
          </w:p>
        </w:tc>
        <w:tc>
          <w:tcPr>
            <w:tcW w:type="dxa" w:w="1440"/>
          </w:tcPr>
          <w:p>
            <w:r>
              <w:t>Intermediate</w:t>
            </w:r>
          </w:p>
        </w:tc>
        <w:tc>
          <w:tcPr>
            <w:tcW w:type="dxa" w:w="1440"/>
          </w:tcPr>
          <w:p>
            <w:r>
              <w:t>Medium</w:t>
            </w:r>
          </w:p>
        </w:tc>
        <w:tc>
          <w:tcPr>
            <w:tcW w:type="dxa" w:w="1440"/>
          </w:tcPr>
          <w:p>
            <w:r>
              <w:t>freemium</w:t>
            </w:r>
          </w:p>
        </w:tc>
      </w:tr>
      <w:tr>
        <w:tc>
          <w:tcPr>
            <w:tcW w:type="dxa" w:w="1440"/>
          </w:tcPr>
          <w:p>
            <w:r/>
            <w:r>
              <w:drawing>
                <wp:inline xmlns:a="http://schemas.openxmlformats.org/drawingml/2006/main" xmlns:pic="http://schemas.openxmlformats.org/drawingml/2006/picture">
                  <wp:extent cx="201168" cy="201168"/>
                  <wp:docPr id="176" name="Picture 176"/>
                  <wp:cNvGraphicFramePr>
                    <a:graphicFrameLocks noChangeAspect="1"/>
                  </wp:cNvGraphicFramePr>
                  <a:graphic>
                    <a:graphicData uri="http://schemas.openxmlformats.org/drawingml/2006/picture">
                      <pic:pic>
                        <pic:nvPicPr>
                          <pic:cNvPr id="0" name="transformers.png"/>
                          <pic:cNvPicPr/>
                        </pic:nvPicPr>
                        <pic:blipFill>
                          <a:blip r:embed="rId84"/>
                          <a:stretch>
                            <a:fillRect/>
                          </a:stretch>
                        </pic:blipFill>
                        <pic:spPr>
                          <a:xfrm>
                            <a:off x="0" y="0"/>
                            <a:ext cx="201168" cy="201168"/>
                          </a:xfrm>
                          <a:prstGeom prst="rect"/>
                        </pic:spPr>
                      </pic:pic>
                    </a:graphicData>
                  </a:graphic>
                </wp:inline>
              </w:drawing>
            </w:r>
            <w:r>
              <w:rPr>
                <w:b/>
              </w:rPr>
              <w:t xml:space="preserve">  Transformers</w:t>
            </w:r>
          </w:p>
        </w:tc>
        <w:tc>
          <w:tcPr>
            <w:tcW w:type="dxa" w:w="1440"/>
          </w:tcPr>
          <w:p>
            <w:r>
              <w:t>ai-models,ai-ml-infra</w:t>
            </w:r>
          </w:p>
        </w:tc>
        <w:tc>
          <w:tcPr>
            <w:tcW w:type="dxa" w:w="1440"/>
          </w:tcPr>
          <w:p>
            <w:r>
              <w:t>Apache-2.0</w:t>
            </w:r>
          </w:p>
        </w:tc>
        <w:tc>
          <w:tcPr>
            <w:tcW w:type="dxa" w:w="1440"/>
          </w:tcPr>
          <w:p>
            <w:r>
              <w:t>Advanced</w:t>
            </w:r>
          </w:p>
        </w:tc>
        <w:tc>
          <w:tcPr>
            <w:tcW w:type="dxa" w:w="1440"/>
          </w:tcPr>
          <w:p>
            <w:r>
              <w:t>Medium</w:t>
            </w:r>
          </w:p>
        </w:tc>
        <w:tc>
          <w:tcPr>
            <w:tcW w:type="dxa" w:w="1440"/>
          </w:tcPr>
          <w:p>
            <w:r>
              <w:t>free</w:t>
            </w:r>
          </w:p>
        </w:tc>
      </w:tr>
      <w:tr>
        <w:tc>
          <w:tcPr>
            <w:tcW w:type="dxa" w:w="1440"/>
          </w:tcPr>
          <w:p>
            <w:r/>
            <w:r>
              <w:drawing>
                <wp:inline xmlns:a="http://schemas.openxmlformats.org/drawingml/2006/main" xmlns:pic="http://schemas.openxmlformats.org/drawingml/2006/picture">
                  <wp:extent cx="201168" cy="201168"/>
                  <wp:docPr id="177" name="Picture 177"/>
                  <wp:cNvGraphicFramePr>
                    <a:graphicFrameLocks noChangeAspect="1"/>
                  </wp:cNvGraphicFramePr>
                  <a:graphic>
                    <a:graphicData uri="http://schemas.openxmlformats.org/drawingml/2006/picture">
                      <pic:pic>
                        <pic:nvPicPr>
                          <pic:cNvPr id="0" name="airtable.png"/>
                          <pic:cNvPicPr/>
                        </pic:nvPicPr>
                        <pic:blipFill>
                          <a:blip r:embed="rId178"/>
                          <a:stretch>
                            <a:fillRect/>
                          </a:stretch>
                        </pic:blipFill>
                        <pic:spPr>
                          <a:xfrm>
                            <a:off x="0" y="0"/>
                            <a:ext cx="201168" cy="201168"/>
                          </a:xfrm>
                          <a:prstGeom prst="rect"/>
                        </pic:spPr>
                      </pic:pic>
                    </a:graphicData>
                  </a:graphic>
                </wp:inline>
              </w:drawing>
            </w:r>
            <w:r>
              <w:rPr>
                <w:b/>
              </w:rPr>
              <w:t xml:space="preserve">  Airtable</w:t>
            </w:r>
          </w:p>
        </w:tc>
        <w:tc>
          <w:tcPr>
            <w:tcW w:type="dxa" w:w="1440"/>
          </w:tcPr>
          <w:p>
            <w:r>
              <w:t>biz-pm,business</w:t>
            </w:r>
          </w:p>
        </w:tc>
        <w:tc>
          <w:tcPr>
            <w:tcW w:type="dxa" w:w="1440"/>
          </w:tcPr>
          <w:p>
            <w:r>
              <w:t>Proprietary</w:t>
            </w:r>
          </w:p>
        </w:tc>
        <w:tc>
          <w:tcPr>
            <w:tcW w:type="dxa" w:w="1440"/>
          </w:tcPr>
          <w:p>
            <w:r>
              <w:t>Beginner</w:t>
            </w:r>
          </w:p>
        </w:tc>
        <w:tc>
          <w:tcPr>
            <w:tcW w:type="dxa" w:w="1440"/>
          </w:tcPr>
          <w:p>
            <w:r>
              <w:t>Instant</w:t>
            </w:r>
          </w:p>
        </w:tc>
        <w:tc>
          <w:tcPr>
            <w:tcW w:type="dxa" w:w="1440"/>
          </w:tcPr>
          <w:p>
            <w:r>
              <w:t>freemium</w:t>
            </w:r>
          </w:p>
        </w:tc>
      </w:tr>
      <w:tr>
        <w:tc>
          <w:tcPr>
            <w:tcW w:type="dxa" w:w="1440"/>
          </w:tcPr>
          <w:p>
            <w:r/>
            <w:r>
              <w:drawing>
                <wp:inline xmlns:a="http://schemas.openxmlformats.org/drawingml/2006/main" xmlns:pic="http://schemas.openxmlformats.org/drawingml/2006/picture">
                  <wp:extent cx="201168" cy="201168"/>
                  <wp:docPr id="178" name="Picture 178"/>
                  <wp:cNvGraphicFramePr>
                    <a:graphicFrameLocks noChangeAspect="1"/>
                  </wp:cNvGraphicFramePr>
                  <a:graphic>
                    <a:graphicData uri="http://schemas.openxmlformats.org/drawingml/2006/picture">
                      <pic:pic>
                        <pic:nvPicPr>
                          <pic:cNvPr id="0" name="baserow.png"/>
                          <pic:cNvPicPr/>
                        </pic:nvPicPr>
                        <pic:blipFill>
                          <a:blip r:embed="rId86"/>
                          <a:stretch>
                            <a:fillRect/>
                          </a:stretch>
                        </pic:blipFill>
                        <pic:spPr>
                          <a:xfrm>
                            <a:off x="0" y="0"/>
                            <a:ext cx="201168" cy="201168"/>
                          </a:xfrm>
                          <a:prstGeom prst="rect"/>
                        </pic:spPr>
                      </pic:pic>
                    </a:graphicData>
                  </a:graphic>
                </wp:inline>
              </w:drawing>
            </w:r>
            <w:r>
              <w:rPr>
                <w:b/>
              </w:rPr>
              <w:t xml:space="preserve">  Baserow</w:t>
            </w:r>
          </w:p>
        </w:tc>
        <w:tc>
          <w:tcPr>
            <w:tcW w:type="dxa" w:w="1440"/>
          </w:tcPr>
          <w:p>
            <w:r>
              <w:t>biz-pm,business</w:t>
            </w:r>
          </w:p>
        </w:tc>
        <w:tc>
          <w:tcPr>
            <w:tcW w:type="dxa" w:w="1440"/>
          </w:tcPr>
          <w:p>
            <w:r>
              <w:t>NOASSERTION</w:t>
            </w:r>
          </w:p>
        </w:tc>
        <w:tc>
          <w:tcPr>
            <w:tcW w:type="dxa" w:w="1440"/>
          </w:tcPr>
          <w:p>
            <w:r>
              <w:t>Beginner+</w:t>
            </w:r>
          </w:p>
        </w:tc>
        <w:tc>
          <w:tcPr>
            <w:tcW w:type="dxa" w:w="1440"/>
          </w:tcPr>
          <w:p>
            <w:r>
              <w:t>Low</w:t>
            </w:r>
          </w:p>
        </w:tc>
        <w:tc>
          <w:tcPr>
            <w:tcW w:type="dxa" w:w="1440"/>
          </w:tcPr>
          <w:p>
            <w:r>
              <w:t>freemium</w:t>
            </w:r>
          </w:p>
        </w:tc>
      </w:tr>
      <w:tr>
        <w:tc>
          <w:tcPr>
            <w:tcW w:type="dxa" w:w="1440"/>
          </w:tcPr>
          <w:p>
            <w:r/>
            <w:r>
              <w:drawing>
                <wp:inline xmlns:a="http://schemas.openxmlformats.org/drawingml/2006/main" xmlns:pic="http://schemas.openxmlformats.org/drawingml/2006/picture">
                  <wp:extent cx="201168" cy="201168"/>
                  <wp:docPr id="179" name="Picture 179"/>
                  <wp:cNvGraphicFramePr>
                    <a:graphicFrameLocks noChangeAspect="1"/>
                  </wp:cNvGraphicFramePr>
                  <a:graphic>
                    <a:graphicData uri="http://schemas.openxmlformats.org/drawingml/2006/picture">
                      <pic:pic>
                        <pic:nvPicPr>
                          <pic:cNvPr id="0" name="nocodb.png"/>
                          <pic:cNvPicPr/>
                        </pic:nvPicPr>
                        <pic:blipFill>
                          <a:blip r:embed="rId88"/>
                          <a:stretch>
                            <a:fillRect/>
                          </a:stretch>
                        </pic:blipFill>
                        <pic:spPr>
                          <a:xfrm>
                            <a:off x="0" y="0"/>
                            <a:ext cx="201168" cy="201168"/>
                          </a:xfrm>
                          <a:prstGeom prst="rect"/>
                        </pic:spPr>
                      </pic:pic>
                    </a:graphicData>
                  </a:graphic>
                </wp:inline>
              </w:drawing>
            </w:r>
            <w:r>
              <w:rPr>
                <w:b/>
              </w:rPr>
              <w:t xml:space="preserve">  NocoDB</w:t>
            </w:r>
          </w:p>
        </w:tc>
        <w:tc>
          <w:tcPr>
            <w:tcW w:type="dxa" w:w="1440"/>
          </w:tcPr>
          <w:p>
            <w:r>
              <w:t>biz-pm,business</w:t>
            </w:r>
          </w:p>
        </w:tc>
        <w:tc>
          <w:tcPr>
            <w:tcW w:type="dxa" w:w="1440"/>
          </w:tcPr>
          <w:p>
            <w:r>
              <w:t>NOASSERTION</w:t>
            </w:r>
          </w:p>
        </w:tc>
        <w:tc>
          <w:tcPr>
            <w:tcW w:type="dxa" w:w="1440"/>
          </w:tcPr>
          <w:p>
            <w:r>
              <w:t>Beginner+</w:t>
            </w:r>
          </w:p>
        </w:tc>
        <w:tc>
          <w:tcPr>
            <w:tcW w:type="dxa" w:w="1440"/>
          </w:tcPr>
          <w:p>
            <w:r>
              <w:t>Low</w:t>
            </w:r>
          </w:p>
        </w:tc>
        <w:tc>
          <w:tcPr>
            <w:tcW w:type="dxa" w:w="1440"/>
          </w:tcPr>
          <w:p>
            <w:r>
              <w:t>freemium</w:t>
            </w:r>
          </w:p>
        </w:tc>
      </w:tr>
      <w:tr>
        <w:tc>
          <w:tcPr>
            <w:tcW w:type="dxa" w:w="1440"/>
          </w:tcPr>
          <w:p>
            <w:r/>
            <w:r>
              <w:drawing>
                <wp:inline xmlns:a="http://schemas.openxmlformats.org/drawingml/2006/main" xmlns:pic="http://schemas.openxmlformats.org/drawingml/2006/picture">
                  <wp:extent cx="201168" cy="201168"/>
                  <wp:docPr id="180" name="Picture 180"/>
                  <wp:cNvGraphicFramePr>
                    <a:graphicFrameLocks noChangeAspect="1"/>
                  </wp:cNvGraphicFramePr>
                  <a:graphic>
                    <a:graphicData uri="http://schemas.openxmlformats.org/drawingml/2006/picture">
                      <pic:pic>
                        <pic:nvPicPr>
                          <pic:cNvPr id="0" name="git.png"/>
                          <pic:cNvPicPr/>
                        </pic:nvPicPr>
                        <pic:blipFill>
                          <a:blip r:embed="rId90"/>
                          <a:stretch>
                            <a:fillRect/>
                          </a:stretch>
                        </pic:blipFill>
                        <pic:spPr>
                          <a:xfrm>
                            <a:off x="0" y="0"/>
                            <a:ext cx="201168" cy="201168"/>
                          </a:xfrm>
                          <a:prstGeom prst="rect"/>
                        </pic:spPr>
                      </pic:pic>
                    </a:graphicData>
                  </a:graphic>
                </wp:inline>
              </w:drawing>
            </w:r>
            <w:r>
              <w:rPr>
                <w:b/>
              </w:rPr>
              <w:t xml:space="preserve">  Git</w:t>
            </w:r>
          </w:p>
        </w:tc>
        <w:tc>
          <w:tcPr>
            <w:tcW w:type="dxa" w:w="1440"/>
          </w:tcPr>
          <w:p>
            <w:r>
              <w:t>dev,dev-ide</w:t>
            </w:r>
          </w:p>
        </w:tc>
        <w:tc>
          <w:tcPr>
            <w:tcW w:type="dxa" w:w="1440"/>
          </w:tcPr>
          <w:p>
            <w:r>
              <w:t>NOASSERTION</w:t>
            </w:r>
          </w:p>
        </w:tc>
        <w:tc>
          <w:tcPr>
            <w:tcW w:type="dxa" w:w="1440"/>
          </w:tcPr>
          <w:p>
            <w:r>
              <w:t>Intermediate</w:t>
            </w:r>
          </w:p>
        </w:tc>
        <w:tc>
          <w:tcPr>
            <w:tcW w:type="dxa" w:w="1440"/>
          </w:tcPr>
          <w:p>
            <w:r>
              <w:t>Low</w:t>
            </w:r>
          </w:p>
        </w:tc>
        <w:tc>
          <w:tcPr>
            <w:tcW w:type="dxa" w:w="1440"/>
          </w:tcPr>
          <w:p>
            <w:r>
              <w:t>free</w:t>
            </w:r>
          </w:p>
        </w:tc>
      </w:tr>
      <w:tr>
        <w:tc>
          <w:tcPr>
            <w:tcW w:type="dxa" w:w="1440"/>
          </w:tcPr>
          <w:p>
            <w:r/>
            <w:r>
              <w:drawing>
                <wp:inline xmlns:a="http://schemas.openxmlformats.org/drawingml/2006/main" xmlns:pic="http://schemas.openxmlformats.org/drawingml/2006/picture">
                  <wp:extent cx="201168" cy="201168"/>
                  <wp:docPr id="181" name="Picture 181"/>
                  <wp:cNvGraphicFramePr>
                    <a:graphicFrameLocks noChangeAspect="1"/>
                  </wp:cNvGraphicFramePr>
                  <a:graphic>
                    <a:graphicData uri="http://schemas.openxmlformats.org/drawingml/2006/picture">
                      <pic:pic>
                        <pic:nvPicPr>
                          <pic:cNvPr id="0" name="gitea.png"/>
                          <pic:cNvPicPr/>
                        </pic:nvPicPr>
                        <pic:blipFill>
                          <a:blip r:embed="rId92"/>
                          <a:stretch>
                            <a:fillRect/>
                          </a:stretch>
                        </pic:blipFill>
                        <pic:spPr>
                          <a:xfrm>
                            <a:off x="0" y="0"/>
                            <a:ext cx="201168" cy="201168"/>
                          </a:xfrm>
                          <a:prstGeom prst="rect"/>
                        </pic:spPr>
                      </pic:pic>
                    </a:graphicData>
                  </a:graphic>
                </wp:inline>
              </w:drawing>
            </w:r>
            <w:r>
              <w:rPr>
                <w:b/>
              </w:rPr>
              <w:t xml:space="preserve">  GitHub</w:t>
            </w:r>
          </w:p>
        </w:tc>
        <w:tc>
          <w:tcPr>
            <w:tcW w:type="dxa" w:w="1440"/>
          </w:tcPr>
          <w:p>
            <w:r>
              <w:t>dev,dev-devops</w:t>
            </w:r>
          </w:p>
        </w:tc>
        <w:tc>
          <w:tcPr>
            <w:tcW w:type="dxa" w:w="1440"/>
          </w:tcPr>
          <w:p>
            <w:r>
              <w:t>Proprietary</w:t>
            </w:r>
          </w:p>
        </w:tc>
        <w:tc>
          <w:tcPr>
            <w:tcW w:type="dxa" w:w="1440"/>
          </w:tcPr>
          <w:p>
            <w:r>
              <w:t>Beginner+</w:t>
            </w:r>
          </w:p>
        </w:tc>
        <w:tc>
          <w:tcPr>
            <w:tcW w:type="dxa" w:w="1440"/>
          </w:tcPr>
          <w:p>
            <w:r>
              <w:t>Instant</w:t>
            </w:r>
          </w:p>
        </w:tc>
        <w:tc>
          <w:tcPr>
            <w:tcW w:type="dxa" w:w="1440"/>
          </w:tcPr>
          <w:p>
            <w:r>
              <w:t>freemium</w:t>
            </w:r>
          </w:p>
        </w:tc>
      </w:tr>
      <w:tr>
        <w:tc>
          <w:tcPr>
            <w:tcW w:type="dxa" w:w="1440"/>
          </w:tcPr>
          <w:p>
            <w:r/>
            <w:r>
              <w:drawing>
                <wp:inline xmlns:a="http://schemas.openxmlformats.org/drawingml/2006/main" xmlns:pic="http://schemas.openxmlformats.org/drawingml/2006/picture">
                  <wp:extent cx="201168" cy="201168"/>
                  <wp:docPr id="182" name="Picture 182"/>
                  <wp:cNvGraphicFramePr>
                    <a:graphicFrameLocks noChangeAspect="1"/>
                  </wp:cNvGraphicFramePr>
                  <a:graphic>
                    <a:graphicData uri="http://schemas.openxmlformats.org/drawingml/2006/picture">
                      <pic:pic>
                        <pic:nvPicPr>
                          <pic:cNvPr id="0" name="gitea.png"/>
                          <pic:cNvPicPr/>
                        </pic:nvPicPr>
                        <pic:blipFill>
                          <a:blip r:embed="rId92"/>
                          <a:stretch>
                            <a:fillRect/>
                          </a:stretch>
                        </pic:blipFill>
                        <pic:spPr>
                          <a:xfrm>
                            <a:off x="0" y="0"/>
                            <a:ext cx="201168" cy="201168"/>
                          </a:xfrm>
                          <a:prstGeom prst="rect"/>
                        </pic:spPr>
                      </pic:pic>
                    </a:graphicData>
                  </a:graphic>
                </wp:inline>
              </w:drawing>
            </w:r>
            <w:r>
              <w:rPr>
                <w:b/>
              </w:rPr>
              <w:t xml:space="preserve">  Gitea</w:t>
            </w:r>
          </w:p>
        </w:tc>
        <w:tc>
          <w:tcPr>
            <w:tcW w:type="dxa" w:w="1440"/>
          </w:tcPr>
          <w:p>
            <w:r>
              <w:t>dev,dev-devops</w:t>
            </w:r>
          </w:p>
        </w:tc>
        <w:tc>
          <w:tcPr>
            <w:tcW w:type="dxa" w:w="1440"/>
          </w:tcPr>
          <w:p>
            <w:r>
              <w:t>MIT</w:t>
            </w:r>
          </w:p>
        </w:tc>
        <w:tc>
          <w:tcPr>
            <w:tcW w:type="dxa" w:w="1440"/>
          </w:tcPr>
          <w:p>
            <w:r>
              <w:t>Intermediate</w:t>
            </w:r>
          </w:p>
        </w:tc>
        <w:tc>
          <w:tcPr>
            <w:tcW w:type="dxa" w:w="1440"/>
          </w:tcPr>
          <w:p>
            <w:r>
              <w:t>Medium</w:t>
            </w:r>
          </w:p>
        </w:tc>
        <w:tc>
          <w:tcPr>
            <w:tcW w:type="dxa" w:w="1440"/>
          </w:tcPr>
          <w:p>
            <w:r>
              <w:t>free</w:t>
            </w:r>
          </w:p>
        </w:tc>
      </w:tr>
      <w:tr>
        <w:tc>
          <w:tcPr>
            <w:tcW w:type="dxa" w:w="1440"/>
          </w:tcPr>
          <w:p>
            <w:r/>
            <w:r>
              <w:drawing>
                <wp:inline xmlns:a="http://schemas.openxmlformats.org/drawingml/2006/main" xmlns:pic="http://schemas.openxmlformats.org/drawingml/2006/picture">
                  <wp:extent cx="201168" cy="201168"/>
                  <wp:docPr id="183" name="Picture 183"/>
                  <wp:cNvGraphicFramePr>
                    <a:graphicFrameLocks noChangeAspect="1"/>
                  </wp:cNvGraphicFramePr>
                  <a:graphic>
                    <a:graphicData uri="http://schemas.openxmlformats.org/drawingml/2006/picture">
                      <pic:pic>
                        <pic:nvPicPr>
                          <pic:cNvPr id="0" name="syncthing.png"/>
                          <pic:cNvPicPr/>
                        </pic:nvPicPr>
                        <pic:blipFill>
                          <a:blip r:embed="rId94"/>
                          <a:stretch>
                            <a:fillRect/>
                          </a:stretch>
                        </pic:blipFill>
                        <pic:spPr>
                          <a:xfrm>
                            <a:off x="0" y="0"/>
                            <a:ext cx="201168" cy="201168"/>
                          </a:xfrm>
                          <a:prstGeom prst="rect"/>
                        </pic:spPr>
                      </pic:pic>
                    </a:graphicData>
                  </a:graphic>
                </wp:inline>
              </w:drawing>
            </w:r>
            <w:r>
              <w:rPr>
                <w:b/>
              </w:rPr>
              <w:t xml:space="preserve">  Syncthing</w:t>
            </w:r>
          </w:p>
        </w:tc>
        <w:tc>
          <w:tcPr>
            <w:tcW w:type="dxa" w:w="1440"/>
          </w:tcPr>
          <w:p>
            <w:r>
              <w:t>prod-docs,infra-storage</w:t>
            </w:r>
          </w:p>
        </w:tc>
        <w:tc>
          <w:tcPr>
            <w:tcW w:type="dxa" w:w="1440"/>
          </w:tcPr>
          <w:p>
            <w:r>
              <w:t>MPL-2.0</w:t>
            </w:r>
          </w:p>
        </w:tc>
        <w:tc>
          <w:tcPr>
            <w:tcW w:type="dxa" w:w="1440"/>
          </w:tcPr>
          <w:p>
            <w:r>
              <w:t>Intermediate</w:t>
            </w:r>
          </w:p>
        </w:tc>
        <w:tc>
          <w:tcPr>
            <w:tcW w:type="dxa" w:w="1440"/>
          </w:tcPr>
          <w:p>
            <w:r>
              <w:t>Medium</w:t>
            </w:r>
          </w:p>
        </w:tc>
        <w:tc>
          <w:tcPr>
            <w:tcW w:type="dxa" w:w="1440"/>
          </w:tcPr>
          <w:p>
            <w:r>
              <w:t>free</w:t>
            </w:r>
          </w:p>
        </w:tc>
      </w:tr>
      <w:tr>
        <w:tc>
          <w:tcPr>
            <w:tcW w:type="dxa" w:w="1440"/>
          </w:tcPr>
          <w:p>
            <w:r/>
            <w:r>
              <w:drawing>
                <wp:inline xmlns:a="http://schemas.openxmlformats.org/drawingml/2006/main" xmlns:pic="http://schemas.openxmlformats.org/drawingml/2006/picture">
                  <wp:extent cx="201168" cy="201168"/>
                  <wp:docPr id="184" name="Picture 184"/>
                  <wp:cNvGraphicFramePr>
                    <a:graphicFrameLocks noChangeAspect="1"/>
                  </wp:cNvGraphicFramePr>
                  <a:graphic>
                    <a:graphicData uri="http://schemas.openxmlformats.org/drawingml/2006/picture">
                      <pic:pic>
                        <pic:nvPicPr>
                          <pic:cNvPr id="0" name="docker.png"/>
                          <pic:cNvPicPr/>
                        </pic:nvPicPr>
                        <pic:blipFill>
                          <a:blip r:embed="rId96"/>
                          <a:stretch>
                            <a:fillRect/>
                          </a:stretch>
                        </pic:blipFill>
                        <pic:spPr>
                          <a:xfrm>
                            <a:off x="0" y="0"/>
                            <a:ext cx="201168" cy="201168"/>
                          </a:xfrm>
                          <a:prstGeom prst="rect"/>
                        </pic:spPr>
                      </pic:pic>
                    </a:graphicData>
                  </a:graphic>
                </wp:inline>
              </w:drawing>
            </w:r>
            <w:r>
              <w:rPr>
                <w:b/>
              </w:rPr>
              <w:t xml:space="preserve">  Docker</w:t>
            </w:r>
          </w:p>
        </w:tc>
        <w:tc>
          <w:tcPr>
            <w:tcW w:type="dxa" w:w="1440"/>
          </w:tcPr>
          <w:p>
            <w:r>
              <w:t>dev-devops,dev</w:t>
            </w:r>
          </w:p>
        </w:tc>
        <w:tc>
          <w:tcPr>
            <w:tcW w:type="dxa" w:w="1440"/>
          </w:tcPr>
          <w:p>
            <w:r>
              <w:t>Apache-2.0</w:t>
            </w:r>
          </w:p>
        </w:tc>
        <w:tc>
          <w:tcPr>
            <w:tcW w:type="dxa" w:w="1440"/>
          </w:tcPr>
          <w:p>
            <w:r>
              <w:t>Intermediate</w:t>
            </w:r>
          </w:p>
        </w:tc>
        <w:tc>
          <w:tcPr>
            <w:tcW w:type="dxa" w:w="1440"/>
          </w:tcPr>
          <w:p>
            <w:r>
              <w:t>Medium</w:t>
            </w:r>
          </w:p>
        </w:tc>
        <w:tc>
          <w:tcPr>
            <w:tcW w:type="dxa" w:w="1440"/>
          </w:tcPr>
          <w:p>
            <w:r>
              <w:t>freemium</w:t>
            </w:r>
          </w:p>
        </w:tc>
      </w:tr>
      <w:tr>
        <w:tc>
          <w:tcPr>
            <w:tcW w:type="dxa" w:w="1440"/>
          </w:tcPr>
          <w:p>
            <w:r/>
            <w:r>
              <w:drawing>
                <wp:inline xmlns:a="http://schemas.openxmlformats.org/drawingml/2006/main" xmlns:pic="http://schemas.openxmlformats.org/drawingml/2006/picture">
                  <wp:extent cx="201168" cy="201168"/>
                  <wp:docPr id="185" name="Picture 185"/>
                  <wp:cNvGraphicFramePr>
                    <a:graphicFrameLocks noChangeAspect="1"/>
                  </wp:cNvGraphicFramePr>
                  <a:graphic>
                    <a:graphicData uri="http://schemas.openxmlformats.org/drawingml/2006/picture">
                      <pic:pic>
                        <pic:nvPicPr>
                          <pic:cNvPr id="0" name="vercel.png"/>
                          <pic:cNvPicPr/>
                        </pic:nvPicPr>
                        <pic:blipFill>
                          <a:blip r:embed="rId179"/>
                          <a:stretch>
                            <a:fillRect/>
                          </a:stretch>
                        </pic:blipFill>
                        <pic:spPr>
                          <a:xfrm>
                            <a:off x="0" y="0"/>
                            <a:ext cx="201168" cy="201168"/>
                          </a:xfrm>
                          <a:prstGeom prst="rect"/>
                        </pic:spPr>
                      </pic:pic>
                    </a:graphicData>
                  </a:graphic>
                </wp:inline>
              </w:drawing>
            </w:r>
            <w:r>
              <w:rPr>
                <w:b/>
              </w:rPr>
              <w:t xml:space="preserve">  Vercel</w:t>
            </w:r>
          </w:p>
        </w:tc>
        <w:tc>
          <w:tcPr>
            <w:tcW w:type="dxa" w:w="1440"/>
          </w:tcPr>
          <w:p>
            <w:r>
              <w:t>dev-devops,dev-frameworks</w:t>
            </w:r>
          </w:p>
        </w:tc>
        <w:tc>
          <w:tcPr>
            <w:tcW w:type="dxa" w:w="1440"/>
          </w:tcPr>
          <w:p>
            <w:r>
              <w:t>Proprietary</w:t>
            </w:r>
          </w:p>
        </w:tc>
        <w:tc>
          <w:tcPr>
            <w:tcW w:type="dxa" w:w="1440"/>
          </w:tcPr>
          <w:p>
            <w:r>
              <w:t>Beginner+</w:t>
            </w:r>
          </w:p>
        </w:tc>
        <w:tc>
          <w:tcPr>
            <w:tcW w:type="dxa" w:w="1440"/>
          </w:tcPr>
          <w:p>
            <w:r>
              <w:t>Instant</w:t>
            </w:r>
          </w:p>
        </w:tc>
        <w:tc>
          <w:tcPr>
            <w:tcW w:type="dxa" w:w="1440"/>
          </w:tcPr>
          <w:p>
            <w:r>
              <w:t>freemium</w:t>
            </w:r>
          </w:p>
        </w:tc>
      </w:tr>
      <w:tr>
        <w:tc>
          <w:tcPr>
            <w:tcW w:type="dxa" w:w="1440"/>
          </w:tcPr>
          <w:p>
            <w:r/>
            <w:r>
              <w:drawing>
                <wp:inline xmlns:a="http://schemas.openxmlformats.org/drawingml/2006/main" xmlns:pic="http://schemas.openxmlformats.org/drawingml/2006/picture">
                  <wp:extent cx="201168" cy="201168"/>
                  <wp:docPr id="186" name="Picture 186"/>
                  <wp:cNvGraphicFramePr>
                    <a:graphicFrameLocks noChangeAspect="1"/>
                  </wp:cNvGraphicFramePr>
                  <a:graphic>
                    <a:graphicData uri="http://schemas.openxmlformats.org/drawingml/2006/picture">
                      <pic:pic>
                        <pic:nvPicPr>
                          <pic:cNvPr id="0" name="coolify.png"/>
                          <pic:cNvPicPr/>
                        </pic:nvPicPr>
                        <pic:blipFill>
                          <a:blip r:embed="rId98"/>
                          <a:stretch>
                            <a:fillRect/>
                          </a:stretch>
                        </pic:blipFill>
                        <pic:spPr>
                          <a:xfrm>
                            <a:off x="0" y="0"/>
                            <a:ext cx="201168" cy="201168"/>
                          </a:xfrm>
                          <a:prstGeom prst="rect"/>
                        </pic:spPr>
                      </pic:pic>
                    </a:graphicData>
                  </a:graphic>
                </wp:inline>
              </w:drawing>
            </w:r>
            <w:r>
              <w:rPr>
                <w:b/>
              </w:rPr>
              <w:t xml:space="preserve">  Coolify</w:t>
            </w:r>
          </w:p>
        </w:tc>
        <w:tc>
          <w:tcPr>
            <w:tcW w:type="dxa" w:w="1440"/>
          </w:tcPr>
          <w:p>
            <w:r>
              <w:t>dev-devops,dev</w:t>
            </w:r>
          </w:p>
        </w:tc>
        <w:tc>
          <w:tcPr>
            <w:tcW w:type="dxa" w:w="1440"/>
          </w:tcPr>
          <w:p>
            <w:r>
              <w:t>Apache-2.0</w:t>
            </w:r>
          </w:p>
        </w:tc>
        <w:tc>
          <w:tcPr>
            <w:tcW w:type="dxa" w:w="1440"/>
          </w:tcPr>
          <w:p>
            <w:r>
              <w:t>Intermediate</w:t>
            </w:r>
          </w:p>
        </w:tc>
        <w:tc>
          <w:tcPr>
            <w:tcW w:type="dxa" w:w="1440"/>
          </w:tcPr>
          <w:p>
            <w:r>
              <w:t>Medium</w:t>
            </w:r>
          </w:p>
        </w:tc>
        <w:tc>
          <w:tcPr>
            <w:tcW w:type="dxa" w:w="1440"/>
          </w:tcPr>
          <w:p>
            <w:r>
              <w:t>free</w:t>
            </w:r>
          </w:p>
        </w:tc>
      </w:tr>
      <w:tr>
        <w:tc>
          <w:tcPr>
            <w:tcW w:type="dxa" w:w="1440"/>
          </w:tcPr>
          <w:p>
            <w:r/>
            <w:r>
              <w:drawing>
                <wp:inline xmlns:a="http://schemas.openxmlformats.org/drawingml/2006/main" xmlns:pic="http://schemas.openxmlformats.org/drawingml/2006/picture">
                  <wp:extent cx="201168" cy="201168"/>
                  <wp:docPr id="187" name="Picture 187"/>
                  <wp:cNvGraphicFramePr>
                    <a:graphicFrameLocks noChangeAspect="1"/>
                  </wp:cNvGraphicFramePr>
                  <a:graphic>
                    <a:graphicData uri="http://schemas.openxmlformats.org/drawingml/2006/picture">
                      <pic:pic>
                        <pic:nvPicPr>
                          <pic:cNvPr id="0" name="starship.png"/>
                          <pic:cNvPicPr/>
                        </pic:nvPicPr>
                        <pic:blipFill>
                          <a:blip r:embed="rId186"/>
                          <a:stretch>
                            <a:fillRect/>
                          </a:stretch>
                        </pic:blipFill>
                        <pic:spPr>
                          <a:xfrm>
                            <a:off x="0" y="0"/>
                            <a:ext cx="201168" cy="201168"/>
                          </a:xfrm>
                          <a:prstGeom prst="rect"/>
                        </pic:spPr>
                      </pic:pic>
                    </a:graphicData>
                  </a:graphic>
                </wp:inline>
              </w:drawing>
            </w:r>
            <w:r>
              <w:rPr>
                <w:b/>
              </w:rPr>
              <w:t xml:space="preserve">  Starship</w:t>
            </w:r>
          </w:p>
        </w:tc>
        <w:tc>
          <w:tcPr>
            <w:tcW w:type="dxa" w:w="1440"/>
          </w:tcPr>
          <w:p>
            <w:r>
              <w:t>dev-ide,dev</w:t>
            </w:r>
          </w:p>
        </w:tc>
        <w:tc>
          <w:tcPr>
            <w:tcW w:type="dxa" w:w="1440"/>
          </w:tcPr>
          <w:p>
            <w:r>
              <w:t>ISC</w:t>
            </w:r>
          </w:p>
        </w:tc>
        <w:tc>
          <w:tcPr>
            <w:tcW w:type="dxa" w:w="1440"/>
          </w:tcPr>
          <w:p>
            <w:r>
              <w:t>Beginner+</w:t>
            </w:r>
          </w:p>
        </w:tc>
        <w:tc>
          <w:tcPr>
            <w:tcW w:type="dxa" w:w="1440"/>
          </w:tcPr>
          <w:p>
            <w:r>
              <w:t>Low</w:t>
            </w:r>
          </w:p>
        </w:tc>
        <w:tc>
          <w:tcPr>
            <w:tcW w:type="dxa" w:w="1440"/>
          </w:tcPr>
          <w:p>
            <w:r>
              <w:t>free</w:t>
            </w:r>
          </w:p>
        </w:tc>
      </w:tr>
      <w:tr>
        <w:tc>
          <w:tcPr>
            <w:tcW w:type="dxa" w:w="1440"/>
          </w:tcPr>
          <w:p>
            <w:r/>
            <w:r>
              <w:drawing>
                <wp:inline xmlns:a="http://schemas.openxmlformats.org/drawingml/2006/main" xmlns:pic="http://schemas.openxmlformats.org/drawingml/2006/picture">
                  <wp:extent cx="201168" cy="201168"/>
                  <wp:docPr id="188" name="Picture 188"/>
                  <wp:cNvGraphicFramePr>
                    <a:graphicFrameLocks noChangeAspect="1"/>
                  </wp:cNvGraphicFramePr>
                  <a:graphic>
                    <a:graphicData uri="http://schemas.openxmlformats.org/drawingml/2006/picture">
                      <pic:pic>
                        <pic:nvPicPr>
                          <pic:cNvPr id="0" name="thunderbird.png"/>
                          <pic:cNvPicPr/>
                        </pic:nvPicPr>
                        <pic:blipFill>
                          <a:blip r:embed="rId187"/>
                          <a:stretch>
                            <a:fillRect/>
                          </a:stretch>
                        </pic:blipFill>
                        <pic:spPr>
                          <a:xfrm>
                            <a:off x="0" y="0"/>
                            <a:ext cx="201168" cy="201168"/>
                          </a:xfrm>
                          <a:prstGeom prst="rect"/>
                        </pic:spPr>
                      </pic:pic>
                    </a:graphicData>
                  </a:graphic>
                </wp:inline>
              </w:drawing>
            </w:r>
            <w:r>
              <w:rPr>
                <w:b/>
              </w:rPr>
              <w:t xml:space="preserve">  Thunderbird</w:t>
            </w:r>
          </w:p>
        </w:tc>
        <w:tc>
          <w:tcPr>
            <w:tcW w:type="dxa" w:w="1440"/>
          </w:tcPr>
          <w:p>
            <w:r>
              <w:t>prod-email,selfhost-mobile</w:t>
            </w:r>
          </w:p>
        </w:tc>
        <w:tc>
          <w:tcPr>
            <w:tcW w:type="dxa" w:w="1440"/>
          </w:tcPr>
          <w:p>
            <w:r>
              <w:t>MPL-2.0</w:t>
            </w:r>
          </w:p>
        </w:tc>
        <w:tc>
          <w:tcPr>
            <w:tcW w:type="dxa" w:w="1440"/>
          </w:tcPr>
          <w:p>
            <w:r>
              <w:t>Beginner</w:t>
            </w:r>
          </w:p>
        </w:tc>
        <w:tc>
          <w:tcPr>
            <w:tcW w:type="dxa" w:w="1440"/>
          </w:tcPr>
          <w:p>
            <w:r>
              <w:t>Instant</w:t>
            </w:r>
          </w:p>
        </w:tc>
        <w:tc>
          <w:tcPr>
            <w:tcW w:type="dxa" w:w="1440"/>
          </w:tcPr>
          <w:p>
            <w:r>
              <w:t>free</w:t>
            </w:r>
          </w:p>
        </w:tc>
      </w:tr>
      <w:tr>
        <w:tc>
          <w:tcPr>
            <w:tcW w:type="dxa" w:w="1440"/>
          </w:tcPr>
          <w:p>
            <w:r/>
            <w:r>
              <w:drawing>
                <wp:inline xmlns:a="http://schemas.openxmlformats.org/drawingml/2006/main" xmlns:pic="http://schemas.openxmlformats.org/drawingml/2006/picture">
                  <wp:extent cx="201168" cy="201168"/>
                  <wp:docPr id="189" name="Picture 189"/>
                  <wp:cNvGraphicFramePr>
                    <a:graphicFrameLocks noChangeAspect="1"/>
                  </wp:cNvGraphicFramePr>
                  <a:graphic>
                    <a:graphicData uri="http://schemas.openxmlformats.org/drawingml/2006/picture">
                      <pic:pic>
                        <pic:nvPicPr>
                          <pic:cNvPr id="0" name="moodle.png"/>
                          <pic:cNvPicPr/>
                        </pic:nvPicPr>
                        <pic:blipFill>
                          <a:blip r:embed="rId100"/>
                          <a:stretch>
                            <a:fillRect/>
                          </a:stretch>
                        </pic:blipFill>
                        <pic:spPr>
                          <a:xfrm>
                            <a:off x="0" y="0"/>
                            <a:ext cx="201168" cy="201168"/>
                          </a:xfrm>
                          <a:prstGeom prst="rect"/>
                        </pic:spPr>
                      </pic:pic>
                    </a:graphicData>
                  </a:graphic>
                </wp:inline>
              </w:drawing>
            </w:r>
            <w:r>
              <w:rPr>
                <w:b/>
              </w:rPr>
              <w:t xml:space="preserve">  Moodle</w:t>
            </w:r>
          </w:p>
        </w:tc>
        <w:tc>
          <w:tcPr>
            <w:tcW w:type="dxa" w:w="1440"/>
          </w:tcPr>
          <w:p>
            <w:r>
              <w:t>business,design</w:t>
            </w:r>
          </w:p>
        </w:tc>
        <w:tc>
          <w:tcPr>
            <w:tcW w:type="dxa" w:w="1440"/>
          </w:tcPr>
          <w:p>
            <w:r>
              <w:t>GPL-3.0</w:t>
            </w:r>
          </w:p>
        </w:tc>
        <w:tc>
          <w:tcPr>
            <w:tcW w:type="dxa" w:w="1440"/>
          </w:tcPr>
          <w:p>
            <w:r>
              <w:t>Intermediate</w:t>
            </w:r>
          </w:p>
        </w:tc>
        <w:tc>
          <w:tcPr>
            <w:tcW w:type="dxa" w:w="1440"/>
          </w:tcPr>
          <w:p>
            <w:r>
              <w:t>High</w:t>
            </w:r>
          </w:p>
        </w:tc>
        <w:tc>
          <w:tcPr>
            <w:tcW w:type="dxa" w:w="1440"/>
          </w:tcPr>
          <w:p>
            <w:r>
              <w:t>free</w:t>
            </w:r>
          </w:p>
        </w:tc>
      </w:tr>
      <w:tr>
        <w:tc>
          <w:tcPr>
            <w:tcW w:type="dxa" w:w="1440"/>
          </w:tcPr>
          <w:p>
            <w:r/>
            <w:r>
              <w:drawing>
                <wp:inline xmlns:a="http://schemas.openxmlformats.org/drawingml/2006/main" xmlns:pic="http://schemas.openxmlformats.org/drawingml/2006/picture">
                  <wp:extent cx="201168" cy="201168"/>
                  <wp:docPr id="190" name="Picture 190"/>
                  <wp:cNvGraphicFramePr>
                    <a:graphicFrameLocks noChangeAspect="1"/>
                  </wp:cNvGraphicFramePr>
                  <a:graphic>
                    <a:graphicData uri="http://schemas.openxmlformats.org/drawingml/2006/picture">
                      <pic:pic>
                        <pic:nvPicPr>
                          <pic:cNvPr id="0" name="godot.png"/>
                          <pic:cNvPicPr/>
                        </pic:nvPicPr>
                        <pic:blipFill>
                          <a:blip r:embed="rId188"/>
                          <a:stretch>
                            <a:fillRect/>
                          </a:stretch>
                        </pic:blipFill>
                        <pic:spPr>
                          <a:xfrm>
                            <a:off x="0" y="0"/>
                            <a:ext cx="201168" cy="201168"/>
                          </a:xfrm>
                          <a:prstGeom prst="rect"/>
                        </pic:spPr>
                      </pic:pic>
                    </a:graphicData>
                  </a:graphic>
                </wp:inline>
              </w:drawing>
            </w:r>
            <w:r>
              <w:rPr>
                <w:b/>
              </w:rPr>
              <w:t xml:space="preserve">  Godot</w:t>
            </w:r>
          </w:p>
        </w:tc>
        <w:tc>
          <w:tcPr>
            <w:tcW w:type="dxa" w:w="1440"/>
          </w:tcPr>
          <w:p>
            <w:r>
              <w:t>design,dev-mobile</w:t>
            </w:r>
          </w:p>
        </w:tc>
        <w:tc>
          <w:tcPr>
            <w:tcW w:type="dxa" w:w="1440"/>
          </w:tcPr>
          <w:p>
            <w:r>
              <w:t>MIT</w:t>
            </w:r>
          </w:p>
        </w:tc>
        <w:tc>
          <w:tcPr>
            <w:tcW w:type="dxa" w:w="1440"/>
          </w:tcPr>
          <w:p>
            <w:r>
              <w:t>Intermediate</w:t>
            </w:r>
          </w:p>
        </w:tc>
        <w:tc>
          <w:tcPr>
            <w:tcW w:type="dxa" w:w="1440"/>
          </w:tcPr>
          <w:p>
            <w:r>
              <w:t>Medium</w:t>
            </w:r>
          </w:p>
        </w:tc>
        <w:tc>
          <w:tcPr>
            <w:tcW w:type="dxa" w:w="1440"/>
          </w:tcPr>
          <w:p>
            <w:r>
              <w:t>free</w:t>
            </w:r>
          </w:p>
        </w:tc>
      </w:tr>
      <w:tr>
        <w:tc>
          <w:tcPr>
            <w:tcW w:type="dxa" w:w="1440"/>
          </w:tcPr>
          <w:p>
            <w:r/>
            <w:r>
              <w:drawing>
                <wp:inline xmlns:a="http://schemas.openxmlformats.org/drawingml/2006/main" xmlns:pic="http://schemas.openxmlformats.org/drawingml/2006/picture">
                  <wp:extent cx="201168" cy="201168"/>
                  <wp:docPr id="191" name="Picture 191"/>
                  <wp:cNvGraphicFramePr>
                    <a:graphicFrameLocks noChangeAspect="1"/>
                  </wp:cNvGraphicFramePr>
                  <a:graphic>
                    <a:graphicData uri="http://schemas.openxmlformats.org/drawingml/2006/picture">
                      <pic:pic>
                        <pic:nvPicPr>
                          <pic:cNvPr id="0" name="libreoffice.png"/>
                          <pic:cNvPicPr/>
                        </pic:nvPicPr>
                        <pic:blipFill>
                          <a:blip r:embed="rId189"/>
                          <a:stretch>
                            <a:fillRect/>
                          </a:stretch>
                        </pic:blipFill>
                        <pic:spPr>
                          <a:xfrm>
                            <a:off x="0" y="0"/>
                            <a:ext cx="201168" cy="201168"/>
                          </a:xfrm>
                          <a:prstGeom prst="rect"/>
                        </pic:spPr>
                      </pic:pic>
                    </a:graphicData>
                  </a:graphic>
                </wp:inline>
              </w:drawing>
            </w:r>
            <w:r>
              <w:rPr>
                <w:b/>
              </w:rPr>
              <w:t xml:space="preserve">  LibreOffice</w:t>
            </w:r>
          </w:p>
        </w:tc>
        <w:tc>
          <w:tcPr>
            <w:tcW w:type="dxa" w:w="1440"/>
          </w:tcPr>
          <w:p>
            <w:r>
              <w:t>prod-docs,business</w:t>
            </w:r>
          </w:p>
        </w:tc>
        <w:tc>
          <w:tcPr>
            <w:tcW w:type="dxa" w:w="1440"/>
          </w:tcPr>
          <w:p>
            <w:r>
              <w:t>GPL-3.0</w:t>
            </w:r>
          </w:p>
        </w:tc>
        <w:tc>
          <w:tcPr>
            <w:tcW w:type="dxa" w:w="1440"/>
          </w:tcPr>
          <w:p>
            <w:r>
              <w:t>Beginner</w:t>
            </w:r>
          </w:p>
        </w:tc>
        <w:tc>
          <w:tcPr>
            <w:tcW w:type="dxa" w:w="1440"/>
          </w:tcPr>
          <w:p>
            <w:r>
              <w:t>Medium</w:t>
            </w:r>
          </w:p>
        </w:tc>
        <w:tc>
          <w:tcPr>
            <w:tcW w:type="dxa" w:w="1440"/>
          </w:tcPr>
          <w:p>
            <w:r>
              <w:t>free</w:t>
            </w:r>
          </w:p>
        </w:tc>
      </w:tr>
      <w:tr>
        <w:tc>
          <w:tcPr>
            <w:tcW w:type="dxa" w:w="1440"/>
          </w:tcPr>
          <w:p>
            <w:r/>
            <w:r>
              <w:drawing>
                <wp:inline xmlns:a="http://schemas.openxmlformats.org/drawingml/2006/main" xmlns:pic="http://schemas.openxmlformats.org/drawingml/2006/picture">
                  <wp:extent cx="201168" cy="201168"/>
                  <wp:docPr id="192" name="Picture 192"/>
                  <wp:cNvGraphicFramePr>
                    <a:graphicFrameLocks noChangeAspect="1"/>
                  </wp:cNvGraphicFramePr>
                  <a:graphic>
                    <a:graphicData uri="http://schemas.openxmlformats.org/drawingml/2006/picture">
                      <pic:pic>
                        <pic:nvPicPr>
                          <pic:cNvPr id="0" name="onlyoffice.png"/>
                          <pic:cNvPicPr/>
                        </pic:nvPicPr>
                        <pic:blipFill>
                          <a:blip r:embed="rId102"/>
                          <a:stretch>
                            <a:fillRect/>
                          </a:stretch>
                        </pic:blipFill>
                        <pic:spPr>
                          <a:xfrm>
                            <a:off x="0" y="0"/>
                            <a:ext cx="201168" cy="201168"/>
                          </a:xfrm>
                          <a:prstGeom prst="rect"/>
                        </pic:spPr>
                      </pic:pic>
                    </a:graphicData>
                  </a:graphic>
                </wp:inline>
              </w:drawing>
            </w:r>
            <w:r>
              <w:rPr>
                <w:b/>
              </w:rPr>
              <w:t xml:space="preserve">  ONLYOFFICE</w:t>
            </w:r>
          </w:p>
        </w:tc>
        <w:tc>
          <w:tcPr>
            <w:tcW w:type="dxa" w:w="1440"/>
          </w:tcPr>
          <w:p>
            <w:r>
              <w:t>prod-docs,business</w:t>
            </w:r>
          </w:p>
        </w:tc>
        <w:tc>
          <w:tcPr>
            <w:tcW w:type="dxa" w:w="1440"/>
          </w:tcPr>
          <w:p>
            <w:r>
              <w:t>AGPL-3.0</w:t>
            </w:r>
          </w:p>
        </w:tc>
        <w:tc>
          <w:tcPr>
            <w:tcW w:type="dxa" w:w="1440"/>
          </w:tcPr>
          <w:p>
            <w:r>
              <w:t>Beginner+</w:t>
            </w:r>
          </w:p>
        </w:tc>
        <w:tc>
          <w:tcPr>
            <w:tcW w:type="dxa" w:w="1440"/>
          </w:tcPr>
          <w:p>
            <w:r>
              <w:t>Low</w:t>
            </w:r>
          </w:p>
        </w:tc>
        <w:tc>
          <w:tcPr>
            <w:tcW w:type="dxa" w:w="1440"/>
          </w:tcPr>
          <w:p>
            <w:r>
              <w:t>freemium</w:t>
            </w:r>
          </w:p>
        </w:tc>
      </w:tr>
      <w:tr>
        <w:tc>
          <w:tcPr>
            <w:tcW w:type="dxa" w:w="1440"/>
          </w:tcPr>
          <w:p>
            <w:r/>
            <w:r>
              <w:drawing>
                <wp:inline xmlns:a="http://schemas.openxmlformats.org/drawingml/2006/main" xmlns:pic="http://schemas.openxmlformats.org/drawingml/2006/picture">
                  <wp:extent cx="201168" cy="201168"/>
                  <wp:docPr id="193" name="Picture 193"/>
                  <wp:cNvGraphicFramePr>
                    <a:graphicFrameLocks noChangeAspect="1"/>
                  </wp:cNvGraphicFramePr>
                  <a:graphic>
                    <a:graphicData uri="http://schemas.openxmlformats.org/drawingml/2006/picture">
                      <pic:pic>
                        <pic:nvPicPr>
                          <pic:cNvPr id="0" name="parlant.png"/>
                          <pic:cNvPicPr/>
                        </pic:nvPicPr>
                        <pic:blipFill>
                          <a:blip r:embed="rId104"/>
                          <a:stretch>
                            <a:fillRect/>
                          </a:stretch>
                        </pic:blipFill>
                        <pic:spPr>
                          <a:xfrm>
                            <a:off x="0" y="0"/>
                            <a:ext cx="201168" cy="201168"/>
                          </a:xfrm>
                          <a:prstGeom prst="rect"/>
                        </pic:spPr>
                      </pic:pic>
                    </a:graphicData>
                  </a:graphic>
                </wp:inline>
              </w:drawing>
            </w:r>
            <w:r>
              <w:rPr>
                <w:b/>
              </w:rPr>
              <w:t xml:space="preserve">  Parlant</w:t>
            </w:r>
          </w:p>
        </w:tc>
        <w:tc>
          <w:tcPr>
            <w:tcW w:type="dxa" w:w="1440"/>
          </w:tcPr>
          <w:p>
            <w:r>
              <w:t>ai-agents,ai-models</w:t>
            </w:r>
          </w:p>
        </w:tc>
        <w:tc>
          <w:tcPr>
            <w:tcW w:type="dxa" w:w="1440"/>
          </w:tcPr>
          <w:p>
            <w:r>
              <w:t>Apache-2.0</w:t>
            </w:r>
          </w:p>
        </w:tc>
        <w:tc>
          <w:tcPr>
            <w:tcW w:type="dxa" w:w="1440"/>
          </w:tcPr>
          <w:p>
            <w:r>
              <w:t>Intermediate</w:t>
            </w:r>
          </w:p>
        </w:tc>
        <w:tc>
          <w:tcPr>
            <w:tcW w:type="dxa" w:w="1440"/>
          </w:tcPr>
          <w:p>
            <w:r>
              <w:t>Medium</w:t>
            </w:r>
          </w:p>
        </w:tc>
        <w:tc>
          <w:tcPr>
            <w:tcW w:type="dxa" w:w="1440"/>
          </w:tcPr>
          <w:p>
            <w:r>
              <w:t>free</w:t>
            </w:r>
          </w:p>
        </w:tc>
      </w:tr>
      <w:tr>
        <w:tc>
          <w:tcPr>
            <w:tcW w:type="dxa" w:w="1440"/>
          </w:tcPr>
          <w:p>
            <w:r/>
            <w:r>
              <w:drawing>
                <wp:inline xmlns:a="http://schemas.openxmlformats.org/drawingml/2006/main" xmlns:pic="http://schemas.openxmlformats.org/drawingml/2006/picture">
                  <wp:extent cx="201168" cy="201168"/>
                  <wp:docPr id="194" name="Picture 194"/>
                  <wp:cNvGraphicFramePr>
                    <a:graphicFrameLocks noChangeAspect="1"/>
                  </wp:cNvGraphicFramePr>
                  <a:graphic>
                    <a:graphicData uri="http://schemas.openxmlformats.org/drawingml/2006/picture">
                      <pic:pic>
                        <pic:nvPicPr>
                          <pic:cNvPr id="0" name="flowise.png"/>
                          <pic:cNvPicPr/>
                        </pic:nvPicPr>
                        <pic:blipFill>
                          <a:blip r:embed="rId106"/>
                          <a:stretch>
                            <a:fillRect/>
                          </a:stretch>
                        </pic:blipFill>
                        <pic:spPr>
                          <a:xfrm>
                            <a:off x="0" y="0"/>
                            <a:ext cx="201168" cy="201168"/>
                          </a:xfrm>
                          <a:prstGeom prst="rect"/>
                        </pic:spPr>
                      </pic:pic>
                    </a:graphicData>
                  </a:graphic>
                </wp:inline>
              </w:drawing>
            </w:r>
            <w:r>
              <w:rPr>
                <w:b/>
              </w:rPr>
              <w:t xml:space="preserve">  Flowise</w:t>
            </w:r>
          </w:p>
        </w:tc>
        <w:tc>
          <w:tcPr>
            <w:tcW w:type="dxa" w:w="1440"/>
          </w:tcPr>
          <w:p>
            <w:r>
              <w:t>ai-agents,ai-models</w:t>
            </w:r>
          </w:p>
        </w:tc>
        <w:tc>
          <w:tcPr>
            <w:tcW w:type="dxa" w:w="1440"/>
          </w:tcPr>
          <w:p>
            <w:r>
              <w:t>NOASSERTION</w:t>
            </w:r>
          </w:p>
        </w:tc>
        <w:tc>
          <w:tcPr>
            <w:tcW w:type="dxa" w:w="1440"/>
          </w:tcPr>
          <w:p>
            <w:r>
              <w:t>Intermediate</w:t>
            </w:r>
          </w:p>
        </w:tc>
        <w:tc>
          <w:tcPr>
            <w:tcW w:type="dxa" w:w="1440"/>
          </w:tcPr>
          <w:p>
            <w:r>
              <w:t>Medium</w:t>
            </w:r>
          </w:p>
        </w:tc>
        <w:tc>
          <w:tcPr>
            <w:tcW w:type="dxa" w:w="1440"/>
          </w:tcPr>
          <w:p>
            <w:r>
              <w:t>free</w:t>
            </w:r>
          </w:p>
        </w:tc>
      </w:tr>
      <w:tr>
        <w:tc>
          <w:tcPr>
            <w:tcW w:type="dxa" w:w="1440"/>
          </w:tcPr>
          <w:p>
            <w:r/>
            <w:r>
              <w:drawing>
                <wp:inline xmlns:a="http://schemas.openxmlformats.org/drawingml/2006/main" xmlns:pic="http://schemas.openxmlformats.org/drawingml/2006/picture">
                  <wp:extent cx="201168" cy="201168"/>
                  <wp:docPr id="195" name="Picture 195"/>
                  <wp:cNvGraphicFramePr>
                    <a:graphicFrameLocks noChangeAspect="1"/>
                  </wp:cNvGraphicFramePr>
                  <a:graphic>
                    <a:graphicData uri="http://schemas.openxmlformats.org/drawingml/2006/picture">
                      <pic:pic>
                        <pic:nvPicPr>
                          <pic:cNvPr id="0" name="invoiceplane.png"/>
                          <pic:cNvPicPr/>
                        </pic:nvPicPr>
                        <pic:blipFill>
                          <a:blip r:embed="rId108"/>
                          <a:stretch>
                            <a:fillRect/>
                          </a:stretch>
                        </pic:blipFill>
                        <pic:spPr>
                          <a:xfrm>
                            <a:off x="0" y="0"/>
                            <a:ext cx="201168" cy="201168"/>
                          </a:xfrm>
                          <a:prstGeom prst="rect"/>
                        </pic:spPr>
                      </pic:pic>
                    </a:graphicData>
                  </a:graphic>
                </wp:inline>
              </w:drawing>
            </w:r>
            <w:r>
              <w:rPr>
                <w:b/>
              </w:rPr>
              <w:t xml:space="preserve">  InvoicePlane</w:t>
            </w:r>
          </w:p>
        </w:tc>
        <w:tc>
          <w:tcPr>
            <w:tcW w:type="dxa" w:w="1440"/>
          </w:tcPr>
          <w:p>
            <w:r>
              <w:t>biz-finance,business</w:t>
            </w:r>
          </w:p>
        </w:tc>
        <w:tc>
          <w:tcPr>
            <w:tcW w:type="dxa" w:w="1440"/>
          </w:tcPr>
          <w:p>
            <w:r>
              <w:t>NOASSERTION</w:t>
            </w:r>
          </w:p>
        </w:tc>
        <w:tc>
          <w:tcPr>
            <w:tcW w:type="dxa" w:w="1440"/>
          </w:tcPr>
          <w:p>
            <w:r>
              <w:t>Beginner+</w:t>
            </w:r>
          </w:p>
        </w:tc>
        <w:tc>
          <w:tcPr>
            <w:tcW w:type="dxa" w:w="1440"/>
          </w:tcPr>
          <w:p>
            <w:r>
              <w:t>Medium</w:t>
            </w:r>
          </w:p>
        </w:tc>
        <w:tc>
          <w:tcPr>
            <w:tcW w:type="dxa" w:w="1440"/>
          </w:tcPr>
          <w:p>
            <w:r>
              <w:t>free</w:t>
            </w:r>
          </w:p>
        </w:tc>
      </w:tr>
      <w:tr>
        <w:tc>
          <w:tcPr>
            <w:tcW w:type="dxa" w:w="1440"/>
          </w:tcPr>
          <w:p>
            <w:r/>
            <w:r>
              <w:drawing>
                <wp:inline xmlns:a="http://schemas.openxmlformats.org/drawingml/2006/main" xmlns:pic="http://schemas.openxmlformats.org/drawingml/2006/picture">
                  <wp:extent cx="201168" cy="201168"/>
                  <wp:docPr id="196" name="Picture 196"/>
                  <wp:cNvGraphicFramePr>
                    <a:graphicFrameLocks noChangeAspect="1"/>
                  </wp:cNvGraphicFramePr>
                  <a:graphic>
                    <a:graphicData uri="http://schemas.openxmlformats.org/drawingml/2006/picture">
                      <pic:pic>
                        <pic:nvPicPr>
                          <pic:cNvPr id="0" name="akaunting.png"/>
                          <pic:cNvPicPr/>
                        </pic:nvPicPr>
                        <pic:blipFill>
                          <a:blip r:embed="rId110"/>
                          <a:stretch>
                            <a:fillRect/>
                          </a:stretch>
                        </pic:blipFill>
                        <pic:spPr>
                          <a:xfrm>
                            <a:off x="0" y="0"/>
                            <a:ext cx="201168" cy="201168"/>
                          </a:xfrm>
                          <a:prstGeom prst="rect"/>
                        </pic:spPr>
                      </pic:pic>
                    </a:graphicData>
                  </a:graphic>
                </wp:inline>
              </w:drawing>
            </w:r>
            <w:r>
              <w:rPr>
                <w:b/>
              </w:rPr>
              <w:t xml:space="preserve">  Akaunting</w:t>
            </w:r>
          </w:p>
        </w:tc>
        <w:tc>
          <w:tcPr>
            <w:tcW w:type="dxa" w:w="1440"/>
          </w:tcPr>
          <w:p>
            <w:r>
              <w:t>biz-finance,business</w:t>
            </w:r>
          </w:p>
        </w:tc>
        <w:tc>
          <w:tcPr>
            <w:tcW w:type="dxa" w:w="1440"/>
          </w:tcPr>
          <w:p>
            <w:r>
              <w:t>NOASSERTION</w:t>
            </w:r>
          </w:p>
        </w:tc>
        <w:tc>
          <w:tcPr>
            <w:tcW w:type="dxa" w:w="1440"/>
          </w:tcPr>
          <w:p>
            <w:r>
              <w:t>Beginner+</w:t>
            </w:r>
          </w:p>
        </w:tc>
        <w:tc>
          <w:tcPr>
            <w:tcW w:type="dxa" w:w="1440"/>
          </w:tcPr>
          <w:p>
            <w:r>
              <w:t>Medium</w:t>
            </w:r>
          </w:p>
        </w:tc>
        <w:tc>
          <w:tcPr>
            <w:tcW w:type="dxa" w:w="1440"/>
          </w:tcPr>
          <w:p>
            <w:r>
              <w:t>free</w:t>
            </w:r>
          </w:p>
        </w:tc>
      </w:tr>
      <w:tr>
        <w:tc>
          <w:tcPr>
            <w:tcW w:type="dxa" w:w="1440"/>
          </w:tcPr>
          <w:p>
            <w:r/>
            <w:r>
              <w:drawing>
                <wp:inline xmlns:a="http://schemas.openxmlformats.org/drawingml/2006/main" xmlns:pic="http://schemas.openxmlformats.org/drawingml/2006/picture">
                  <wp:extent cx="201168" cy="201168"/>
                  <wp:docPr id="197" name="Picture 197"/>
                  <wp:cNvGraphicFramePr>
                    <a:graphicFrameLocks noChangeAspect="1"/>
                  </wp:cNvGraphicFramePr>
                  <a:graphic>
                    <a:graphicData uri="http://schemas.openxmlformats.org/drawingml/2006/picture">
                      <pic:pic>
                        <pic:nvPicPr>
                          <pic:cNvPr id="0" name="crawl4ai.png"/>
                          <pic:cNvPicPr/>
                        </pic:nvPicPr>
                        <pic:blipFill>
                          <a:blip r:embed="rId112"/>
                          <a:stretch>
                            <a:fillRect/>
                          </a:stretch>
                        </pic:blipFill>
                        <pic:spPr>
                          <a:xfrm>
                            <a:off x="0" y="0"/>
                            <a:ext cx="201168" cy="201168"/>
                          </a:xfrm>
                          <a:prstGeom prst="rect"/>
                        </pic:spPr>
                      </pic:pic>
                    </a:graphicData>
                  </a:graphic>
                </wp:inline>
              </w:drawing>
            </w:r>
            <w:r>
              <w:rPr>
                <w:b/>
              </w:rPr>
              <w:t xml:space="preserve">  Crawl4AI</w:t>
            </w:r>
          </w:p>
        </w:tc>
        <w:tc>
          <w:tcPr>
            <w:tcW w:type="dxa" w:w="1440"/>
          </w:tcPr>
          <w:p>
            <w:r>
              <w:t>data-scraping,data</w:t>
            </w:r>
          </w:p>
        </w:tc>
        <w:tc>
          <w:tcPr>
            <w:tcW w:type="dxa" w:w="1440"/>
          </w:tcPr>
          <w:p>
            <w:r>
              <w:t>Apache-2.0</w:t>
            </w:r>
          </w:p>
        </w:tc>
        <w:tc>
          <w:tcPr>
            <w:tcW w:type="dxa" w:w="1440"/>
          </w:tcPr>
          <w:p>
            <w:r>
              <w:t>Advanced</w:t>
            </w:r>
          </w:p>
        </w:tc>
        <w:tc>
          <w:tcPr>
            <w:tcW w:type="dxa" w:w="1440"/>
          </w:tcPr>
          <w:p>
            <w:r>
              <w:t>Medium</w:t>
            </w:r>
          </w:p>
        </w:tc>
        <w:tc>
          <w:tcPr>
            <w:tcW w:type="dxa" w:w="1440"/>
          </w:tcPr>
          <w:p>
            <w:r>
              <w:t>free</w:t>
            </w:r>
          </w:p>
        </w:tc>
      </w:tr>
      <w:tr>
        <w:tc>
          <w:tcPr>
            <w:tcW w:type="dxa" w:w="1440"/>
          </w:tcPr>
          <w:p>
            <w:r/>
            <w:r>
              <w:drawing>
                <wp:inline xmlns:a="http://schemas.openxmlformats.org/drawingml/2006/main" xmlns:pic="http://schemas.openxmlformats.org/drawingml/2006/picture">
                  <wp:extent cx="201168" cy="201168"/>
                  <wp:docPr id="198" name="Picture 198"/>
                  <wp:cNvGraphicFramePr>
                    <a:graphicFrameLocks noChangeAspect="1"/>
                  </wp:cNvGraphicFramePr>
                  <a:graphic>
                    <a:graphicData uri="http://schemas.openxmlformats.org/drawingml/2006/picture">
                      <pic:pic>
                        <pic:nvPicPr>
                          <pic:cNvPr id="0" name="elasticsearch.png"/>
                          <pic:cNvPicPr/>
                        </pic:nvPicPr>
                        <pic:blipFill>
                          <a:blip r:embed="rId114"/>
                          <a:stretch>
                            <a:fillRect/>
                          </a:stretch>
                        </pic:blipFill>
                        <pic:spPr>
                          <a:xfrm>
                            <a:off x="0" y="0"/>
                            <a:ext cx="201168" cy="201168"/>
                          </a:xfrm>
                          <a:prstGeom prst="rect"/>
                        </pic:spPr>
                      </pic:pic>
                    </a:graphicData>
                  </a:graphic>
                </wp:inline>
              </w:drawing>
            </w:r>
            <w:r>
              <w:rPr>
                <w:b/>
              </w:rPr>
              <w:t xml:space="preserve">  Elasticsearch</w:t>
            </w:r>
          </w:p>
        </w:tc>
        <w:tc>
          <w:tcPr>
            <w:tcW w:type="dxa" w:w="1440"/>
          </w:tcPr>
          <w:p>
            <w:r>
              <w:t>data,infra-storage</w:t>
            </w:r>
          </w:p>
        </w:tc>
        <w:tc>
          <w:tcPr>
            <w:tcW w:type="dxa" w:w="1440"/>
          </w:tcPr>
          <w:p>
            <w:r>
              <w:t>NOASSERTION</w:t>
            </w:r>
          </w:p>
        </w:tc>
        <w:tc>
          <w:tcPr>
            <w:tcW w:type="dxa" w:w="1440"/>
          </w:tcPr>
          <w:p>
            <w:r>
              <w:t>Advanced</w:t>
            </w:r>
          </w:p>
        </w:tc>
        <w:tc>
          <w:tcPr>
            <w:tcW w:type="dxa" w:w="1440"/>
          </w:tcPr>
          <w:p>
            <w:r>
              <w:t>High</w:t>
            </w:r>
          </w:p>
        </w:tc>
        <w:tc>
          <w:tcPr>
            <w:tcW w:type="dxa" w:w="1440"/>
          </w:tcPr>
          <w:p>
            <w:r>
              <w:t>free</w:t>
            </w:r>
          </w:p>
        </w:tc>
      </w:tr>
      <w:tr>
        <w:tc>
          <w:tcPr>
            <w:tcW w:type="dxa" w:w="1440"/>
          </w:tcPr>
          <w:p>
            <w:r/>
            <w:r>
              <w:drawing>
                <wp:inline xmlns:a="http://schemas.openxmlformats.org/drawingml/2006/main" xmlns:pic="http://schemas.openxmlformats.org/drawingml/2006/picture">
                  <wp:extent cx="201168" cy="201168"/>
                  <wp:docPr id="199" name="Picture 199"/>
                  <wp:cNvGraphicFramePr>
                    <a:graphicFrameLocks noChangeAspect="1"/>
                  </wp:cNvGraphicFramePr>
                  <a:graphic>
                    <a:graphicData uri="http://schemas.openxmlformats.org/drawingml/2006/picture">
                      <pic:pic>
                        <pic:nvPicPr>
                          <pic:cNvPr id="0" name="meilisearch.png"/>
                          <pic:cNvPicPr/>
                        </pic:nvPicPr>
                        <pic:blipFill>
                          <a:blip r:embed="rId116"/>
                          <a:stretch>
                            <a:fillRect/>
                          </a:stretch>
                        </pic:blipFill>
                        <pic:spPr>
                          <a:xfrm>
                            <a:off x="0" y="0"/>
                            <a:ext cx="201168" cy="201168"/>
                          </a:xfrm>
                          <a:prstGeom prst="rect"/>
                        </pic:spPr>
                      </pic:pic>
                    </a:graphicData>
                  </a:graphic>
                </wp:inline>
              </w:drawing>
            </w:r>
            <w:r>
              <w:rPr>
                <w:b/>
              </w:rPr>
              <w:t xml:space="preserve">  Meilisearch</w:t>
            </w:r>
          </w:p>
        </w:tc>
        <w:tc>
          <w:tcPr>
            <w:tcW w:type="dxa" w:w="1440"/>
          </w:tcPr>
          <w:p>
            <w:r>
              <w:t>data,infra-storage</w:t>
            </w:r>
          </w:p>
        </w:tc>
        <w:tc>
          <w:tcPr>
            <w:tcW w:type="dxa" w:w="1440"/>
          </w:tcPr>
          <w:p>
            <w:r>
              <w:t>NOASSERTION</w:t>
            </w:r>
          </w:p>
        </w:tc>
        <w:tc>
          <w:tcPr>
            <w:tcW w:type="dxa" w:w="1440"/>
          </w:tcPr>
          <w:p>
            <w:r>
              <w:t>Intermediate</w:t>
            </w:r>
          </w:p>
        </w:tc>
        <w:tc>
          <w:tcPr>
            <w:tcW w:type="dxa" w:w="1440"/>
          </w:tcPr>
          <w:p>
            <w:r>
              <w:t>Medium</w:t>
            </w:r>
          </w:p>
        </w:tc>
        <w:tc>
          <w:tcPr>
            <w:tcW w:type="dxa" w:w="1440"/>
          </w:tcPr>
          <w:p>
            <w:r>
              <w:t>free</w:t>
            </w:r>
          </w:p>
        </w:tc>
      </w:tr>
      <w:tr>
        <w:tc>
          <w:tcPr>
            <w:tcW w:type="dxa" w:w="1440"/>
          </w:tcPr>
          <w:p>
            <w:r/>
            <w:r>
              <w:drawing>
                <wp:inline xmlns:a="http://schemas.openxmlformats.org/drawingml/2006/main" xmlns:pic="http://schemas.openxmlformats.org/drawingml/2006/picture">
                  <wp:extent cx="201168" cy="201168"/>
                  <wp:docPr id="200" name="Picture 200"/>
                  <wp:cNvGraphicFramePr>
                    <a:graphicFrameLocks noChangeAspect="1"/>
                  </wp:cNvGraphicFramePr>
                  <a:graphic>
                    <a:graphicData uri="http://schemas.openxmlformats.org/drawingml/2006/picture">
                      <pic:pic>
                        <pic:nvPicPr>
                          <pic:cNvPr id="0" name="caldav.png"/>
                          <pic:cNvPicPr/>
                        </pic:nvPicPr>
                        <pic:blipFill>
                          <a:blip r:embed="rId132"/>
                          <a:stretch>
                            <a:fillRect/>
                          </a:stretch>
                        </pic:blipFill>
                        <pic:spPr>
                          <a:xfrm>
                            <a:off x="0" y="0"/>
                            <a:ext cx="201168" cy="201168"/>
                          </a:xfrm>
                          <a:prstGeom prst="rect"/>
                        </pic:spPr>
                      </pic:pic>
                    </a:graphicData>
                  </a:graphic>
                </wp:inline>
              </w:drawing>
            </w:r>
            <w:r>
              <w:rPr>
                <w:b/>
              </w:rPr>
              <w:t xml:space="preserve">  Cap</w:t>
            </w:r>
          </w:p>
        </w:tc>
        <w:tc>
          <w:tcPr>
            <w:tcW w:type="dxa" w:w="1440"/>
          </w:tcPr>
          <w:p>
            <w:r>
              <w:t>design-video,design</w:t>
            </w:r>
          </w:p>
        </w:tc>
        <w:tc>
          <w:tcPr>
            <w:tcW w:type="dxa" w:w="1440"/>
          </w:tcPr>
          <w:p>
            <w:r>
              <w:t>NOASSERTION</w:t>
            </w:r>
          </w:p>
        </w:tc>
        <w:tc>
          <w:tcPr>
            <w:tcW w:type="dxa" w:w="1440"/>
          </w:tcPr>
          <w:p>
            <w:r>
              <w:t>Beginner+</w:t>
            </w:r>
          </w:p>
        </w:tc>
        <w:tc>
          <w:tcPr>
            <w:tcW w:type="dxa" w:w="1440"/>
          </w:tcPr>
          <w:p>
            <w:r>
              <w:t>Low</w:t>
            </w:r>
          </w:p>
        </w:tc>
        <w:tc>
          <w:tcPr>
            <w:tcW w:type="dxa" w:w="1440"/>
          </w:tcPr>
          <w:p>
            <w:r>
              <w:t>freemium</w:t>
            </w:r>
          </w:p>
        </w:tc>
      </w:tr>
      <w:tr>
        <w:tc>
          <w:tcPr>
            <w:tcW w:type="dxa" w:w="1440"/>
          </w:tcPr>
          <w:p>
            <w:r/>
            <w:r>
              <w:drawing>
                <wp:inline xmlns:a="http://schemas.openxmlformats.org/drawingml/2006/main" xmlns:pic="http://schemas.openxmlformats.org/drawingml/2006/picture">
                  <wp:extent cx="201168" cy="201168"/>
                  <wp:docPr id="201" name="Picture 201"/>
                  <wp:cNvGraphicFramePr>
                    <a:graphicFrameLocks noChangeAspect="1"/>
                  </wp:cNvGraphicFramePr>
                  <a:graphic>
                    <a:graphicData uri="http://schemas.openxmlformats.org/drawingml/2006/picture">
                      <pic:pic>
                        <pic:nvPicPr>
                          <pic:cNvPr id="0" name="obs-studio.png"/>
                          <pic:cNvPicPr/>
                        </pic:nvPicPr>
                        <pic:blipFill>
                          <a:blip r:embed="rId190"/>
                          <a:stretch>
                            <a:fillRect/>
                          </a:stretch>
                        </pic:blipFill>
                        <pic:spPr>
                          <a:xfrm>
                            <a:off x="0" y="0"/>
                            <a:ext cx="201168" cy="201168"/>
                          </a:xfrm>
                          <a:prstGeom prst="rect"/>
                        </pic:spPr>
                      </pic:pic>
                    </a:graphicData>
                  </a:graphic>
                </wp:inline>
              </w:drawing>
            </w:r>
            <w:r>
              <w:rPr>
                <w:b/>
              </w:rPr>
              <w:t xml:space="preserve">  OBS Studio</w:t>
            </w:r>
          </w:p>
        </w:tc>
        <w:tc>
          <w:tcPr>
            <w:tcW w:type="dxa" w:w="1440"/>
          </w:tcPr>
          <w:p>
            <w:r>
              <w:t>design-video,design</w:t>
            </w:r>
          </w:p>
        </w:tc>
        <w:tc>
          <w:tcPr>
            <w:tcW w:type="dxa" w:w="1440"/>
          </w:tcPr>
          <w:p>
            <w:r>
              <w:t>GPL-2.0</w:t>
            </w:r>
          </w:p>
        </w:tc>
        <w:tc>
          <w:tcPr>
            <w:tcW w:type="dxa" w:w="1440"/>
          </w:tcPr>
          <w:p>
            <w:r>
              <w:t>Intermediate</w:t>
            </w:r>
          </w:p>
        </w:tc>
        <w:tc>
          <w:tcPr>
            <w:tcW w:type="dxa" w:w="1440"/>
          </w:tcPr>
          <w:p>
            <w:r>
              <w:t>Medium</w:t>
            </w:r>
          </w:p>
        </w:tc>
        <w:tc>
          <w:tcPr>
            <w:tcW w:type="dxa" w:w="1440"/>
          </w:tcPr>
          <w:p>
            <w:r>
              <w:t>free</w:t>
            </w:r>
          </w:p>
        </w:tc>
      </w:tr>
      <w:tr>
        <w:tc>
          <w:tcPr>
            <w:tcW w:type="dxa" w:w="1440"/>
          </w:tcPr>
          <w:p>
            <w:r/>
            <w:r>
              <w:drawing>
                <wp:inline xmlns:a="http://schemas.openxmlformats.org/drawingml/2006/main" xmlns:pic="http://schemas.openxmlformats.org/drawingml/2006/picture">
                  <wp:extent cx="201168" cy="201168"/>
                  <wp:docPr id="202" name="Picture 202"/>
                  <wp:cNvGraphicFramePr>
                    <a:graphicFrameLocks noChangeAspect="1"/>
                  </wp:cNvGraphicFramePr>
                  <a:graphic>
                    <a:graphicData uri="http://schemas.openxmlformats.org/drawingml/2006/picture">
                      <pic:pic>
                        <pic:nvPicPr>
                          <pic:cNvPr id="0" name="rustdesk.png"/>
                          <pic:cNvPicPr/>
                        </pic:nvPicPr>
                        <pic:blipFill>
                          <a:blip r:embed="rId191"/>
                          <a:stretch>
                            <a:fillRect/>
                          </a:stretch>
                        </pic:blipFill>
                        <pic:spPr>
                          <a:xfrm>
                            <a:off x="0" y="0"/>
                            <a:ext cx="201168" cy="201168"/>
                          </a:xfrm>
                          <a:prstGeom prst="rect"/>
                        </pic:spPr>
                      </pic:pic>
                    </a:graphicData>
                  </a:graphic>
                </wp:inline>
              </w:drawing>
            </w:r>
            <w:r>
              <w:rPr>
                <w:b/>
              </w:rPr>
              <w:t xml:space="preserve">  RustDesk</w:t>
            </w:r>
          </w:p>
        </w:tc>
        <w:tc>
          <w:tcPr>
            <w:tcW w:type="dxa" w:w="1440"/>
          </w:tcPr>
          <w:p>
            <w:r>
              <w:t>dev,infra-security</w:t>
            </w:r>
          </w:p>
        </w:tc>
        <w:tc>
          <w:tcPr>
            <w:tcW w:type="dxa" w:w="1440"/>
          </w:tcPr>
          <w:p>
            <w:r>
              <w:t>AGPL-3.0</w:t>
            </w:r>
          </w:p>
        </w:tc>
        <w:tc>
          <w:tcPr>
            <w:tcW w:type="dxa" w:w="1440"/>
          </w:tcPr>
          <w:p>
            <w:r>
              <w:t>Intermediate</w:t>
            </w:r>
          </w:p>
        </w:tc>
        <w:tc>
          <w:tcPr>
            <w:tcW w:type="dxa" w:w="1440"/>
          </w:tcPr>
          <w:p>
            <w:r>
              <w:t>Low</w:t>
            </w:r>
          </w:p>
        </w:tc>
        <w:tc>
          <w:tcPr>
            <w:tcW w:type="dxa" w:w="1440"/>
          </w:tcPr>
          <w:p>
            <w:r>
              <w:t>free</w:t>
            </w:r>
          </w:p>
        </w:tc>
      </w:tr>
      <w:tr>
        <w:tc>
          <w:tcPr>
            <w:tcW w:type="dxa" w:w="1440"/>
          </w:tcPr>
          <w:p>
            <w:r/>
            <w:r>
              <w:drawing>
                <wp:inline xmlns:a="http://schemas.openxmlformats.org/drawingml/2006/main" xmlns:pic="http://schemas.openxmlformats.org/drawingml/2006/picture">
                  <wp:extent cx="201168" cy="201168"/>
                  <wp:docPr id="203" name="Picture 203"/>
                  <wp:cNvGraphicFramePr>
                    <a:graphicFrameLocks noChangeAspect="1"/>
                  </wp:cNvGraphicFramePr>
                  <a:graphic>
                    <a:graphicData uri="http://schemas.openxmlformats.org/drawingml/2006/picture">
                      <pic:pic>
                        <pic:nvPicPr>
                          <pic:cNvPr id="0" name="excalidraw.png"/>
                          <pic:cNvPicPr/>
                        </pic:nvPicPr>
                        <pic:blipFill>
                          <a:blip r:embed="rId118"/>
                          <a:stretch>
                            <a:fillRect/>
                          </a:stretch>
                        </pic:blipFill>
                        <pic:spPr>
                          <a:xfrm>
                            <a:off x="0" y="0"/>
                            <a:ext cx="201168" cy="201168"/>
                          </a:xfrm>
                          <a:prstGeom prst="rect"/>
                        </pic:spPr>
                      </pic:pic>
                    </a:graphicData>
                  </a:graphic>
                </wp:inline>
              </w:drawing>
            </w:r>
            <w:r>
              <w:rPr>
                <w:b/>
              </w:rPr>
              <w:t xml:space="preserve">  Excalidraw</w:t>
            </w:r>
          </w:p>
        </w:tc>
        <w:tc>
          <w:tcPr>
            <w:tcW w:type="dxa" w:w="1440"/>
          </w:tcPr>
          <w:p>
            <w:r>
              <w:t>design-uiux,prod-docs</w:t>
            </w:r>
          </w:p>
        </w:tc>
        <w:tc>
          <w:tcPr>
            <w:tcW w:type="dxa" w:w="1440"/>
          </w:tcPr>
          <w:p>
            <w:r>
              <w:t>MIT</w:t>
            </w:r>
          </w:p>
        </w:tc>
        <w:tc>
          <w:tcPr>
            <w:tcW w:type="dxa" w:w="1440"/>
          </w:tcPr>
          <w:p>
            <w:r>
              <w:t>Beginner</w:t>
            </w:r>
          </w:p>
        </w:tc>
        <w:tc>
          <w:tcPr>
            <w:tcW w:type="dxa" w:w="1440"/>
          </w:tcPr>
          <w:p>
            <w:r>
              <w:t>Very low</w:t>
            </w:r>
          </w:p>
        </w:tc>
        <w:tc>
          <w:tcPr>
            <w:tcW w:type="dxa" w:w="1440"/>
          </w:tcPr>
          <w:p>
            <w:r>
              <w:t>free</w:t>
            </w:r>
          </w:p>
        </w:tc>
      </w:tr>
      <w:tr>
        <w:tc>
          <w:tcPr>
            <w:tcW w:type="dxa" w:w="1440"/>
          </w:tcPr>
          <w:p>
            <w:r/>
            <w:r>
              <w:drawing>
                <wp:inline xmlns:a="http://schemas.openxmlformats.org/drawingml/2006/main" xmlns:pic="http://schemas.openxmlformats.org/drawingml/2006/picture">
                  <wp:extent cx="201168" cy="201168"/>
                  <wp:docPr id="204" name="Picture 204"/>
                  <wp:cNvGraphicFramePr>
                    <a:graphicFrameLocks noChangeAspect="1"/>
                  </wp:cNvGraphicFramePr>
                  <a:graphic>
                    <a:graphicData uri="http://schemas.openxmlformats.org/drawingml/2006/picture">
                      <pic:pic>
                        <pic:nvPicPr>
                          <pic:cNvPr id="0" name="zapier.png"/>
                          <pic:cNvPicPr/>
                        </pic:nvPicPr>
                        <pic:blipFill>
                          <a:blip r:embed="rId180"/>
                          <a:stretch>
                            <a:fillRect/>
                          </a:stretch>
                        </pic:blipFill>
                        <pic:spPr>
                          <a:xfrm>
                            <a:off x="0" y="0"/>
                            <a:ext cx="201168" cy="201168"/>
                          </a:xfrm>
                          <a:prstGeom prst="rect"/>
                        </pic:spPr>
                      </pic:pic>
                    </a:graphicData>
                  </a:graphic>
                </wp:inline>
              </w:drawing>
            </w:r>
            <w:r>
              <w:rPr>
                <w:b/>
              </w:rPr>
              <w:t xml:space="preserve">  Zapier</w:t>
            </w:r>
          </w:p>
        </w:tc>
        <w:tc>
          <w:tcPr>
            <w:tcW w:type="dxa" w:w="1440"/>
          </w:tcPr>
          <w:p>
            <w:r>
              <w:t>prod-automation,business</w:t>
            </w:r>
          </w:p>
        </w:tc>
        <w:tc>
          <w:tcPr>
            <w:tcW w:type="dxa" w:w="1440"/>
          </w:tcPr>
          <w:p>
            <w:r>
              <w:t>Proprietary</w:t>
            </w:r>
          </w:p>
        </w:tc>
        <w:tc>
          <w:tcPr>
            <w:tcW w:type="dxa" w:w="1440"/>
          </w:tcPr>
          <w:p>
            <w:r>
              <w:t>Beginner</w:t>
            </w:r>
          </w:p>
        </w:tc>
        <w:tc>
          <w:tcPr>
            <w:tcW w:type="dxa" w:w="1440"/>
          </w:tcPr>
          <w:p>
            <w:r>
              <w:t>Instant</w:t>
            </w:r>
          </w:p>
        </w:tc>
        <w:tc>
          <w:tcPr>
            <w:tcW w:type="dxa" w:w="1440"/>
          </w:tcPr>
          <w:p>
            <w:r>
              <w:t>freemium</w:t>
            </w:r>
          </w:p>
        </w:tc>
      </w:tr>
      <w:tr>
        <w:tc>
          <w:tcPr>
            <w:tcW w:type="dxa" w:w="1440"/>
          </w:tcPr>
          <w:p>
            <w:r/>
            <w:r>
              <w:drawing>
                <wp:inline xmlns:a="http://schemas.openxmlformats.org/drawingml/2006/main" xmlns:pic="http://schemas.openxmlformats.org/drawingml/2006/picture">
                  <wp:extent cx="201168" cy="201168"/>
                  <wp:docPr id="205" name="Picture 205"/>
                  <wp:cNvGraphicFramePr>
                    <a:graphicFrameLocks noChangeAspect="1"/>
                  </wp:cNvGraphicFramePr>
                  <a:graphic>
                    <a:graphicData uri="http://schemas.openxmlformats.org/drawingml/2006/picture">
                      <pic:pic>
                        <pic:nvPicPr>
                          <pic:cNvPr id="0" name="traefik.png"/>
                          <pic:cNvPicPr/>
                        </pic:nvPicPr>
                        <pic:blipFill>
                          <a:blip r:embed="rId120"/>
                          <a:stretch>
                            <a:fillRect/>
                          </a:stretch>
                        </pic:blipFill>
                        <pic:spPr>
                          <a:xfrm>
                            <a:off x="0" y="0"/>
                            <a:ext cx="201168" cy="201168"/>
                          </a:xfrm>
                          <a:prstGeom prst="rect"/>
                        </pic:spPr>
                      </pic:pic>
                    </a:graphicData>
                  </a:graphic>
                </wp:inline>
              </w:drawing>
            </w:r>
            <w:r>
              <w:rPr>
                <w:b/>
              </w:rPr>
              <w:t xml:space="preserve">  Traefik</w:t>
            </w:r>
          </w:p>
        </w:tc>
        <w:tc>
          <w:tcPr>
            <w:tcW w:type="dxa" w:w="1440"/>
          </w:tcPr>
          <w:p>
            <w:r>
              <w:t>dev-devops,infra</w:t>
            </w:r>
          </w:p>
        </w:tc>
        <w:tc>
          <w:tcPr>
            <w:tcW w:type="dxa" w:w="1440"/>
          </w:tcPr>
          <w:p>
            <w:r>
              <w:t>MIT</w:t>
            </w:r>
          </w:p>
        </w:tc>
        <w:tc>
          <w:tcPr>
            <w:tcW w:type="dxa" w:w="1440"/>
          </w:tcPr>
          <w:p>
            <w:r>
              <w:t>Advanced</w:t>
            </w:r>
          </w:p>
        </w:tc>
        <w:tc>
          <w:tcPr>
            <w:tcW w:type="dxa" w:w="1440"/>
          </w:tcPr>
          <w:p>
            <w:r>
              <w:t>High</w:t>
            </w:r>
          </w:p>
        </w:tc>
        <w:tc>
          <w:tcPr>
            <w:tcW w:type="dxa" w:w="1440"/>
          </w:tcPr>
          <w:p>
            <w:r>
              <w:t>free</w:t>
            </w:r>
          </w:p>
        </w:tc>
      </w:tr>
      <w:tr>
        <w:tc>
          <w:tcPr>
            <w:tcW w:type="dxa" w:w="1440"/>
          </w:tcPr>
          <w:p>
            <w:r/>
            <w:r>
              <w:drawing>
                <wp:inline xmlns:a="http://schemas.openxmlformats.org/drawingml/2006/main" xmlns:pic="http://schemas.openxmlformats.org/drawingml/2006/picture">
                  <wp:extent cx="201168" cy="201168"/>
                  <wp:docPr id="206" name="Picture 206"/>
                  <wp:cNvGraphicFramePr>
                    <a:graphicFrameLocks noChangeAspect="1"/>
                  </wp:cNvGraphicFramePr>
                  <a:graphic>
                    <a:graphicData uri="http://schemas.openxmlformats.org/drawingml/2006/picture">
                      <pic:pic>
                        <pic:nvPicPr>
                          <pic:cNvPr id="0" name="caddy.png"/>
                          <pic:cNvPicPr/>
                        </pic:nvPicPr>
                        <pic:blipFill>
                          <a:blip r:embed="rId122"/>
                          <a:stretch>
                            <a:fillRect/>
                          </a:stretch>
                        </pic:blipFill>
                        <pic:spPr>
                          <a:xfrm>
                            <a:off x="0" y="0"/>
                            <a:ext cx="201168" cy="201168"/>
                          </a:xfrm>
                          <a:prstGeom prst="rect"/>
                        </pic:spPr>
                      </pic:pic>
                    </a:graphicData>
                  </a:graphic>
                </wp:inline>
              </w:drawing>
            </w:r>
            <w:r>
              <w:rPr>
                <w:b/>
              </w:rPr>
              <w:t xml:space="preserve">  Caddy</w:t>
            </w:r>
          </w:p>
        </w:tc>
        <w:tc>
          <w:tcPr>
            <w:tcW w:type="dxa" w:w="1440"/>
          </w:tcPr>
          <w:p>
            <w:r>
              <w:t>dev-devops,infra</w:t>
            </w:r>
          </w:p>
        </w:tc>
        <w:tc>
          <w:tcPr>
            <w:tcW w:type="dxa" w:w="1440"/>
          </w:tcPr>
          <w:p>
            <w:r>
              <w:t>Apache-2.0</w:t>
            </w:r>
          </w:p>
        </w:tc>
        <w:tc>
          <w:tcPr>
            <w:tcW w:type="dxa" w:w="1440"/>
          </w:tcPr>
          <w:p>
            <w:r>
              <w:t>Intermediate</w:t>
            </w:r>
          </w:p>
        </w:tc>
        <w:tc>
          <w:tcPr>
            <w:tcW w:type="dxa" w:w="1440"/>
          </w:tcPr>
          <w:p>
            <w:r>
              <w:t>Low</w:t>
            </w:r>
          </w:p>
        </w:tc>
        <w:tc>
          <w:tcPr>
            <w:tcW w:type="dxa" w:w="1440"/>
          </w:tcPr>
          <w:p>
            <w:r>
              <w:t>free</w:t>
            </w:r>
          </w:p>
        </w:tc>
      </w:tr>
      <w:tr>
        <w:tc>
          <w:tcPr>
            <w:tcW w:type="dxa" w:w="1440"/>
          </w:tcPr>
          <w:p>
            <w:r/>
            <w:r>
              <w:drawing>
                <wp:inline xmlns:a="http://schemas.openxmlformats.org/drawingml/2006/main" xmlns:pic="http://schemas.openxmlformats.org/drawingml/2006/picture">
                  <wp:extent cx="201168" cy="201168"/>
                  <wp:docPr id="207" name="Picture 207"/>
                  <wp:cNvGraphicFramePr>
                    <a:graphicFrameLocks noChangeAspect="1"/>
                  </wp:cNvGraphicFramePr>
                  <a:graphic>
                    <a:graphicData uri="http://schemas.openxmlformats.org/drawingml/2006/picture">
                      <pic:pic>
                        <pic:nvPicPr>
                          <pic:cNvPr id="0" name="langchain.png"/>
                          <pic:cNvPicPr/>
                        </pic:nvPicPr>
                        <pic:blipFill>
                          <a:blip r:embed="rId124"/>
                          <a:stretch>
                            <a:fillRect/>
                          </a:stretch>
                        </pic:blipFill>
                        <pic:spPr>
                          <a:xfrm>
                            <a:off x="0" y="0"/>
                            <a:ext cx="201168" cy="201168"/>
                          </a:xfrm>
                          <a:prstGeom prst="rect"/>
                        </pic:spPr>
                      </pic:pic>
                    </a:graphicData>
                  </a:graphic>
                </wp:inline>
              </w:drawing>
            </w:r>
            <w:r>
              <w:rPr>
                <w:b/>
              </w:rPr>
              <w:t xml:space="preserve">  LangChain</w:t>
            </w:r>
          </w:p>
        </w:tc>
        <w:tc>
          <w:tcPr>
            <w:tcW w:type="dxa" w:w="1440"/>
          </w:tcPr>
          <w:p>
            <w:r>
              <w:t>ai-models,ai-agents</w:t>
            </w:r>
          </w:p>
        </w:tc>
        <w:tc>
          <w:tcPr>
            <w:tcW w:type="dxa" w:w="1440"/>
          </w:tcPr>
          <w:p>
            <w:r>
              <w:t>MIT</w:t>
            </w:r>
          </w:p>
        </w:tc>
        <w:tc>
          <w:tcPr>
            <w:tcW w:type="dxa" w:w="1440"/>
          </w:tcPr>
          <w:p>
            <w:r>
              <w:t>Advanced</w:t>
            </w:r>
          </w:p>
        </w:tc>
        <w:tc>
          <w:tcPr>
            <w:tcW w:type="dxa" w:w="1440"/>
          </w:tcPr>
          <w:p>
            <w:r>
              <w:t>Medium</w:t>
            </w:r>
          </w:p>
        </w:tc>
        <w:tc>
          <w:tcPr>
            <w:tcW w:type="dxa" w:w="1440"/>
          </w:tcPr>
          <w:p>
            <w:r>
              <w:t>free</w:t>
            </w:r>
          </w:p>
        </w:tc>
      </w:tr>
      <w:tr>
        <w:tc>
          <w:tcPr>
            <w:tcW w:type="dxa" w:w="1440"/>
          </w:tcPr>
          <w:p>
            <w:r/>
            <w:r>
              <w:drawing>
                <wp:inline xmlns:a="http://schemas.openxmlformats.org/drawingml/2006/main" xmlns:pic="http://schemas.openxmlformats.org/drawingml/2006/picture">
                  <wp:extent cx="201168" cy="201168"/>
                  <wp:docPr id="208" name="Picture 208"/>
                  <wp:cNvGraphicFramePr>
                    <a:graphicFrameLocks noChangeAspect="1"/>
                  </wp:cNvGraphicFramePr>
                  <a:graphic>
                    <a:graphicData uri="http://schemas.openxmlformats.org/drawingml/2006/picture">
                      <pic:pic>
                        <pic:nvPicPr>
                          <pic:cNvPr id="0" name="autogen.png"/>
                          <pic:cNvPicPr/>
                        </pic:nvPicPr>
                        <pic:blipFill>
                          <a:blip r:embed="rId126"/>
                          <a:stretch>
                            <a:fillRect/>
                          </a:stretch>
                        </pic:blipFill>
                        <pic:spPr>
                          <a:xfrm>
                            <a:off x="0" y="0"/>
                            <a:ext cx="201168" cy="201168"/>
                          </a:xfrm>
                          <a:prstGeom prst="rect"/>
                        </pic:spPr>
                      </pic:pic>
                    </a:graphicData>
                  </a:graphic>
                </wp:inline>
              </w:drawing>
            </w:r>
            <w:r>
              <w:rPr>
                <w:b/>
              </w:rPr>
              <w:t xml:space="preserve">  AutoGen</w:t>
            </w:r>
          </w:p>
        </w:tc>
        <w:tc>
          <w:tcPr>
            <w:tcW w:type="dxa" w:w="1440"/>
          </w:tcPr>
          <w:p>
            <w:r>
              <w:t>ai-agents,ai-models</w:t>
            </w:r>
          </w:p>
        </w:tc>
        <w:tc>
          <w:tcPr>
            <w:tcW w:type="dxa" w:w="1440"/>
          </w:tcPr>
          <w:p>
            <w:r>
              <w:t>CC-BY-4.0</w:t>
            </w:r>
          </w:p>
        </w:tc>
        <w:tc>
          <w:tcPr>
            <w:tcW w:type="dxa" w:w="1440"/>
          </w:tcPr>
          <w:p>
            <w:r>
              <w:t>Advanced</w:t>
            </w:r>
          </w:p>
        </w:tc>
        <w:tc>
          <w:tcPr>
            <w:tcW w:type="dxa" w:w="1440"/>
          </w:tcPr>
          <w:p>
            <w:r>
              <w:t>Medium</w:t>
            </w:r>
          </w:p>
        </w:tc>
        <w:tc>
          <w:tcPr>
            <w:tcW w:type="dxa" w:w="1440"/>
          </w:tcPr>
          <w:p>
            <w:r>
              <w:t>free</w:t>
            </w:r>
          </w:p>
        </w:tc>
      </w:tr>
      <w:tr>
        <w:tc>
          <w:tcPr>
            <w:tcW w:type="dxa" w:w="1440"/>
          </w:tcPr>
          <w:p>
            <w:r/>
            <w:r>
              <w:drawing>
                <wp:inline xmlns:a="http://schemas.openxmlformats.org/drawingml/2006/main" xmlns:pic="http://schemas.openxmlformats.org/drawingml/2006/picture">
                  <wp:extent cx="201168" cy="201168"/>
                  <wp:docPr id="209" name="Picture 209"/>
                  <wp:cNvGraphicFramePr>
                    <a:graphicFrameLocks noChangeAspect="1"/>
                  </wp:cNvGraphicFramePr>
                  <a:graphic>
                    <a:graphicData uri="http://schemas.openxmlformats.org/drawingml/2006/picture">
                      <pic:pic>
                        <pic:nvPicPr>
                          <pic:cNvPr id="0" name="strapi.png"/>
                          <pic:cNvPicPr/>
                        </pic:nvPicPr>
                        <pic:blipFill>
                          <a:blip r:embed="rId128"/>
                          <a:stretch>
                            <a:fillRect/>
                          </a:stretch>
                        </pic:blipFill>
                        <pic:spPr>
                          <a:xfrm>
                            <a:off x="0" y="0"/>
                            <a:ext cx="201168" cy="201168"/>
                          </a:xfrm>
                          <a:prstGeom prst="rect"/>
                        </pic:spPr>
                      </pic:pic>
                    </a:graphicData>
                  </a:graphic>
                </wp:inline>
              </w:drawing>
            </w:r>
            <w:r>
              <w:rPr>
                <w:b/>
              </w:rPr>
              <w:t xml:space="preserve">  Strapi</w:t>
            </w:r>
          </w:p>
        </w:tc>
        <w:tc>
          <w:tcPr>
            <w:tcW w:type="dxa" w:w="1440"/>
          </w:tcPr>
          <w:p>
            <w:r>
              <w:t>prod-docs,business</w:t>
            </w:r>
          </w:p>
        </w:tc>
        <w:tc>
          <w:tcPr>
            <w:tcW w:type="dxa" w:w="1440"/>
          </w:tcPr>
          <w:p>
            <w:r>
              <w:t>NOASSERTION</w:t>
            </w:r>
          </w:p>
        </w:tc>
        <w:tc>
          <w:tcPr>
            <w:tcW w:type="dxa" w:w="1440"/>
          </w:tcPr>
          <w:p>
            <w:r>
              <w:t>Intermediate</w:t>
            </w:r>
          </w:p>
        </w:tc>
        <w:tc>
          <w:tcPr>
            <w:tcW w:type="dxa" w:w="1440"/>
          </w:tcPr>
          <w:p>
            <w:r>
              <w:t>Medium</w:t>
            </w:r>
          </w:p>
        </w:tc>
        <w:tc>
          <w:tcPr>
            <w:tcW w:type="dxa" w:w="1440"/>
          </w:tcPr>
          <w:p>
            <w:r>
              <w:t>freemium</w:t>
            </w:r>
          </w:p>
        </w:tc>
      </w:tr>
      <w:tr>
        <w:tc>
          <w:tcPr>
            <w:tcW w:type="dxa" w:w="1440"/>
          </w:tcPr>
          <w:p>
            <w:r/>
            <w:r>
              <w:drawing>
                <wp:inline xmlns:a="http://schemas.openxmlformats.org/drawingml/2006/main" xmlns:pic="http://schemas.openxmlformats.org/drawingml/2006/picture">
                  <wp:extent cx="201168" cy="201168"/>
                  <wp:docPr id="210" name="Picture 210"/>
                  <wp:cNvGraphicFramePr>
                    <a:graphicFrameLocks noChangeAspect="1"/>
                  </wp:cNvGraphicFramePr>
                  <a:graphic>
                    <a:graphicData uri="http://schemas.openxmlformats.org/drawingml/2006/picture">
                      <pic:pic>
                        <pic:nvPicPr>
                          <pic:cNvPr id="0" name="ghost.png"/>
                          <pic:cNvPicPr/>
                        </pic:nvPicPr>
                        <pic:blipFill>
                          <a:blip r:embed="rId130"/>
                          <a:stretch>
                            <a:fillRect/>
                          </a:stretch>
                        </pic:blipFill>
                        <pic:spPr>
                          <a:xfrm>
                            <a:off x="0" y="0"/>
                            <a:ext cx="201168" cy="201168"/>
                          </a:xfrm>
                          <a:prstGeom prst="rect"/>
                        </pic:spPr>
                      </pic:pic>
                    </a:graphicData>
                  </a:graphic>
                </wp:inline>
              </w:drawing>
            </w:r>
            <w:r>
              <w:rPr>
                <w:b/>
              </w:rPr>
              <w:t xml:space="preserve">  Ghost</w:t>
            </w:r>
          </w:p>
        </w:tc>
        <w:tc>
          <w:tcPr>
            <w:tcW w:type="dxa" w:w="1440"/>
          </w:tcPr>
          <w:p>
            <w:r>
              <w:t>prod-docs,business</w:t>
            </w:r>
          </w:p>
        </w:tc>
        <w:tc>
          <w:tcPr>
            <w:tcW w:type="dxa" w:w="1440"/>
          </w:tcPr>
          <w:p>
            <w:r>
              <w:t>MIT</w:t>
            </w:r>
          </w:p>
        </w:tc>
        <w:tc>
          <w:tcPr>
            <w:tcW w:type="dxa" w:w="1440"/>
          </w:tcPr>
          <w:p>
            <w:r>
              <w:t>Beginner+</w:t>
            </w:r>
          </w:p>
        </w:tc>
        <w:tc>
          <w:tcPr>
            <w:tcW w:type="dxa" w:w="1440"/>
          </w:tcPr>
          <w:p>
            <w:r>
              <w:t>Low</w:t>
            </w:r>
          </w:p>
        </w:tc>
        <w:tc>
          <w:tcPr>
            <w:tcW w:type="dxa" w:w="1440"/>
          </w:tcPr>
          <w:p>
            <w:r>
              <w:t>freemium</w:t>
            </w:r>
          </w:p>
        </w:tc>
      </w:tr>
      <w:tr>
        <w:tc>
          <w:tcPr>
            <w:tcW w:type="dxa" w:w="1440"/>
          </w:tcPr>
          <w:p>
            <w:r/>
            <w:r>
              <w:drawing>
                <wp:inline xmlns:a="http://schemas.openxmlformats.org/drawingml/2006/main" xmlns:pic="http://schemas.openxmlformats.org/drawingml/2006/picture">
                  <wp:extent cx="201168" cy="201168"/>
                  <wp:docPr id="211" name="Picture 211"/>
                  <wp:cNvGraphicFramePr>
                    <a:graphicFrameLocks noChangeAspect="1"/>
                  </wp:cNvGraphicFramePr>
                  <a:graphic>
                    <a:graphicData uri="http://schemas.openxmlformats.org/drawingml/2006/picture">
                      <pic:pic>
                        <pic:nvPicPr>
                          <pic:cNvPr id="0" name="caldav.png"/>
                          <pic:cNvPicPr/>
                        </pic:nvPicPr>
                        <pic:blipFill>
                          <a:blip r:embed="rId132"/>
                          <a:stretch>
                            <a:fillRect/>
                          </a:stretch>
                        </pic:blipFill>
                        <pic:spPr>
                          <a:xfrm>
                            <a:off x="0" y="0"/>
                            <a:ext cx="201168" cy="201168"/>
                          </a:xfrm>
                          <a:prstGeom prst="rect"/>
                        </pic:spPr>
                      </pic:pic>
                    </a:graphicData>
                  </a:graphic>
                </wp:inline>
              </w:drawing>
            </w:r>
            <w:r>
              <w:rPr>
                <w:b/>
              </w:rPr>
              <w:t xml:space="preserve">  CalDAV</w:t>
            </w:r>
          </w:p>
        </w:tc>
        <w:tc>
          <w:tcPr>
            <w:tcW w:type="dxa" w:w="1440"/>
          </w:tcPr>
          <w:p>
            <w:r>
              <w:t>prod-email,business</w:t>
            </w:r>
          </w:p>
        </w:tc>
        <w:tc>
          <w:tcPr>
            <w:tcW w:type="dxa" w:w="1440"/>
          </w:tcPr>
          <w:p>
            <w:r>
              <w:t>various</w:t>
            </w:r>
          </w:p>
        </w:tc>
        <w:tc>
          <w:tcPr>
            <w:tcW w:type="dxa" w:w="1440"/>
          </w:tcPr>
          <w:p>
            <w:r>
              <w:t>Intermediate</w:t>
            </w:r>
          </w:p>
        </w:tc>
        <w:tc>
          <w:tcPr>
            <w:tcW w:type="dxa" w:w="1440"/>
          </w:tcPr>
          <w:p>
            <w:r>
              <w:t>High</w:t>
            </w:r>
          </w:p>
        </w:tc>
        <w:tc>
          <w:tcPr>
            <w:tcW w:type="dxa" w:w="1440"/>
          </w:tcPr>
          <w:p>
            <w:r>
              <w:t>free</w:t>
            </w:r>
          </w:p>
        </w:tc>
      </w:tr>
      <w:tr>
        <w:tc>
          <w:tcPr>
            <w:tcW w:type="dxa" w:w="1440"/>
          </w:tcPr>
          <w:p>
            <w:r/>
            <w:r>
              <w:drawing>
                <wp:inline xmlns:a="http://schemas.openxmlformats.org/drawingml/2006/main" xmlns:pic="http://schemas.openxmlformats.org/drawingml/2006/picture">
                  <wp:extent cx="201168" cy="201168"/>
                  <wp:docPr id="212" name="Picture 212"/>
                  <wp:cNvGraphicFramePr>
                    <a:graphicFrameLocks noChangeAspect="1"/>
                  </wp:cNvGraphicFramePr>
                  <a:graphic>
                    <a:graphicData uri="http://schemas.openxmlformats.org/drawingml/2006/picture">
                      <pic:pic>
                        <pic:nvPicPr>
                          <pic:cNvPr id="0" name="openclaw.png"/>
                          <pic:cNvPicPr/>
                        </pic:nvPicPr>
                        <pic:blipFill>
                          <a:blip r:embed="rId133"/>
                          <a:stretch>
                            <a:fillRect/>
                          </a:stretch>
                        </pic:blipFill>
                        <pic:spPr>
                          <a:xfrm>
                            <a:off x="0" y="0"/>
                            <a:ext cx="201168" cy="201168"/>
                          </a:xfrm>
                          <a:prstGeom prst="rect"/>
                        </pic:spPr>
                      </pic:pic>
                    </a:graphicData>
                  </a:graphic>
                </wp:inline>
              </w:drawing>
            </w:r>
            <w:r>
              <w:rPr>
                <w:b/>
              </w:rPr>
              <w:t xml:space="preserve">  OpenClaw</w:t>
            </w:r>
          </w:p>
        </w:tc>
        <w:tc>
          <w:tcPr>
            <w:tcW w:type="dxa" w:w="1440"/>
          </w:tcPr>
          <w:p>
            <w:r>
              <w:t>ai-machine-learning,selfhost</w:t>
            </w:r>
          </w:p>
        </w:tc>
        <w:tc>
          <w:tcPr>
            <w:tcW w:type="dxa" w:w="1440"/>
          </w:tcPr>
          <w:p>
            <w:r>
              <w:t>MIT</w:t>
            </w:r>
          </w:p>
        </w:tc>
        <w:tc>
          <w:tcPr>
            <w:tcW w:type="dxa" w:w="1440"/>
          </w:tcPr>
          <w:p>
            <w:r>
              <w:t>Beginner+</w:t>
            </w:r>
          </w:p>
        </w:tc>
        <w:tc>
          <w:tcPr>
            <w:tcW w:type="dxa" w:w="1440"/>
          </w:tcPr>
          <w:p>
            <w:r>
              <w:t>Low</w:t>
            </w:r>
          </w:p>
        </w:tc>
        <w:tc>
          <w:tcPr>
            <w:tcW w:type="dxa" w:w="1440"/>
          </w:tcPr>
          <w:p>
            <w:r>
              <w:t>free</w:t>
            </w:r>
          </w:p>
        </w:tc>
      </w:tr>
      <w:tr>
        <w:tc>
          <w:tcPr>
            <w:tcW w:type="dxa" w:w="1440"/>
          </w:tcPr>
          <w:p>
            <w:r/>
            <w:r>
              <w:drawing>
                <wp:inline xmlns:a="http://schemas.openxmlformats.org/drawingml/2006/main" xmlns:pic="http://schemas.openxmlformats.org/drawingml/2006/picture">
                  <wp:extent cx="201168" cy="201168"/>
                  <wp:docPr id="213" name="Picture 213"/>
                  <wp:cNvGraphicFramePr>
                    <a:graphicFrameLocks noChangeAspect="1"/>
                  </wp:cNvGraphicFramePr>
                  <a:graphic>
                    <a:graphicData uri="http://schemas.openxmlformats.org/drawingml/2006/picture">
                      <pic:pic>
                        <pic:nvPicPr>
                          <pic:cNvPr id="0" name="hermes-agent.png"/>
                          <pic:cNvPicPr/>
                        </pic:nvPicPr>
                        <pic:blipFill>
                          <a:blip r:embed="rId134"/>
                          <a:stretch>
                            <a:fillRect/>
                          </a:stretch>
                        </pic:blipFill>
                        <pic:spPr>
                          <a:xfrm>
                            <a:off x="0" y="0"/>
                            <a:ext cx="201168" cy="201168"/>
                          </a:xfrm>
                          <a:prstGeom prst="rect"/>
                        </pic:spPr>
                      </pic:pic>
                    </a:graphicData>
                  </a:graphic>
                </wp:inline>
              </w:drawing>
            </w:r>
            <w:r>
              <w:rPr>
                <w:b/>
              </w:rPr>
              <w:t xml:space="preserve">  Hermes Agent</w:t>
            </w:r>
          </w:p>
        </w:tc>
        <w:tc>
          <w:tcPr>
            <w:tcW w:type="dxa" w:w="1440"/>
          </w:tcPr>
          <w:p>
            <w:r>
              <w:t>ai-machine-learning,selfhost</w:t>
            </w:r>
          </w:p>
        </w:tc>
        <w:tc>
          <w:tcPr>
            <w:tcW w:type="dxa" w:w="1440"/>
          </w:tcPr>
          <w:p>
            <w:r>
              <w:t>MIT</w:t>
            </w:r>
          </w:p>
        </w:tc>
        <w:tc>
          <w:tcPr>
            <w:tcW w:type="dxa" w:w="1440"/>
          </w:tcPr>
          <w:p>
            <w:r>
              <w:t>Beginner+</w:t>
            </w:r>
          </w:p>
        </w:tc>
        <w:tc>
          <w:tcPr>
            <w:tcW w:type="dxa" w:w="1440"/>
          </w:tcPr>
          <w:p>
            <w:r>
              <w:t>Low</w:t>
            </w:r>
          </w:p>
        </w:tc>
        <w:tc>
          <w:tcPr>
            <w:tcW w:type="dxa" w:w="1440"/>
          </w:tcPr>
          <w:p>
            <w:r>
              <w:t>free</w:t>
            </w:r>
          </w:p>
        </w:tc>
      </w:tr>
      <w:tr>
        <w:tc>
          <w:tcPr>
            <w:tcW w:type="dxa" w:w="1440"/>
          </w:tcPr>
          <w:p>
            <w:r/>
            <w:r>
              <w:drawing>
                <wp:inline xmlns:a="http://schemas.openxmlformats.org/drawingml/2006/main" xmlns:pic="http://schemas.openxmlformats.org/drawingml/2006/picture">
                  <wp:extent cx="201168" cy="201168"/>
                  <wp:docPr id="214" name="Picture 214"/>
                  <wp:cNvGraphicFramePr>
                    <a:graphicFrameLocks noChangeAspect="1"/>
                  </wp:cNvGraphicFramePr>
                  <a:graphic>
                    <a:graphicData uri="http://schemas.openxmlformats.org/drawingml/2006/picture">
                      <pic:pic>
                        <pic:nvPicPr>
                          <pic:cNvPr id="0" name="macro-mail.png"/>
                          <pic:cNvPicPr/>
                        </pic:nvPicPr>
                        <pic:blipFill>
                          <a:blip r:embed="rId135"/>
                          <a:stretch>
                            <a:fillRect/>
                          </a:stretch>
                        </pic:blipFill>
                        <pic:spPr>
                          <a:xfrm>
                            <a:off x="0" y="0"/>
                            <a:ext cx="201168" cy="201168"/>
                          </a:xfrm>
                          <a:prstGeom prst="rect"/>
                        </pic:spPr>
                      </pic:pic>
                    </a:graphicData>
                  </a:graphic>
                </wp:inline>
              </w:drawing>
            </w:r>
            <w:r>
              <w:rPr>
                <w:b/>
              </w:rPr>
              <w:t xml:space="preserve">  Macro Mail</w:t>
            </w:r>
          </w:p>
        </w:tc>
        <w:tc>
          <w:tcPr>
            <w:tcW w:type="dxa" w:w="1440"/>
          </w:tcPr>
          <w:p>
            <w:r>
              <w:t>ai-machine-learning,selfhost</w:t>
            </w:r>
          </w:p>
        </w:tc>
        <w:tc>
          <w:tcPr>
            <w:tcW w:type="dxa" w:w="1440"/>
          </w:tcPr>
          <w:p>
            <w:r>
              <w:t>AGPL-3.0</w:t>
            </w:r>
          </w:p>
        </w:tc>
        <w:tc>
          <w:tcPr>
            <w:tcW w:type="dxa" w:w="1440"/>
          </w:tcPr>
          <w:p>
            <w:r>
              <w:t>Beginner+</w:t>
            </w:r>
          </w:p>
        </w:tc>
        <w:tc>
          <w:tcPr>
            <w:tcW w:type="dxa" w:w="1440"/>
          </w:tcPr>
          <w:p>
            <w:r>
              <w:t>Low</w:t>
            </w:r>
          </w:p>
        </w:tc>
        <w:tc>
          <w:tcPr>
            <w:tcW w:type="dxa" w:w="1440"/>
          </w:tcPr>
          <w:p>
            <w:r>
              <w:t>free</w:t>
            </w:r>
          </w:p>
        </w:tc>
      </w:tr>
      <w:tr>
        <w:tc>
          <w:tcPr>
            <w:tcW w:type="dxa" w:w="1440"/>
          </w:tcPr>
          <w:p>
            <w:r/>
            <w:r>
              <w:drawing>
                <wp:inline xmlns:a="http://schemas.openxmlformats.org/drawingml/2006/main" xmlns:pic="http://schemas.openxmlformats.org/drawingml/2006/picture">
                  <wp:extent cx="201168" cy="201168"/>
                  <wp:docPr id="215" name="Picture 215"/>
                  <wp:cNvGraphicFramePr>
                    <a:graphicFrameLocks noChangeAspect="1"/>
                  </wp:cNvGraphicFramePr>
                  <a:graphic>
                    <a:graphicData uri="http://schemas.openxmlformats.org/drawingml/2006/picture">
                      <pic:pic>
                        <pic:nvPicPr>
                          <pic:cNvPr id="0" name="proton-lumo.png"/>
                          <pic:cNvPicPr/>
                        </pic:nvPicPr>
                        <pic:blipFill>
                          <a:blip r:embed="rId136"/>
                          <a:stretch>
                            <a:fillRect/>
                          </a:stretch>
                        </pic:blipFill>
                        <pic:spPr>
                          <a:xfrm>
                            <a:off x="0" y="0"/>
                            <a:ext cx="201168" cy="201168"/>
                          </a:xfrm>
                          <a:prstGeom prst="rect"/>
                        </pic:spPr>
                      </pic:pic>
                    </a:graphicData>
                  </a:graphic>
                </wp:inline>
              </w:drawing>
            </w:r>
            <w:r>
              <w:rPr>
                <w:b/>
              </w:rPr>
              <w:t xml:space="preserve">  Proton Lumo</w:t>
            </w:r>
          </w:p>
        </w:tc>
        <w:tc>
          <w:tcPr>
            <w:tcW w:type="dxa" w:w="1440"/>
          </w:tcPr>
          <w:p>
            <w:r>
              <w:t>ai-machine-learning,selfhost</w:t>
            </w:r>
          </w:p>
        </w:tc>
        <w:tc>
          <w:tcPr>
            <w:tcW w:type="dxa" w:w="1440"/>
          </w:tcPr>
          <w:p>
            <w:r>
              <w:t>GPL-3.0</w:t>
            </w:r>
          </w:p>
        </w:tc>
        <w:tc>
          <w:tcPr>
            <w:tcW w:type="dxa" w:w="1440"/>
          </w:tcPr>
          <w:p>
            <w:r>
              <w:t>Beginner+</w:t>
            </w:r>
          </w:p>
        </w:tc>
        <w:tc>
          <w:tcPr>
            <w:tcW w:type="dxa" w:w="1440"/>
          </w:tcPr>
          <w:p>
            <w:r>
              <w:t>Low</w:t>
            </w:r>
          </w:p>
        </w:tc>
        <w:tc>
          <w:tcPr>
            <w:tcW w:type="dxa" w:w="1440"/>
          </w:tcPr>
          <w:p>
            <w:r>
              <w:t>free</w:t>
            </w:r>
          </w:p>
        </w:tc>
      </w:tr>
      <w:tr>
        <w:tc>
          <w:tcPr>
            <w:tcW w:type="dxa" w:w="1440"/>
          </w:tcPr>
          <w:p>
            <w:r/>
            <w:r>
              <w:drawing>
                <wp:inline xmlns:a="http://schemas.openxmlformats.org/drawingml/2006/main" xmlns:pic="http://schemas.openxmlformats.org/drawingml/2006/picture">
                  <wp:extent cx="201168" cy="201168"/>
                  <wp:docPr id="216" name="Picture 216"/>
                  <wp:cNvGraphicFramePr>
                    <a:graphicFrameLocks noChangeAspect="1"/>
                  </wp:cNvGraphicFramePr>
                  <a:graphic>
                    <a:graphicData uri="http://schemas.openxmlformats.org/drawingml/2006/picture">
                      <pic:pic>
                        <pic:nvPicPr>
                          <pic:cNvPr id="0" name="novu.png"/>
                          <pic:cNvPicPr/>
                        </pic:nvPicPr>
                        <pic:blipFill>
                          <a:blip r:embed="rId137"/>
                          <a:stretch>
                            <a:fillRect/>
                          </a:stretch>
                        </pic:blipFill>
                        <pic:spPr>
                          <a:xfrm>
                            <a:off x="0" y="0"/>
                            <a:ext cx="201168" cy="201168"/>
                          </a:xfrm>
                          <a:prstGeom prst="rect"/>
                        </pic:spPr>
                      </pic:pic>
                    </a:graphicData>
                  </a:graphic>
                </wp:inline>
              </w:drawing>
            </w:r>
            <w:r>
              <w:rPr>
                <w:b/>
              </w:rPr>
              <w:t xml:space="preserve">  Novu</w:t>
            </w:r>
          </w:p>
        </w:tc>
        <w:tc>
          <w:tcPr>
            <w:tcW w:type="dxa" w:w="1440"/>
          </w:tcPr>
          <w:p>
            <w:r>
              <w:t>business-software,selfhost</w:t>
            </w:r>
          </w:p>
        </w:tc>
        <w:tc>
          <w:tcPr>
            <w:tcW w:type="dxa" w:w="1440"/>
          </w:tcPr>
          <w:p>
            <w:r>
              <w:t>custom (Enterprise)</w:t>
            </w:r>
          </w:p>
        </w:tc>
        <w:tc>
          <w:tcPr>
            <w:tcW w:type="dxa" w:w="1440"/>
          </w:tcPr>
          <w:p>
            <w:r>
              <w:t>Beginner+</w:t>
            </w:r>
          </w:p>
        </w:tc>
        <w:tc>
          <w:tcPr>
            <w:tcW w:type="dxa" w:w="1440"/>
          </w:tcPr>
          <w:p>
            <w:r>
              <w:t>Low</w:t>
            </w:r>
          </w:p>
        </w:tc>
        <w:tc>
          <w:tcPr>
            <w:tcW w:type="dxa" w:w="1440"/>
          </w:tcPr>
          <w:p>
            <w:r>
              <w:t>free</w:t>
            </w:r>
          </w:p>
        </w:tc>
      </w:tr>
      <w:tr>
        <w:tc>
          <w:tcPr>
            <w:tcW w:type="dxa" w:w="1440"/>
          </w:tcPr>
          <w:p>
            <w:r/>
            <w:r>
              <w:drawing>
                <wp:inline xmlns:a="http://schemas.openxmlformats.org/drawingml/2006/main" xmlns:pic="http://schemas.openxmlformats.org/drawingml/2006/picture">
                  <wp:extent cx="201168" cy="201168"/>
                  <wp:docPr id="217" name="Picture 217"/>
                  <wp:cNvGraphicFramePr>
                    <a:graphicFrameLocks noChangeAspect="1"/>
                  </wp:cNvGraphicFramePr>
                  <a:graphic>
                    <a:graphicData uri="http://schemas.openxmlformats.org/drawingml/2006/picture">
                      <pic:pic>
                        <pic:nvPicPr>
                          <pic:cNvPr id="0" name="postiz.png"/>
                          <pic:cNvPicPr/>
                        </pic:nvPicPr>
                        <pic:blipFill>
                          <a:blip r:embed="rId138"/>
                          <a:stretch>
                            <a:fillRect/>
                          </a:stretch>
                        </pic:blipFill>
                        <pic:spPr>
                          <a:xfrm>
                            <a:off x="0" y="0"/>
                            <a:ext cx="201168" cy="201168"/>
                          </a:xfrm>
                          <a:prstGeom prst="rect"/>
                        </pic:spPr>
                      </pic:pic>
                    </a:graphicData>
                  </a:graphic>
                </wp:inline>
              </w:drawing>
            </w:r>
            <w:r>
              <w:rPr>
                <w:b/>
              </w:rPr>
              <w:t xml:space="preserve">  Postiz</w:t>
            </w:r>
          </w:p>
        </w:tc>
        <w:tc>
          <w:tcPr>
            <w:tcW w:type="dxa" w:w="1440"/>
          </w:tcPr>
          <w:p>
            <w:r>
              <w:t>business-software,selfhost</w:t>
            </w:r>
          </w:p>
        </w:tc>
        <w:tc>
          <w:tcPr>
            <w:tcW w:type="dxa" w:w="1440"/>
          </w:tcPr>
          <w:p>
            <w:r>
              <w:t>AGPL-3.0</w:t>
            </w:r>
          </w:p>
        </w:tc>
        <w:tc>
          <w:tcPr>
            <w:tcW w:type="dxa" w:w="1440"/>
          </w:tcPr>
          <w:p>
            <w:r>
              <w:t>Beginner+</w:t>
            </w:r>
          </w:p>
        </w:tc>
        <w:tc>
          <w:tcPr>
            <w:tcW w:type="dxa" w:w="1440"/>
          </w:tcPr>
          <w:p>
            <w:r>
              <w:t>Low</w:t>
            </w:r>
          </w:p>
        </w:tc>
        <w:tc>
          <w:tcPr>
            <w:tcW w:type="dxa" w:w="1440"/>
          </w:tcPr>
          <w:p>
            <w:r>
              <w:t>free</w:t>
            </w:r>
          </w:p>
        </w:tc>
      </w:tr>
      <w:tr>
        <w:tc>
          <w:tcPr>
            <w:tcW w:type="dxa" w:w="1440"/>
          </w:tcPr>
          <w:p>
            <w:r/>
            <w:r>
              <w:drawing>
                <wp:inline xmlns:a="http://schemas.openxmlformats.org/drawingml/2006/main" xmlns:pic="http://schemas.openxmlformats.org/drawingml/2006/picture">
                  <wp:extent cx="201168" cy="201168"/>
                  <wp:docPr id="218" name="Picture 218"/>
                  <wp:cNvGraphicFramePr>
                    <a:graphicFrameLocks noChangeAspect="1"/>
                  </wp:cNvGraphicFramePr>
                  <a:graphic>
                    <a:graphicData uri="http://schemas.openxmlformats.org/drawingml/2006/picture">
                      <pic:pic>
                        <pic:nvPicPr>
                          <pic:cNvPr id="0" name="dub-partners.png"/>
                          <pic:cNvPicPr/>
                        </pic:nvPicPr>
                        <pic:blipFill>
                          <a:blip r:embed="rId139"/>
                          <a:stretch>
                            <a:fillRect/>
                          </a:stretch>
                        </pic:blipFill>
                        <pic:spPr>
                          <a:xfrm>
                            <a:off x="0" y="0"/>
                            <a:ext cx="201168" cy="201168"/>
                          </a:xfrm>
                          <a:prstGeom prst="rect"/>
                        </pic:spPr>
                      </pic:pic>
                    </a:graphicData>
                  </a:graphic>
                </wp:inline>
              </w:drawing>
            </w:r>
            <w:r>
              <w:rPr>
                <w:b/>
              </w:rPr>
              <w:t xml:space="preserve">  Dub Partners</w:t>
            </w:r>
          </w:p>
        </w:tc>
        <w:tc>
          <w:tcPr>
            <w:tcW w:type="dxa" w:w="1440"/>
          </w:tcPr>
          <w:p>
            <w:r>
              <w:t>business-software,selfhost</w:t>
            </w:r>
          </w:p>
        </w:tc>
        <w:tc>
          <w:tcPr>
            <w:tcW w:type="dxa" w:w="1440"/>
          </w:tcPr>
          <w:p>
            <w:r>
              <w:t>AGPL-3.0</w:t>
            </w:r>
          </w:p>
        </w:tc>
        <w:tc>
          <w:tcPr>
            <w:tcW w:type="dxa" w:w="1440"/>
          </w:tcPr>
          <w:p>
            <w:r>
              <w:t>Beginner+</w:t>
            </w:r>
          </w:p>
        </w:tc>
        <w:tc>
          <w:tcPr>
            <w:tcW w:type="dxa" w:w="1440"/>
          </w:tcPr>
          <w:p>
            <w:r>
              <w:t>Low</w:t>
            </w:r>
          </w:p>
        </w:tc>
        <w:tc>
          <w:tcPr>
            <w:tcW w:type="dxa" w:w="1440"/>
          </w:tcPr>
          <w:p>
            <w:r>
              <w:t>free</w:t>
            </w:r>
          </w:p>
        </w:tc>
      </w:tr>
      <w:tr>
        <w:tc>
          <w:tcPr>
            <w:tcW w:type="dxa" w:w="1440"/>
          </w:tcPr>
          <w:p>
            <w:r/>
            <w:r>
              <w:drawing>
                <wp:inline xmlns:a="http://schemas.openxmlformats.org/drawingml/2006/main" xmlns:pic="http://schemas.openxmlformats.org/drawingml/2006/picture">
                  <wp:extent cx="201168" cy="201168"/>
                  <wp:docPr id="219" name="Picture 219"/>
                  <wp:cNvGraphicFramePr>
                    <a:graphicFrameLocks noChangeAspect="1"/>
                  </wp:cNvGraphicFramePr>
                  <a:graphic>
                    <a:graphicData uri="http://schemas.openxmlformats.org/drawingml/2006/picture">
                      <pic:pic>
                        <pic:nvPicPr>
                          <pic:cNvPr id="0" name="crawl4ai.png"/>
                          <pic:cNvPicPr/>
                        </pic:nvPicPr>
                        <pic:blipFill>
                          <a:blip r:embed="rId112"/>
                          <a:stretch>
                            <a:fillRect/>
                          </a:stretch>
                        </pic:blipFill>
                        <pic:spPr>
                          <a:xfrm>
                            <a:off x="0" y="0"/>
                            <a:ext cx="201168" cy="201168"/>
                          </a:xfrm>
                          <a:prstGeom prst="rect"/>
                        </pic:spPr>
                      </pic:pic>
                    </a:graphicData>
                  </a:graphic>
                </wp:inline>
              </w:drawing>
            </w:r>
            <w:r>
              <w:rPr>
                <w:b/>
              </w:rPr>
              <w:t xml:space="preserve">  CRM</w:t>
            </w:r>
          </w:p>
        </w:tc>
        <w:tc>
          <w:tcPr>
            <w:tcW w:type="dxa" w:w="1440"/>
          </w:tcPr>
          <w:p>
            <w:r>
              <w:t>business-software,selfhost</w:t>
            </w:r>
          </w:p>
        </w:tc>
        <w:tc>
          <w:tcPr>
            <w:tcW w:type="dxa" w:w="1440"/>
          </w:tcPr>
          <w:p>
            <w:r>
              <w:t>MIT</w:t>
            </w:r>
          </w:p>
        </w:tc>
        <w:tc>
          <w:tcPr>
            <w:tcW w:type="dxa" w:w="1440"/>
          </w:tcPr>
          <w:p>
            <w:r>
              <w:t>Beginner+</w:t>
            </w:r>
          </w:p>
        </w:tc>
        <w:tc>
          <w:tcPr>
            <w:tcW w:type="dxa" w:w="1440"/>
          </w:tcPr>
          <w:p>
            <w:r>
              <w:t>Low</w:t>
            </w:r>
          </w:p>
        </w:tc>
        <w:tc>
          <w:tcPr>
            <w:tcW w:type="dxa" w:w="1440"/>
          </w:tcPr>
          <w:p>
            <w:r>
              <w:t>free</w:t>
            </w:r>
          </w:p>
        </w:tc>
      </w:tr>
      <w:tr>
        <w:tc>
          <w:tcPr>
            <w:tcW w:type="dxa" w:w="1440"/>
          </w:tcPr>
          <w:p>
            <w:r/>
            <w:r>
              <w:drawing>
                <wp:inline xmlns:a="http://schemas.openxmlformats.org/drawingml/2006/main" xmlns:pic="http://schemas.openxmlformats.org/drawingml/2006/picture">
                  <wp:extent cx="201168" cy="201168"/>
                  <wp:docPr id="220" name="Picture 220"/>
                  <wp:cNvGraphicFramePr>
                    <a:graphicFrameLocks noChangeAspect="1"/>
                  </wp:cNvGraphicFramePr>
                  <a:graphic>
                    <a:graphicData uri="http://schemas.openxmlformats.org/drawingml/2006/picture">
                      <pic:pic>
                        <pic:nvPicPr>
                          <pic:cNvPr id="0" name="pi.png"/>
                          <pic:cNvPicPr/>
                        </pic:nvPicPr>
                        <pic:blipFill>
                          <a:blip r:embed="rId140"/>
                          <a:stretch>
                            <a:fillRect/>
                          </a:stretch>
                        </pic:blipFill>
                        <pic:spPr>
                          <a:xfrm>
                            <a:off x="0" y="0"/>
                            <a:ext cx="201168" cy="201168"/>
                          </a:xfrm>
                          <a:prstGeom prst="rect"/>
                        </pic:spPr>
                      </pic:pic>
                    </a:graphicData>
                  </a:graphic>
                </wp:inline>
              </w:drawing>
            </w:r>
            <w:r>
              <w:rPr>
                <w:b/>
              </w:rPr>
              <w:t xml:space="preserve">  pi</w:t>
            </w:r>
          </w:p>
        </w:tc>
        <w:tc>
          <w:tcPr>
            <w:tcW w:type="dxa" w:w="1440"/>
          </w:tcPr>
          <w:p>
            <w:r>
              <w:t>developer-tools,selfhost</w:t>
            </w:r>
          </w:p>
        </w:tc>
        <w:tc>
          <w:tcPr>
            <w:tcW w:type="dxa" w:w="1440"/>
          </w:tcPr>
          <w:p>
            <w:r>
              <w:t>MIT</w:t>
            </w:r>
          </w:p>
        </w:tc>
        <w:tc>
          <w:tcPr>
            <w:tcW w:type="dxa" w:w="1440"/>
          </w:tcPr>
          <w:p>
            <w:r>
              <w:t>Beginner+</w:t>
            </w:r>
          </w:p>
        </w:tc>
        <w:tc>
          <w:tcPr>
            <w:tcW w:type="dxa" w:w="1440"/>
          </w:tcPr>
          <w:p>
            <w:r>
              <w:t>Low</w:t>
            </w:r>
          </w:p>
        </w:tc>
        <w:tc>
          <w:tcPr>
            <w:tcW w:type="dxa" w:w="1440"/>
          </w:tcPr>
          <w:p>
            <w:r>
              <w:t>free</w:t>
            </w:r>
          </w:p>
        </w:tc>
      </w:tr>
      <w:tr>
        <w:tc>
          <w:tcPr>
            <w:tcW w:type="dxa" w:w="1440"/>
          </w:tcPr>
          <w:p>
            <w:r/>
            <w:r>
              <w:drawing>
                <wp:inline xmlns:a="http://schemas.openxmlformats.org/drawingml/2006/main" xmlns:pic="http://schemas.openxmlformats.org/drawingml/2006/picture">
                  <wp:extent cx="201168" cy="201168"/>
                  <wp:docPr id="221" name="Picture 221"/>
                  <wp:cNvGraphicFramePr>
                    <a:graphicFrameLocks noChangeAspect="1"/>
                  </wp:cNvGraphicFramePr>
                  <a:graphic>
                    <a:graphicData uri="http://schemas.openxmlformats.org/drawingml/2006/picture">
                      <pic:pic>
                        <pic:nvPicPr>
                          <pic:cNvPr id="0" name="paperclip.png"/>
                          <pic:cNvPicPr/>
                        </pic:nvPicPr>
                        <pic:blipFill>
                          <a:blip r:embed="rId141"/>
                          <a:stretch>
                            <a:fillRect/>
                          </a:stretch>
                        </pic:blipFill>
                        <pic:spPr>
                          <a:xfrm>
                            <a:off x="0" y="0"/>
                            <a:ext cx="201168" cy="201168"/>
                          </a:xfrm>
                          <a:prstGeom prst="rect"/>
                        </pic:spPr>
                      </pic:pic>
                    </a:graphicData>
                  </a:graphic>
                </wp:inline>
              </w:drawing>
            </w:r>
            <w:r>
              <w:rPr>
                <w:b/>
              </w:rPr>
              <w:t xml:space="preserve">  Paperclip</w:t>
            </w:r>
          </w:p>
        </w:tc>
        <w:tc>
          <w:tcPr>
            <w:tcW w:type="dxa" w:w="1440"/>
          </w:tcPr>
          <w:p>
            <w:r>
              <w:t>developer-tools,selfhost</w:t>
            </w:r>
          </w:p>
        </w:tc>
        <w:tc>
          <w:tcPr>
            <w:tcW w:type="dxa" w:w="1440"/>
          </w:tcPr>
          <w:p>
            <w:r>
              <w:t>MIT</w:t>
            </w:r>
          </w:p>
        </w:tc>
        <w:tc>
          <w:tcPr>
            <w:tcW w:type="dxa" w:w="1440"/>
          </w:tcPr>
          <w:p>
            <w:r>
              <w:t>Beginner+</w:t>
            </w:r>
          </w:p>
        </w:tc>
        <w:tc>
          <w:tcPr>
            <w:tcW w:type="dxa" w:w="1440"/>
          </w:tcPr>
          <w:p>
            <w:r>
              <w:t>Low</w:t>
            </w:r>
          </w:p>
        </w:tc>
        <w:tc>
          <w:tcPr>
            <w:tcW w:type="dxa" w:w="1440"/>
          </w:tcPr>
          <w:p>
            <w:r>
              <w:t>free</w:t>
            </w:r>
          </w:p>
        </w:tc>
      </w:tr>
      <w:tr>
        <w:tc>
          <w:tcPr>
            <w:tcW w:type="dxa" w:w="1440"/>
          </w:tcPr>
          <w:p>
            <w:r/>
            <w:r>
              <w:drawing>
                <wp:inline xmlns:a="http://schemas.openxmlformats.org/drawingml/2006/main" xmlns:pic="http://schemas.openxmlformats.org/drawingml/2006/picture">
                  <wp:extent cx="201168" cy="201168"/>
                  <wp:docPr id="222" name="Picture 222"/>
                  <wp:cNvGraphicFramePr>
                    <a:graphicFrameLocks noChangeAspect="1"/>
                  </wp:cNvGraphicFramePr>
                  <a:graphic>
                    <a:graphicData uri="http://schemas.openxmlformats.org/drawingml/2006/picture">
                      <pic:pic>
                        <pic:nvPicPr>
                          <pic:cNvPr id="0" name="voiceink.png"/>
                          <pic:cNvPicPr/>
                        </pic:nvPicPr>
                        <pic:blipFill>
                          <a:blip r:embed="rId142"/>
                          <a:stretch>
                            <a:fillRect/>
                          </a:stretch>
                        </pic:blipFill>
                        <pic:spPr>
                          <a:xfrm>
                            <a:off x="0" y="0"/>
                            <a:ext cx="201168" cy="201168"/>
                          </a:xfrm>
                          <a:prstGeom prst="rect"/>
                        </pic:spPr>
                      </pic:pic>
                    </a:graphicData>
                  </a:graphic>
                </wp:inline>
              </w:drawing>
            </w:r>
            <w:r>
              <w:rPr>
                <w:b/>
              </w:rPr>
              <w:t xml:space="preserve">  VoiceInk</w:t>
            </w:r>
          </w:p>
        </w:tc>
        <w:tc>
          <w:tcPr>
            <w:tcW w:type="dxa" w:w="1440"/>
          </w:tcPr>
          <w:p>
            <w:r>
              <w:t>productivity-utilities,selfhost</w:t>
            </w:r>
          </w:p>
        </w:tc>
        <w:tc>
          <w:tcPr>
            <w:tcW w:type="dxa" w:w="1440"/>
          </w:tcPr>
          <w:p>
            <w:r>
              <w:t>GPL-3.0</w:t>
            </w:r>
          </w:p>
        </w:tc>
        <w:tc>
          <w:tcPr>
            <w:tcW w:type="dxa" w:w="1440"/>
          </w:tcPr>
          <w:p>
            <w:r>
              <w:t>Beginner+</w:t>
            </w:r>
          </w:p>
        </w:tc>
        <w:tc>
          <w:tcPr>
            <w:tcW w:type="dxa" w:w="1440"/>
          </w:tcPr>
          <w:p>
            <w:r>
              <w:t>Low</w:t>
            </w:r>
          </w:p>
        </w:tc>
        <w:tc>
          <w:tcPr>
            <w:tcW w:type="dxa" w:w="1440"/>
          </w:tcPr>
          <w:p>
            <w:r>
              <w:t>free</w:t>
            </w:r>
          </w:p>
        </w:tc>
      </w:tr>
      <w:tr>
        <w:tc>
          <w:tcPr>
            <w:tcW w:type="dxa" w:w="1440"/>
          </w:tcPr>
          <w:p>
            <w:r/>
            <w:r>
              <w:drawing>
                <wp:inline xmlns:a="http://schemas.openxmlformats.org/drawingml/2006/main" xmlns:pic="http://schemas.openxmlformats.org/drawingml/2006/picture">
                  <wp:extent cx="201168" cy="201168"/>
                  <wp:docPr id="223" name="Picture 223"/>
                  <wp:cNvGraphicFramePr>
                    <a:graphicFrameLocks noChangeAspect="1"/>
                  </wp:cNvGraphicFramePr>
                  <a:graphic>
                    <a:graphicData uri="http://schemas.openxmlformats.org/drawingml/2006/picture">
                      <pic:pic>
                        <pic:nvPicPr>
                          <pic:cNvPr id="0" name="macro-docs.png"/>
                          <pic:cNvPicPr/>
                        </pic:nvPicPr>
                        <pic:blipFill>
                          <a:blip r:embed="rId143"/>
                          <a:stretch>
                            <a:fillRect/>
                          </a:stretch>
                        </pic:blipFill>
                        <pic:spPr>
                          <a:xfrm>
                            <a:off x="0" y="0"/>
                            <a:ext cx="201168" cy="201168"/>
                          </a:xfrm>
                          <a:prstGeom prst="rect"/>
                        </pic:spPr>
                      </pic:pic>
                    </a:graphicData>
                  </a:graphic>
                </wp:inline>
              </w:drawing>
            </w:r>
            <w:r>
              <w:rPr>
                <w:b/>
              </w:rPr>
              <w:t xml:space="preserve">  Macro Docs</w:t>
            </w:r>
          </w:p>
        </w:tc>
        <w:tc>
          <w:tcPr>
            <w:tcW w:type="dxa" w:w="1440"/>
          </w:tcPr>
          <w:p>
            <w:r>
              <w:t>productivity-utilities,selfhost</w:t>
            </w:r>
          </w:p>
        </w:tc>
        <w:tc>
          <w:tcPr>
            <w:tcW w:type="dxa" w:w="1440"/>
          </w:tcPr>
          <w:p>
            <w:r>
              <w:t>AGPL-3.0</w:t>
            </w:r>
          </w:p>
        </w:tc>
        <w:tc>
          <w:tcPr>
            <w:tcW w:type="dxa" w:w="1440"/>
          </w:tcPr>
          <w:p>
            <w:r>
              <w:t>Beginner+</w:t>
            </w:r>
          </w:p>
        </w:tc>
        <w:tc>
          <w:tcPr>
            <w:tcW w:type="dxa" w:w="1440"/>
          </w:tcPr>
          <w:p>
            <w:r>
              <w:t>Low</w:t>
            </w:r>
          </w:p>
        </w:tc>
        <w:tc>
          <w:tcPr>
            <w:tcW w:type="dxa" w:w="1440"/>
          </w:tcPr>
          <w:p>
            <w:r>
              <w:t>free</w:t>
            </w:r>
          </w:p>
        </w:tc>
      </w:tr>
      <w:tr>
        <w:tc>
          <w:tcPr>
            <w:tcW w:type="dxa" w:w="1440"/>
          </w:tcPr>
          <w:p>
            <w:r/>
            <w:r>
              <w:drawing>
                <wp:inline xmlns:a="http://schemas.openxmlformats.org/drawingml/2006/main" xmlns:pic="http://schemas.openxmlformats.org/drawingml/2006/picture">
                  <wp:extent cx="201168" cy="201168"/>
                  <wp:docPr id="224" name="Picture 224"/>
                  <wp:cNvGraphicFramePr>
                    <a:graphicFrameLocks noChangeAspect="1"/>
                  </wp:cNvGraphicFramePr>
                  <a:graphic>
                    <a:graphicData uri="http://schemas.openxmlformats.org/drawingml/2006/picture">
                      <pic:pic>
                        <pic:nvPicPr>
                          <pic:cNvPr id="0" name="netdata.png"/>
                          <pic:cNvPicPr/>
                        </pic:nvPicPr>
                        <pic:blipFill>
                          <a:blip r:embed="rId144"/>
                          <a:stretch>
                            <a:fillRect/>
                          </a:stretch>
                        </pic:blipFill>
                        <pic:spPr>
                          <a:xfrm>
                            <a:off x="0" y="0"/>
                            <a:ext cx="201168" cy="201168"/>
                          </a:xfrm>
                          <a:prstGeom prst="rect"/>
                        </pic:spPr>
                      </pic:pic>
                    </a:graphicData>
                  </a:graphic>
                </wp:inline>
              </w:drawing>
            </w:r>
            <w:r>
              <w:rPr>
                <w:b/>
              </w:rPr>
              <w:t xml:space="preserve">  NetData</w:t>
            </w:r>
          </w:p>
        </w:tc>
        <w:tc>
          <w:tcPr>
            <w:tcW w:type="dxa" w:w="1440"/>
          </w:tcPr>
          <w:p>
            <w:r>
              <w:t>infrastructure-operations,selfhost</w:t>
            </w:r>
          </w:p>
        </w:tc>
        <w:tc>
          <w:tcPr>
            <w:tcW w:type="dxa" w:w="1440"/>
          </w:tcPr>
          <w:p>
            <w:r>
              <w:t>GPL-3.0</w:t>
            </w:r>
          </w:p>
        </w:tc>
        <w:tc>
          <w:tcPr>
            <w:tcW w:type="dxa" w:w="1440"/>
          </w:tcPr>
          <w:p>
            <w:r>
              <w:t>Beginner+</w:t>
            </w:r>
          </w:p>
        </w:tc>
        <w:tc>
          <w:tcPr>
            <w:tcW w:type="dxa" w:w="1440"/>
          </w:tcPr>
          <w:p>
            <w:r>
              <w:t>Low</w:t>
            </w:r>
          </w:p>
        </w:tc>
        <w:tc>
          <w:tcPr>
            <w:tcW w:type="dxa" w:w="1440"/>
          </w:tcPr>
          <w:p>
            <w:r>
              <w:t>free</w:t>
            </w:r>
          </w:p>
        </w:tc>
      </w:tr>
      <w:tr>
        <w:tc>
          <w:tcPr>
            <w:tcW w:type="dxa" w:w="1440"/>
          </w:tcPr>
          <w:p>
            <w:r/>
            <w:r>
              <w:drawing>
                <wp:inline xmlns:a="http://schemas.openxmlformats.org/drawingml/2006/main" xmlns:pic="http://schemas.openxmlformats.org/drawingml/2006/picture">
                  <wp:extent cx="201168" cy="201168"/>
                  <wp:docPr id="225" name="Picture 225"/>
                  <wp:cNvGraphicFramePr>
                    <a:graphicFrameLocks noChangeAspect="1"/>
                  </wp:cNvGraphicFramePr>
                  <a:graphic>
                    <a:graphicData uri="http://schemas.openxmlformats.org/drawingml/2006/picture">
                      <pic:pic>
                        <pic:nvPicPr>
                          <pic:cNvPr id="0" name="mastodon.png"/>
                          <pic:cNvPicPr/>
                        </pic:nvPicPr>
                        <pic:blipFill>
                          <a:blip r:embed="rId145"/>
                          <a:stretch>
                            <a:fillRect/>
                          </a:stretch>
                        </pic:blipFill>
                        <pic:spPr>
                          <a:xfrm>
                            <a:off x="0" y="0"/>
                            <a:ext cx="201168" cy="201168"/>
                          </a:xfrm>
                          <a:prstGeom prst="rect"/>
                        </pic:spPr>
                      </pic:pic>
                    </a:graphicData>
                  </a:graphic>
                </wp:inline>
              </w:drawing>
            </w:r>
            <w:r>
              <w:rPr>
                <w:b/>
              </w:rPr>
              <w:t xml:space="preserve">  Mastodon</w:t>
            </w:r>
          </w:p>
        </w:tc>
        <w:tc>
          <w:tcPr>
            <w:tcW w:type="dxa" w:w="1440"/>
          </w:tcPr>
          <w:p>
            <w:r>
              <w:t>community-social,selfhost</w:t>
            </w:r>
          </w:p>
        </w:tc>
        <w:tc>
          <w:tcPr>
            <w:tcW w:type="dxa" w:w="1440"/>
          </w:tcPr>
          <w:p>
            <w:r>
              <w:t>AGPL-3.0</w:t>
            </w:r>
          </w:p>
        </w:tc>
        <w:tc>
          <w:tcPr>
            <w:tcW w:type="dxa" w:w="1440"/>
          </w:tcPr>
          <w:p>
            <w:r>
              <w:t>Beginner+</w:t>
            </w:r>
          </w:p>
        </w:tc>
        <w:tc>
          <w:tcPr>
            <w:tcW w:type="dxa" w:w="1440"/>
          </w:tcPr>
          <w:p>
            <w:r>
              <w:t>Low</w:t>
            </w:r>
          </w:p>
        </w:tc>
        <w:tc>
          <w:tcPr>
            <w:tcW w:type="dxa" w:w="1440"/>
          </w:tcPr>
          <w:p>
            <w:r>
              <w:t>free</w:t>
            </w:r>
          </w:p>
        </w:tc>
      </w:tr>
      <w:tr>
        <w:tc>
          <w:tcPr>
            <w:tcW w:type="dxa" w:w="1440"/>
          </w:tcPr>
          <w:p>
            <w:r/>
            <w:r>
              <w:drawing>
                <wp:inline xmlns:a="http://schemas.openxmlformats.org/drawingml/2006/main" xmlns:pic="http://schemas.openxmlformats.org/drawingml/2006/picture">
                  <wp:extent cx="201168" cy="201168"/>
                  <wp:docPr id="226" name="Picture 226"/>
                  <wp:cNvGraphicFramePr>
                    <a:graphicFrameLocks noChangeAspect="1"/>
                  </wp:cNvGraphicFramePr>
                  <a:graphic>
                    <a:graphicData uri="http://schemas.openxmlformats.org/drawingml/2006/picture">
                      <pic:pic>
                        <pic:nvPicPr>
                          <pic:cNvPr id="0" name="discourse.png"/>
                          <pic:cNvPicPr/>
                        </pic:nvPicPr>
                        <pic:blipFill>
                          <a:blip r:embed="rId146"/>
                          <a:stretch>
                            <a:fillRect/>
                          </a:stretch>
                        </pic:blipFill>
                        <pic:spPr>
                          <a:xfrm>
                            <a:off x="0" y="0"/>
                            <a:ext cx="201168" cy="201168"/>
                          </a:xfrm>
                          <a:prstGeom prst="rect"/>
                        </pic:spPr>
                      </pic:pic>
                    </a:graphicData>
                  </a:graphic>
                </wp:inline>
              </w:drawing>
            </w:r>
            <w:r>
              <w:rPr>
                <w:b/>
              </w:rPr>
              <w:t xml:space="preserve">  Discourse</w:t>
            </w:r>
          </w:p>
        </w:tc>
        <w:tc>
          <w:tcPr>
            <w:tcW w:type="dxa" w:w="1440"/>
          </w:tcPr>
          <w:p>
            <w:r>
              <w:t>community-social,selfhost</w:t>
            </w:r>
          </w:p>
        </w:tc>
        <w:tc>
          <w:tcPr>
            <w:tcW w:type="dxa" w:w="1440"/>
          </w:tcPr>
          <w:p>
            <w:r>
              <w:t>GPL-2.0</w:t>
            </w:r>
          </w:p>
        </w:tc>
        <w:tc>
          <w:tcPr>
            <w:tcW w:type="dxa" w:w="1440"/>
          </w:tcPr>
          <w:p>
            <w:r>
              <w:t>Beginner+</w:t>
            </w:r>
          </w:p>
        </w:tc>
        <w:tc>
          <w:tcPr>
            <w:tcW w:type="dxa" w:w="1440"/>
          </w:tcPr>
          <w:p>
            <w:r>
              <w:t>Low</w:t>
            </w:r>
          </w:p>
        </w:tc>
        <w:tc>
          <w:tcPr>
            <w:tcW w:type="dxa" w:w="1440"/>
          </w:tcPr>
          <w:p>
            <w:r>
              <w:t>free</w:t>
            </w:r>
          </w:p>
        </w:tc>
      </w:tr>
      <w:tr>
        <w:tc>
          <w:tcPr>
            <w:tcW w:type="dxa" w:w="1440"/>
          </w:tcPr>
          <w:p>
            <w:r/>
            <w:r>
              <w:drawing>
                <wp:inline xmlns:a="http://schemas.openxmlformats.org/drawingml/2006/main" xmlns:pic="http://schemas.openxmlformats.org/drawingml/2006/picture">
                  <wp:extent cx="201168" cy="201168"/>
                  <wp:docPr id="227" name="Picture 227"/>
                  <wp:cNvGraphicFramePr>
                    <a:graphicFrameLocks noChangeAspect="1"/>
                  </wp:cNvGraphicFramePr>
                  <a:graphic>
                    <a:graphicData uri="http://schemas.openxmlformats.org/drawingml/2006/picture">
                      <pic:pic>
                        <pic:nvPicPr>
                          <pic:cNvPr id="0" name="hey.png"/>
                          <pic:cNvPicPr/>
                        </pic:nvPicPr>
                        <pic:blipFill>
                          <a:blip r:embed="rId147"/>
                          <a:stretch>
                            <a:fillRect/>
                          </a:stretch>
                        </pic:blipFill>
                        <pic:spPr>
                          <a:xfrm>
                            <a:off x="0" y="0"/>
                            <a:ext cx="201168" cy="201168"/>
                          </a:xfrm>
                          <a:prstGeom prst="rect"/>
                        </pic:spPr>
                      </pic:pic>
                    </a:graphicData>
                  </a:graphic>
                </wp:inline>
              </w:drawing>
            </w:r>
            <w:r>
              <w:rPr>
                <w:b/>
              </w:rPr>
              <w:t xml:space="preserve">  Hey</w:t>
            </w:r>
          </w:p>
        </w:tc>
        <w:tc>
          <w:tcPr>
            <w:tcW w:type="dxa" w:w="1440"/>
          </w:tcPr>
          <w:p>
            <w:r>
              <w:t>community-social,selfhost</w:t>
            </w:r>
          </w:p>
        </w:tc>
        <w:tc>
          <w:tcPr>
            <w:tcW w:type="dxa" w:w="1440"/>
          </w:tcPr>
          <w:p>
            <w:r>
              <w:t>GPL-3.0</w:t>
            </w:r>
          </w:p>
        </w:tc>
        <w:tc>
          <w:tcPr>
            <w:tcW w:type="dxa" w:w="1440"/>
          </w:tcPr>
          <w:p>
            <w:r>
              <w:t>Beginner+</w:t>
            </w:r>
          </w:p>
        </w:tc>
        <w:tc>
          <w:tcPr>
            <w:tcW w:type="dxa" w:w="1440"/>
          </w:tcPr>
          <w:p>
            <w:r>
              <w:t>Low</w:t>
            </w:r>
          </w:p>
        </w:tc>
        <w:tc>
          <w:tcPr>
            <w:tcW w:type="dxa" w:w="1440"/>
          </w:tcPr>
          <w:p>
            <w:r>
              <w:t>free</w:t>
            </w:r>
          </w:p>
        </w:tc>
      </w:tr>
      <w:tr>
        <w:tc>
          <w:tcPr>
            <w:tcW w:type="dxa" w:w="1440"/>
          </w:tcPr>
          <w:p>
            <w:r/>
            <w:r>
              <w:drawing>
                <wp:inline xmlns:a="http://schemas.openxmlformats.org/drawingml/2006/main" xmlns:pic="http://schemas.openxmlformats.org/drawingml/2006/picture">
                  <wp:extent cx="201168" cy="201168"/>
                  <wp:docPr id="228" name="Picture 228"/>
                  <wp:cNvGraphicFramePr>
                    <a:graphicFrameLocks noChangeAspect="1"/>
                  </wp:cNvGraphicFramePr>
                  <a:graphic>
                    <a:graphicData uri="http://schemas.openxmlformats.org/drawingml/2006/picture">
                      <pic:pic>
                        <pic:nvPicPr>
                          <pic:cNvPr id="0" name="bluesky.png"/>
                          <pic:cNvPicPr/>
                        </pic:nvPicPr>
                        <pic:blipFill>
                          <a:blip r:embed="rId148"/>
                          <a:stretch>
                            <a:fillRect/>
                          </a:stretch>
                        </pic:blipFill>
                        <pic:spPr>
                          <a:xfrm>
                            <a:off x="0" y="0"/>
                            <a:ext cx="201168" cy="201168"/>
                          </a:xfrm>
                          <a:prstGeom prst="rect"/>
                        </pic:spPr>
                      </pic:pic>
                    </a:graphicData>
                  </a:graphic>
                </wp:inline>
              </w:drawing>
            </w:r>
            <w:r>
              <w:rPr>
                <w:b/>
              </w:rPr>
              <w:t xml:space="preserve">  Bluesky</w:t>
            </w:r>
          </w:p>
        </w:tc>
        <w:tc>
          <w:tcPr>
            <w:tcW w:type="dxa" w:w="1440"/>
          </w:tcPr>
          <w:p>
            <w:r>
              <w:t>community-social,selfhost</w:t>
            </w:r>
          </w:p>
        </w:tc>
        <w:tc>
          <w:tcPr>
            <w:tcW w:type="dxa" w:w="1440"/>
          </w:tcPr>
          <w:p>
            <w:r>
              <w:t>MIT</w:t>
            </w:r>
          </w:p>
        </w:tc>
        <w:tc>
          <w:tcPr>
            <w:tcW w:type="dxa" w:w="1440"/>
          </w:tcPr>
          <w:p>
            <w:r>
              <w:t>Beginner+</w:t>
            </w:r>
          </w:p>
        </w:tc>
        <w:tc>
          <w:tcPr>
            <w:tcW w:type="dxa" w:w="1440"/>
          </w:tcPr>
          <w:p>
            <w:r>
              <w:t>Low</w:t>
            </w:r>
          </w:p>
        </w:tc>
        <w:tc>
          <w:tcPr>
            <w:tcW w:type="dxa" w:w="1440"/>
          </w:tcPr>
          <w:p>
            <w:r>
              <w:t>free</w:t>
            </w:r>
          </w:p>
        </w:tc>
      </w:tr>
      <w:tr>
        <w:tc>
          <w:tcPr>
            <w:tcW w:type="dxa" w:w="1440"/>
          </w:tcPr>
          <w:p>
            <w:r/>
            <w:r>
              <w:drawing>
                <wp:inline xmlns:a="http://schemas.openxmlformats.org/drawingml/2006/main" xmlns:pic="http://schemas.openxmlformats.org/drawingml/2006/picture">
                  <wp:extent cx="201168" cy="201168"/>
                  <wp:docPr id="229" name="Picture 229"/>
                  <wp:cNvGraphicFramePr>
                    <a:graphicFrameLocks noChangeAspect="1"/>
                  </wp:cNvGraphicFramePr>
                  <a:graphic>
                    <a:graphicData uri="http://schemas.openxmlformats.org/drawingml/2006/picture">
                      <pic:pic>
                        <pic:nvPicPr>
                          <pic:cNvPr id="0" name="flarum.png"/>
                          <pic:cNvPicPr/>
                        </pic:nvPicPr>
                        <pic:blipFill>
                          <a:blip r:embed="rId149"/>
                          <a:stretch>
                            <a:fillRect/>
                          </a:stretch>
                        </pic:blipFill>
                        <pic:spPr>
                          <a:xfrm>
                            <a:off x="0" y="0"/>
                            <a:ext cx="201168" cy="201168"/>
                          </a:xfrm>
                          <a:prstGeom prst="rect"/>
                        </pic:spPr>
                      </pic:pic>
                    </a:graphicData>
                  </a:graphic>
                </wp:inline>
              </w:drawing>
            </w:r>
            <w:r>
              <w:rPr>
                <w:b/>
              </w:rPr>
              <w:t xml:space="preserve">  Flarum</w:t>
            </w:r>
          </w:p>
        </w:tc>
        <w:tc>
          <w:tcPr>
            <w:tcW w:type="dxa" w:w="1440"/>
          </w:tcPr>
          <w:p>
            <w:r>
              <w:t>community-social,selfhost</w:t>
            </w:r>
          </w:p>
        </w:tc>
        <w:tc>
          <w:tcPr>
            <w:tcW w:type="dxa" w:w="1440"/>
          </w:tcPr>
          <w:p>
            <w:r>
              <w:t>MIT</w:t>
            </w:r>
          </w:p>
        </w:tc>
        <w:tc>
          <w:tcPr>
            <w:tcW w:type="dxa" w:w="1440"/>
          </w:tcPr>
          <w:p>
            <w:r>
              <w:t>Beginner+</w:t>
            </w:r>
          </w:p>
        </w:tc>
        <w:tc>
          <w:tcPr>
            <w:tcW w:type="dxa" w:w="1440"/>
          </w:tcPr>
          <w:p>
            <w:r>
              <w:t>Low</w:t>
            </w:r>
          </w:p>
        </w:tc>
        <w:tc>
          <w:tcPr>
            <w:tcW w:type="dxa" w:w="1440"/>
          </w:tcPr>
          <w:p>
            <w:r>
              <w:t>free</w:t>
            </w:r>
          </w:p>
        </w:tc>
      </w:tr>
      <w:tr>
        <w:tc>
          <w:tcPr>
            <w:tcW w:type="dxa" w:w="1440"/>
          </w:tcPr>
          <w:p>
            <w:r/>
            <w:r>
              <w:drawing>
                <wp:inline xmlns:a="http://schemas.openxmlformats.org/drawingml/2006/main" xmlns:pic="http://schemas.openxmlformats.org/drawingml/2006/picture">
                  <wp:extent cx="201168" cy="201168"/>
                  <wp:docPr id="230" name="Picture 230"/>
                  <wp:cNvGraphicFramePr>
                    <a:graphicFrameLocks noChangeAspect="1"/>
                  </wp:cNvGraphicFramePr>
                  <a:graphic>
                    <a:graphicData uri="http://schemas.openxmlformats.org/drawingml/2006/picture">
                      <pic:pic>
                        <pic:nvPicPr>
                          <pic:cNvPr id="0" name="apache-answer.png"/>
                          <pic:cNvPicPr/>
                        </pic:nvPicPr>
                        <pic:blipFill>
                          <a:blip r:embed="rId150"/>
                          <a:stretch>
                            <a:fillRect/>
                          </a:stretch>
                        </pic:blipFill>
                        <pic:spPr>
                          <a:xfrm>
                            <a:off x="0" y="0"/>
                            <a:ext cx="201168" cy="201168"/>
                          </a:xfrm>
                          <a:prstGeom prst="rect"/>
                        </pic:spPr>
                      </pic:pic>
                    </a:graphicData>
                  </a:graphic>
                </wp:inline>
              </w:drawing>
            </w:r>
            <w:r>
              <w:rPr>
                <w:b/>
              </w:rPr>
              <w:t xml:space="preserve">  Apache Answer</w:t>
            </w:r>
          </w:p>
        </w:tc>
        <w:tc>
          <w:tcPr>
            <w:tcW w:type="dxa" w:w="1440"/>
          </w:tcPr>
          <w:p>
            <w:r>
              <w:t>community-social,selfhost</w:t>
            </w:r>
          </w:p>
        </w:tc>
        <w:tc>
          <w:tcPr>
            <w:tcW w:type="dxa" w:w="1440"/>
          </w:tcPr>
          <w:p>
            <w:r>
              <w:t>Apache-2.0</w:t>
            </w:r>
          </w:p>
        </w:tc>
        <w:tc>
          <w:tcPr>
            <w:tcW w:type="dxa" w:w="1440"/>
          </w:tcPr>
          <w:p>
            <w:r>
              <w:t>Beginner+</w:t>
            </w:r>
          </w:p>
        </w:tc>
        <w:tc>
          <w:tcPr>
            <w:tcW w:type="dxa" w:w="1440"/>
          </w:tcPr>
          <w:p>
            <w:r>
              <w:t>Low</w:t>
            </w:r>
          </w:p>
        </w:tc>
        <w:tc>
          <w:tcPr>
            <w:tcW w:type="dxa" w:w="1440"/>
          </w:tcPr>
          <w:p>
            <w:r>
              <w:t>free</w:t>
            </w:r>
          </w:p>
        </w:tc>
      </w:tr>
      <w:tr>
        <w:tc>
          <w:tcPr>
            <w:tcW w:type="dxa" w:w="1440"/>
          </w:tcPr>
          <w:p>
            <w:r/>
            <w:r>
              <w:drawing>
                <wp:inline xmlns:a="http://schemas.openxmlformats.org/drawingml/2006/main" xmlns:pic="http://schemas.openxmlformats.org/drawingml/2006/picture">
                  <wp:extent cx="201168" cy="201168"/>
                  <wp:docPr id="231" name="Picture 231"/>
                  <wp:cNvGraphicFramePr>
                    <a:graphicFrameLocks noChangeAspect="1"/>
                  </wp:cNvGraphicFramePr>
                  <a:graphic>
                    <a:graphicData uri="http://schemas.openxmlformats.org/drawingml/2006/picture">
                      <pic:pic>
                        <pic:nvPicPr>
                          <pic:cNvPr id="0" name="peertube.png"/>
                          <pic:cNvPicPr/>
                        </pic:nvPicPr>
                        <pic:blipFill>
                          <a:blip r:embed="rId151"/>
                          <a:stretch>
                            <a:fillRect/>
                          </a:stretch>
                        </pic:blipFill>
                        <pic:spPr>
                          <a:xfrm>
                            <a:off x="0" y="0"/>
                            <a:ext cx="201168" cy="201168"/>
                          </a:xfrm>
                          <a:prstGeom prst="rect"/>
                        </pic:spPr>
                      </pic:pic>
                    </a:graphicData>
                  </a:graphic>
                </wp:inline>
              </w:drawing>
            </w:r>
            <w:r>
              <w:rPr>
                <w:b/>
              </w:rPr>
              <w:t xml:space="preserve">  PeerTube</w:t>
            </w:r>
          </w:p>
        </w:tc>
        <w:tc>
          <w:tcPr>
            <w:tcW w:type="dxa" w:w="1440"/>
          </w:tcPr>
          <w:p>
            <w:r>
              <w:t>community-social,selfhost</w:t>
            </w:r>
          </w:p>
        </w:tc>
        <w:tc>
          <w:tcPr>
            <w:tcW w:type="dxa" w:w="1440"/>
          </w:tcPr>
          <w:p>
            <w:r>
              <w:t>AGPL-3.0</w:t>
            </w:r>
          </w:p>
        </w:tc>
        <w:tc>
          <w:tcPr>
            <w:tcW w:type="dxa" w:w="1440"/>
          </w:tcPr>
          <w:p>
            <w:r>
              <w:t>Beginner+</w:t>
            </w:r>
          </w:p>
        </w:tc>
        <w:tc>
          <w:tcPr>
            <w:tcW w:type="dxa" w:w="1440"/>
          </w:tcPr>
          <w:p>
            <w:r>
              <w:t>Low</w:t>
            </w:r>
          </w:p>
        </w:tc>
        <w:tc>
          <w:tcPr>
            <w:tcW w:type="dxa" w:w="1440"/>
          </w:tcPr>
          <w:p>
            <w:r>
              <w:t>free</w:t>
            </w:r>
          </w:p>
        </w:tc>
      </w:tr>
      <w:tr>
        <w:tc>
          <w:tcPr>
            <w:tcW w:type="dxa" w:w="1440"/>
          </w:tcPr>
          <w:p>
            <w:r/>
            <w:r>
              <w:drawing>
                <wp:inline xmlns:a="http://schemas.openxmlformats.org/drawingml/2006/main" xmlns:pic="http://schemas.openxmlformats.org/drawingml/2006/picture">
                  <wp:extent cx="201168" cy="201168"/>
                  <wp:docPr id="232" name="Picture 232"/>
                  <wp:cNvGraphicFramePr>
                    <a:graphicFrameLocks noChangeAspect="1"/>
                  </wp:cNvGraphicFramePr>
                  <a:graphic>
                    <a:graphicData uri="http://schemas.openxmlformats.org/drawingml/2006/picture">
                      <pic:pic>
                        <pic:nvPicPr>
                          <pic:cNvPr id="0" name="lemmy.png"/>
                          <pic:cNvPicPr/>
                        </pic:nvPicPr>
                        <pic:blipFill>
                          <a:blip r:embed="rId152"/>
                          <a:stretch>
                            <a:fillRect/>
                          </a:stretch>
                        </pic:blipFill>
                        <pic:spPr>
                          <a:xfrm>
                            <a:off x="0" y="0"/>
                            <a:ext cx="201168" cy="201168"/>
                          </a:xfrm>
                          <a:prstGeom prst="rect"/>
                        </pic:spPr>
                      </pic:pic>
                    </a:graphicData>
                  </a:graphic>
                </wp:inline>
              </w:drawing>
            </w:r>
            <w:r>
              <w:rPr>
                <w:b/>
              </w:rPr>
              <w:t xml:space="preserve">  Lemmy</w:t>
            </w:r>
          </w:p>
        </w:tc>
        <w:tc>
          <w:tcPr>
            <w:tcW w:type="dxa" w:w="1440"/>
          </w:tcPr>
          <w:p>
            <w:r>
              <w:t>community-social,selfhost</w:t>
            </w:r>
          </w:p>
        </w:tc>
        <w:tc>
          <w:tcPr>
            <w:tcW w:type="dxa" w:w="1440"/>
          </w:tcPr>
          <w:p>
            <w:r>
              <w:t>AGPL-3.0</w:t>
            </w:r>
          </w:p>
        </w:tc>
        <w:tc>
          <w:tcPr>
            <w:tcW w:type="dxa" w:w="1440"/>
          </w:tcPr>
          <w:p>
            <w:r>
              <w:t>Beginner+</w:t>
            </w:r>
          </w:p>
        </w:tc>
        <w:tc>
          <w:tcPr>
            <w:tcW w:type="dxa" w:w="1440"/>
          </w:tcPr>
          <w:p>
            <w:r>
              <w:t>Low</w:t>
            </w:r>
          </w:p>
        </w:tc>
        <w:tc>
          <w:tcPr>
            <w:tcW w:type="dxa" w:w="1440"/>
          </w:tcPr>
          <w:p>
            <w:r>
              <w:t>free</w:t>
            </w:r>
          </w:p>
        </w:tc>
      </w:tr>
      <w:tr>
        <w:tc>
          <w:tcPr>
            <w:tcW w:type="dxa" w:w="1440"/>
          </w:tcPr>
          <w:p>
            <w:r/>
            <w:r>
              <w:drawing>
                <wp:inline xmlns:a="http://schemas.openxmlformats.org/drawingml/2006/main" xmlns:pic="http://schemas.openxmlformats.org/drawingml/2006/picture">
                  <wp:extent cx="201168" cy="201168"/>
                  <wp:docPr id="233" name="Picture 233"/>
                  <wp:cNvGraphicFramePr>
                    <a:graphicFrameLocks noChangeAspect="1"/>
                  </wp:cNvGraphicFramePr>
                  <a:graphic>
                    <a:graphicData uri="http://schemas.openxmlformats.org/drawingml/2006/picture">
                      <pic:pic>
                        <pic:nvPicPr>
                          <pic:cNvPr id="0" name="payload.png"/>
                          <pic:cNvPicPr/>
                        </pic:nvPicPr>
                        <pic:blipFill>
                          <a:blip r:embed="rId153"/>
                          <a:stretch>
                            <a:fillRect/>
                          </a:stretch>
                        </pic:blipFill>
                        <pic:spPr>
                          <a:xfrm>
                            <a:off x="0" y="0"/>
                            <a:ext cx="201168" cy="201168"/>
                          </a:xfrm>
                          <a:prstGeom prst="rect"/>
                        </pic:spPr>
                      </pic:pic>
                    </a:graphicData>
                  </a:graphic>
                </wp:inline>
              </w:drawing>
            </w:r>
            <w:r>
              <w:rPr>
                <w:b/>
              </w:rPr>
              <w:t xml:space="preserve">  Payload</w:t>
            </w:r>
          </w:p>
        </w:tc>
        <w:tc>
          <w:tcPr>
            <w:tcW w:type="dxa" w:w="1440"/>
          </w:tcPr>
          <w:p>
            <w:r>
              <w:t>content-publishing,selfhost</w:t>
            </w:r>
          </w:p>
        </w:tc>
        <w:tc>
          <w:tcPr>
            <w:tcW w:type="dxa" w:w="1440"/>
          </w:tcPr>
          <w:p>
            <w:r>
              <w:t>MIT</w:t>
            </w:r>
          </w:p>
        </w:tc>
        <w:tc>
          <w:tcPr>
            <w:tcW w:type="dxa" w:w="1440"/>
          </w:tcPr>
          <w:p>
            <w:r>
              <w:t>Beginner+</w:t>
            </w:r>
          </w:p>
        </w:tc>
        <w:tc>
          <w:tcPr>
            <w:tcW w:type="dxa" w:w="1440"/>
          </w:tcPr>
          <w:p>
            <w:r>
              <w:t>Low</w:t>
            </w:r>
          </w:p>
        </w:tc>
        <w:tc>
          <w:tcPr>
            <w:tcW w:type="dxa" w:w="1440"/>
          </w:tcPr>
          <w:p>
            <w:r>
              <w:t>free</w:t>
            </w:r>
          </w:p>
        </w:tc>
      </w:tr>
      <w:tr>
        <w:tc>
          <w:tcPr>
            <w:tcW w:type="dxa" w:w="1440"/>
          </w:tcPr>
          <w:p>
            <w:r/>
            <w:r>
              <w:drawing>
                <wp:inline xmlns:a="http://schemas.openxmlformats.org/drawingml/2006/main" xmlns:pic="http://schemas.openxmlformats.org/drawingml/2006/picture">
                  <wp:extent cx="201168" cy="201168"/>
                  <wp:docPr id="234" name="Picture 234"/>
                  <wp:cNvGraphicFramePr>
                    <a:graphicFrameLocks noChangeAspect="1"/>
                  </wp:cNvGraphicFramePr>
                  <a:graphic>
                    <a:graphicData uri="http://schemas.openxmlformats.org/drawingml/2006/picture">
                      <pic:pic>
                        <pic:nvPicPr>
                          <pic:cNvPr id="0" name="tolgee.png"/>
                          <pic:cNvPicPr/>
                        </pic:nvPicPr>
                        <pic:blipFill>
                          <a:blip r:embed="rId154"/>
                          <a:stretch>
                            <a:fillRect/>
                          </a:stretch>
                        </pic:blipFill>
                        <pic:spPr>
                          <a:xfrm>
                            <a:off x="0" y="0"/>
                            <a:ext cx="201168" cy="201168"/>
                          </a:xfrm>
                          <a:prstGeom prst="rect"/>
                        </pic:spPr>
                      </pic:pic>
                    </a:graphicData>
                  </a:graphic>
                </wp:inline>
              </w:drawing>
            </w:r>
            <w:r>
              <w:rPr>
                <w:b/>
              </w:rPr>
              <w:t xml:space="preserve">  Tolgee</w:t>
            </w:r>
          </w:p>
        </w:tc>
        <w:tc>
          <w:tcPr>
            <w:tcW w:type="dxa" w:w="1440"/>
          </w:tcPr>
          <w:p>
            <w:r>
              <w:t>content-publishing,selfhost</w:t>
            </w:r>
          </w:p>
        </w:tc>
        <w:tc>
          <w:tcPr>
            <w:tcW w:type="dxa" w:w="1440"/>
          </w:tcPr>
          <w:p>
            <w:r>
              <w:t>Apache-2.0</w:t>
            </w:r>
          </w:p>
        </w:tc>
        <w:tc>
          <w:tcPr>
            <w:tcW w:type="dxa" w:w="1440"/>
          </w:tcPr>
          <w:p>
            <w:r>
              <w:t>Beginner+</w:t>
            </w:r>
          </w:p>
        </w:tc>
        <w:tc>
          <w:tcPr>
            <w:tcW w:type="dxa" w:w="1440"/>
          </w:tcPr>
          <w:p>
            <w:r>
              <w:t>Low</w:t>
            </w:r>
          </w:p>
        </w:tc>
        <w:tc>
          <w:tcPr>
            <w:tcW w:type="dxa" w:w="1440"/>
          </w:tcPr>
          <w:p>
            <w:r>
              <w:t>free</w:t>
            </w:r>
          </w:p>
        </w:tc>
      </w:tr>
      <w:tr>
        <w:tc>
          <w:tcPr>
            <w:tcW w:type="dxa" w:w="1440"/>
          </w:tcPr>
          <w:p>
            <w:r/>
            <w:r>
              <w:drawing>
                <wp:inline xmlns:a="http://schemas.openxmlformats.org/drawingml/2006/main" xmlns:pic="http://schemas.openxmlformats.org/drawingml/2006/picture">
                  <wp:extent cx="201168" cy="201168"/>
                  <wp:docPr id="235" name="Picture 235"/>
                  <wp:cNvGraphicFramePr>
                    <a:graphicFrameLocks noChangeAspect="1"/>
                  </wp:cNvGraphicFramePr>
                  <a:graphic>
                    <a:graphicData uri="http://schemas.openxmlformats.org/drawingml/2006/picture">
                      <pic:pic>
                        <pic:nvPicPr>
                          <pic:cNvPr id="0" name="mermaid.png"/>
                          <pic:cNvPicPr/>
                        </pic:nvPicPr>
                        <pic:blipFill>
                          <a:blip r:embed="rId155"/>
                          <a:stretch>
                            <a:fillRect/>
                          </a:stretch>
                        </pic:blipFill>
                        <pic:spPr>
                          <a:xfrm>
                            <a:off x="0" y="0"/>
                            <a:ext cx="201168" cy="201168"/>
                          </a:xfrm>
                          <a:prstGeom prst="rect"/>
                        </pic:spPr>
                      </pic:pic>
                    </a:graphicData>
                  </a:graphic>
                </wp:inline>
              </w:drawing>
            </w:r>
            <w:r>
              <w:rPr>
                <w:b/>
              </w:rPr>
              <w:t xml:space="preserve">  Mermaid</w:t>
            </w:r>
          </w:p>
        </w:tc>
        <w:tc>
          <w:tcPr>
            <w:tcW w:type="dxa" w:w="1440"/>
          </w:tcPr>
          <w:p>
            <w:r>
              <w:t>data-analytics,selfhost</w:t>
            </w:r>
          </w:p>
        </w:tc>
        <w:tc>
          <w:tcPr>
            <w:tcW w:type="dxa" w:w="1440"/>
          </w:tcPr>
          <w:p>
            <w:r>
              <w:t>MIT</w:t>
            </w:r>
          </w:p>
        </w:tc>
        <w:tc>
          <w:tcPr>
            <w:tcW w:type="dxa" w:w="1440"/>
          </w:tcPr>
          <w:p>
            <w:r>
              <w:t>Beginner+</w:t>
            </w:r>
          </w:p>
        </w:tc>
        <w:tc>
          <w:tcPr>
            <w:tcW w:type="dxa" w:w="1440"/>
          </w:tcPr>
          <w:p>
            <w:r>
              <w:t>Low</w:t>
            </w:r>
          </w:p>
        </w:tc>
        <w:tc>
          <w:tcPr>
            <w:tcW w:type="dxa" w:w="1440"/>
          </w:tcPr>
          <w:p>
            <w:r>
              <w:t>free</w:t>
            </w:r>
          </w:p>
        </w:tc>
      </w:tr>
      <w:tr>
        <w:tc>
          <w:tcPr>
            <w:tcW w:type="dxa" w:w="1440"/>
          </w:tcPr>
          <w:p>
            <w:r/>
            <w:r>
              <w:drawing>
                <wp:inline xmlns:a="http://schemas.openxmlformats.org/drawingml/2006/main" xmlns:pic="http://schemas.openxmlformats.org/drawingml/2006/picture">
                  <wp:extent cx="201168" cy="201168"/>
                  <wp:docPr id="236" name="Picture 236"/>
                  <wp:cNvGraphicFramePr>
                    <a:graphicFrameLocks noChangeAspect="1"/>
                  </wp:cNvGraphicFramePr>
                  <a:graphic>
                    <a:graphicData uri="http://schemas.openxmlformats.org/drawingml/2006/picture">
                      <pic:pic>
                        <pic:nvPicPr>
                          <pic:cNvPr id="0" name="openbb.png"/>
                          <pic:cNvPicPr/>
                        </pic:nvPicPr>
                        <pic:blipFill>
                          <a:blip r:embed="rId156"/>
                          <a:stretch>
                            <a:fillRect/>
                          </a:stretch>
                        </pic:blipFill>
                        <pic:spPr>
                          <a:xfrm>
                            <a:off x="0" y="0"/>
                            <a:ext cx="201168" cy="201168"/>
                          </a:xfrm>
                          <a:prstGeom prst="rect"/>
                        </pic:spPr>
                      </pic:pic>
                    </a:graphicData>
                  </a:graphic>
                </wp:inline>
              </w:drawing>
            </w:r>
            <w:r>
              <w:rPr>
                <w:b/>
              </w:rPr>
              <w:t xml:space="preserve">  OpenBB</w:t>
            </w:r>
          </w:p>
        </w:tc>
        <w:tc>
          <w:tcPr>
            <w:tcW w:type="dxa" w:w="1440"/>
          </w:tcPr>
          <w:p>
            <w:r>
              <w:t>data-analytics,selfhost</w:t>
            </w:r>
          </w:p>
        </w:tc>
        <w:tc>
          <w:tcPr>
            <w:tcW w:type="dxa" w:w="1440"/>
          </w:tcPr>
          <w:p>
            <w:r>
              <w:t>AGPL-3.0</w:t>
            </w:r>
          </w:p>
        </w:tc>
        <w:tc>
          <w:tcPr>
            <w:tcW w:type="dxa" w:w="1440"/>
          </w:tcPr>
          <w:p>
            <w:r>
              <w:t>Beginner+</w:t>
            </w:r>
          </w:p>
        </w:tc>
        <w:tc>
          <w:tcPr>
            <w:tcW w:type="dxa" w:w="1440"/>
          </w:tcPr>
          <w:p>
            <w:r>
              <w:t>Low</w:t>
            </w:r>
          </w:p>
        </w:tc>
        <w:tc>
          <w:tcPr>
            <w:tcW w:type="dxa" w:w="1440"/>
          </w:tcPr>
          <w:p>
            <w:r>
              <w:t>free</w:t>
            </w:r>
          </w:p>
        </w:tc>
      </w:tr>
      <w:tr>
        <w:tc>
          <w:tcPr>
            <w:tcW w:type="dxa" w:w="1440"/>
          </w:tcPr>
          <w:p>
            <w:r/>
            <w:r>
              <w:drawing>
                <wp:inline xmlns:a="http://schemas.openxmlformats.org/drawingml/2006/main" xmlns:pic="http://schemas.openxmlformats.org/drawingml/2006/picture">
                  <wp:extent cx="201168" cy="201168"/>
                  <wp:docPr id="237" name="Picture 237"/>
                  <wp:cNvGraphicFramePr>
                    <a:graphicFrameLocks noChangeAspect="1"/>
                  </wp:cNvGraphicFramePr>
                  <a:graphic>
                    <a:graphicData uri="http://schemas.openxmlformats.org/drawingml/2006/picture">
                      <pic:pic>
                        <pic:nvPicPr>
                          <pic:cNvPr id="0" name="openpanel.png"/>
                          <pic:cNvPicPr/>
                        </pic:nvPicPr>
                        <pic:blipFill>
                          <a:blip r:embed="rId157"/>
                          <a:stretch>
                            <a:fillRect/>
                          </a:stretch>
                        </pic:blipFill>
                        <pic:spPr>
                          <a:xfrm>
                            <a:off x="0" y="0"/>
                            <a:ext cx="201168" cy="201168"/>
                          </a:xfrm>
                          <a:prstGeom prst="rect"/>
                        </pic:spPr>
                      </pic:pic>
                    </a:graphicData>
                  </a:graphic>
                </wp:inline>
              </w:drawing>
            </w:r>
            <w:r>
              <w:rPr>
                <w:b/>
              </w:rPr>
              <w:t xml:space="preserve">  OpenPanel</w:t>
            </w:r>
          </w:p>
        </w:tc>
        <w:tc>
          <w:tcPr>
            <w:tcW w:type="dxa" w:w="1440"/>
          </w:tcPr>
          <w:p>
            <w:r>
              <w:t>data-analytics,selfhost</w:t>
            </w:r>
          </w:p>
        </w:tc>
        <w:tc>
          <w:tcPr>
            <w:tcW w:type="dxa" w:w="1440"/>
          </w:tcPr>
          <w:p>
            <w:r>
              <w:t>AGPL-3.0</w:t>
            </w:r>
          </w:p>
        </w:tc>
        <w:tc>
          <w:tcPr>
            <w:tcW w:type="dxa" w:w="1440"/>
          </w:tcPr>
          <w:p>
            <w:r>
              <w:t>Beginner+</w:t>
            </w:r>
          </w:p>
        </w:tc>
        <w:tc>
          <w:tcPr>
            <w:tcW w:type="dxa" w:w="1440"/>
          </w:tcPr>
          <w:p>
            <w:r>
              <w:t>Low</w:t>
            </w:r>
          </w:p>
        </w:tc>
        <w:tc>
          <w:tcPr>
            <w:tcW w:type="dxa" w:w="1440"/>
          </w:tcPr>
          <w:p>
            <w:r>
              <w:t>free</w:t>
            </w:r>
          </w:p>
        </w:tc>
      </w:tr>
      <w:tr>
        <w:tc>
          <w:tcPr>
            <w:tcW w:type="dxa" w:w="1440"/>
          </w:tcPr>
          <w:p>
            <w:r/>
            <w:r>
              <w:drawing>
                <wp:inline xmlns:a="http://schemas.openxmlformats.org/drawingml/2006/main" xmlns:pic="http://schemas.openxmlformats.org/drawingml/2006/picture">
                  <wp:extent cx="201168" cy="201168"/>
                  <wp:docPr id="238" name="Picture 238"/>
                  <wp:cNvGraphicFramePr>
                    <a:graphicFrameLocks noChangeAspect="1"/>
                  </wp:cNvGraphicFramePr>
                  <a:graphic>
                    <a:graphicData uri="http://schemas.openxmlformats.org/drawingml/2006/picture">
                      <pic:pic>
                        <pic:nvPicPr>
                          <pic:cNvPr id="0" name="home-assistant.png"/>
                          <pic:cNvPicPr/>
                        </pic:nvPicPr>
                        <pic:blipFill>
                          <a:blip r:embed="rId158"/>
                          <a:stretch>
                            <a:fillRect/>
                          </a:stretch>
                        </pic:blipFill>
                        <pic:spPr>
                          <a:xfrm>
                            <a:off x="0" y="0"/>
                            <a:ext cx="201168" cy="201168"/>
                          </a:xfrm>
                          <a:prstGeom prst="rect"/>
                        </pic:spPr>
                      </pic:pic>
                    </a:graphicData>
                  </a:graphic>
                </wp:inline>
              </w:drawing>
            </w:r>
            <w:r>
              <w:rPr>
                <w:b/>
              </w:rPr>
              <w:t xml:space="preserve">  Home Assistant</w:t>
            </w:r>
          </w:p>
        </w:tc>
        <w:tc>
          <w:tcPr>
            <w:tcW w:type="dxa" w:w="1440"/>
          </w:tcPr>
          <w:p>
            <w:r>
              <w:t>misc,selfhost</w:t>
            </w:r>
          </w:p>
        </w:tc>
        <w:tc>
          <w:tcPr>
            <w:tcW w:type="dxa" w:w="1440"/>
          </w:tcPr>
          <w:p>
            <w:r>
              <w:t>Apache-2.0</w:t>
            </w:r>
          </w:p>
        </w:tc>
        <w:tc>
          <w:tcPr>
            <w:tcW w:type="dxa" w:w="1440"/>
          </w:tcPr>
          <w:p>
            <w:r>
              <w:t>Beginner+</w:t>
            </w:r>
          </w:p>
        </w:tc>
        <w:tc>
          <w:tcPr>
            <w:tcW w:type="dxa" w:w="1440"/>
          </w:tcPr>
          <w:p>
            <w:r>
              <w:t>Low</w:t>
            </w:r>
          </w:p>
        </w:tc>
        <w:tc>
          <w:tcPr>
            <w:tcW w:type="dxa" w:w="1440"/>
          </w:tcPr>
          <w:p>
            <w:r>
              <w:t>free</w:t>
            </w:r>
          </w:p>
        </w:tc>
      </w:tr>
      <w:tr>
        <w:tc>
          <w:tcPr>
            <w:tcW w:type="dxa" w:w="1440"/>
          </w:tcPr>
          <w:p>
            <w:r/>
            <w:r>
              <w:drawing>
                <wp:inline xmlns:a="http://schemas.openxmlformats.org/drawingml/2006/main" xmlns:pic="http://schemas.openxmlformats.org/drawingml/2006/picture">
                  <wp:extent cx="201168" cy="201168"/>
                  <wp:docPr id="239" name="Picture 239"/>
                  <wp:cNvGraphicFramePr>
                    <a:graphicFrameLocks noChangeAspect="1"/>
                  </wp:cNvGraphicFramePr>
                  <a:graphic>
                    <a:graphicData uri="http://schemas.openxmlformats.org/drawingml/2006/picture">
                      <pic:pic>
                        <pic:nvPicPr>
                          <pic:cNvPr id="0" name="hyperswitch.png"/>
                          <pic:cNvPicPr/>
                        </pic:nvPicPr>
                        <pic:blipFill>
                          <a:blip r:embed="rId159"/>
                          <a:stretch>
                            <a:fillRect/>
                          </a:stretch>
                        </pic:blipFill>
                        <pic:spPr>
                          <a:xfrm>
                            <a:off x="0" y="0"/>
                            <a:ext cx="201168" cy="201168"/>
                          </a:xfrm>
                          <a:prstGeom prst="rect"/>
                        </pic:spPr>
                      </pic:pic>
                    </a:graphicData>
                  </a:graphic>
                </wp:inline>
              </w:drawing>
            </w:r>
            <w:r>
              <w:rPr>
                <w:b/>
              </w:rPr>
              <w:t xml:space="preserve">  Hyperswitch</w:t>
            </w:r>
          </w:p>
        </w:tc>
        <w:tc>
          <w:tcPr>
            <w:tcW w:type="dxa" w:w="1440"/>
          </w:tcPr>
          <w:p>
            <w:r>
              <w:t>misc,selfhost</w:t>
            </w:r>
          </w:p>
        </w:tc>
        <w:tc>
          <w:tcPr>
            <w:tcW w:type="dxa" w:w="1440"/>
          </w:tcPr>
          <w:p>
            <w:r>
              <w:t>Apache-2.0</w:t>
            </w:r>
          </w:p>
        </w:tc>
        <w:tc>
          <w:tcPr>
            <w:tcW w:type="dxa" w:w="1440"/>
          </w:tcPr>
          <w:p>
            <w:r>
              <w:t>Beginner+</w:t>
            </w:r>
          </w:p>
        </w:tc>
        <w:tc>
          <w:tcPr>
            <w:tcW w:type="dxa" w:w="1440"/>
          </w:tcPr>
          <w:p>
            <w:r>
              <w:t>Low</w:t>
            </w:r>
          </w:p>
        </w:tc>
        <w:tc>
          <w:tcPr>
            <w:tcW w:type="dxa" w:w="1440"/>
          </w:tcPr>
          <w:p>
            <w:r>
              <w:t>free</w:t>
            </w:r>
          </w:p>
        </w:tc>
      </w:tr>
      <w:tr>
        <w:tc>
          <w:tcPr>
            <w:tcW w:type="dxa" w:w="1440"/>
          </w:tcPr>
          <w:p>
            <w:r/>
            <w:r>
              <w:drawing>
                <wp:inline xmlns:a="http://schemas.openxmlformats.org/drawingml/2006/main" xmlns:pic="http://schemas.openxmlformats.org/drawingml/2006/picture">
                  <wp:extent cx="201168" cy="201168"/>
                  <wp:docPr id="240" name="Picture 240"/>
                  <wp:cNvGraphicFramePr>
                    <a:graphicFrameLocks noChangeAspect="1"/>
                  </wp:cNvGraphicFramePr>
                  <a:graphic>
                    <a:graphicData uri="http://schemas.openxmlformats.org/drawingml/2006/picture">
                      <pic:pic>
                        <pic:nvPicPr>
                          <pic:cNvPr id="0" name="zen-browser.png"/>
                          <pic:cNvPicPr/>
                        </pic:nvPicPr>
                        <pic:blipFill>
                          <a:blip r:embed="rId160"/>
                          <a:stretch>
                            <a:fillRect/>
                          </a:stretch>
                        </pic:blipFill>
                        <pic:spPr>
                          <a:xfrm>
                            <a:off x="0" y="0"/>
                            <a:ext cx="201168" cy="201168"/>
                          </a:xfrm>
                          <a:prstGeom prst="rect"/>
                        </pic:spPr>
                      </pic:pic>
                    </a:graphicData>
                  </a:graphic>
                </wp:inline>
              </w:drawing>
            </w:r>
            <w:r>
              <w:rPr>
                <w:b/>
              </w:rPr>
              <w:t xml:space="preserve">  Zen Browser</w:t>
            </w:r>
          </w:p>
        </w:tc>
        <w:tc>
          <w:tcPr>
            <w:tcW w:type="dxa" w:w="1440"/>
          </w:tcPr>
          <w:p>
            <w:r>
              <w:t>security-privacy,selfhost</w:t>
            </w:r>
          </w:p>
        </w:tc>
        <w:tc>
          <w:tcPr>
            <w:tcW w:type="dxa" w:w="1440"/>
          </w:tcPr>
          <w:p>
            <w:r>
              <w:t>MPL-2.0</w:t>
            </w:r>
          </w:p>
        </w:tc>
        <w:tc>
          <w:tcPr>
            <w:tcW w:type="dxa" w:w="1440"/>
          </w:tcPr>
          <w:p>
            <w:r>
              <w:t>Beginner+</w:t>
            </w:r>
          </w:p>
        </w:tc>
        <w:tc>
          <w:tcPr>
            <w:tcW w:type="dxa" w:w="1440"/>
          </w:tcPr>
          <w:p>
            <w:r>
              <w:t>Low</w:t>
            </w:r>
          </w:p>
        </w:tc>
        <w:tc>
          <w:tcPr>
            <w:tcW w:type="dxa" w:w="1440"/>
          </w:tcPr>
          <w:p>
            <w:r>
              <w:t>free</w:t>
            </w:r>
          </w:p>
        </w:tc>
      </w:tr>
      <w:tr>
        <w:tc>
          <w:tcPr>
            <w:tcW w:type="dxa" w:w="1440"/>
          </w:tcPr>
          <w:p>
            <w:r/>
            <w:r>
              <w:drawing>
                <wp:inline xmlns:a="http://schemas.openxmlformats.org/drawingml/2006/main" xmlns:pic="http://schemas.openxmlformats.org/drawingml/2006/picture">
                  <wp:extent cx="201168" cy="201168"/>
                  <wp:docPr id="241" name="Picture 241"/>
                  <wp:cNvGraphicFramePr>
                    <a:graphicFrameLocks noChangeAspect="1"/>
                  </wp:cNvGraphicFramePr>
                  <a:graphic>
                    <a:graphicData uri="http://schemas.openxmlformats.org/drawingml/2006/picture">
                      <pic:pic>
                        <pic:nvPicPr>
                          <pic:cNvPr id="0" name="puter.png"/>
                          <pic:cNvPicPr/>
                        </pic:nvPicPr>
                        <pic:blipFill>
                          <a:blip r:embed="rId161"/>
                          <a:stretch>
                            <a:fillRect/>
                          </a:stretch>
                        </pic:blipFill>
                        <pic:spPr>
                          <a:xfrm>
                            <a:off x="0" y="0"/>
                            <a:ext cx="201168" cy="201168"/>
                          </a:xfrm>
                          <a:prstGeom prst="rect"/>
                        </pic:spPr>
                      </pic:pic>
                    </a:graphicData>
                  </a:graphic>
                </wp:inline>
              </w:drawing>
            </w:r>
            <w:r>
              <w:rPr>
                <w:b/>
              </w:rPr>
              <w:t xml:space="preserve">  Puter</w:t>
            </w:r>
          </w:p>
        </w:tc>
        <w:tc>
          <w:tcPr>
            <w:tcW w:type="dxa" w:w="1440"/>
          </w:tcPr>
          <w:p>
            <w:r>
              <w:t>security-privacy,selfhost</w:t>
            </w:r>
          </w:p>
        </w:tc>
        <w:tc>
          <w:tcPr>
            <w:tcW w:type="dxa" w:w="1440"/>
          </w:tcPr>
          <w:p>
            <w:r>
              <w:t>AGPL-3.0</w:t>
            </w:r>
          </w:p>
        </w:tc>
        <w:tc>
          <w:tcPr>
            <w:tcW w:type="dxa" w:w="1440"/>
          </w:tcPr>
          <w:p>
            <w:r>
              <w:t>Beginner+</w:t>
            </w:r>
          </w:p>
        </w:tc>
        <w:tc>
          <w:tcPr>
            <w:tcW w:type="dxa" w:w="1440"/>
          </w:tcPr>
          <w:p>
            <w:r>
              <w:t>Low</w:t>
            </w:r>
          </w:p>
        </w:tc>
        <w:tc>
          <w:tcPr>
            <w:tcW w:type="dxa" w:w="1440"/>
          </w:tcPr>
          <w:p>
            <w:r>
              <w:t>free</w:t>
            </w:r>
          </w:p>
        </w:tc>
      </w:tr>
      <w:tr>
        <w:tc>
          <w:tcPr>
            <w:tcW w:type="dxa" w:w="1440"/>
          </w:tcPr>
          <w:p>
            <w:r/>
            <w:r>
              <w:drawing>
                <wp:inline xmlns:a="http://schemas.openxmlformats.org/drawingml/2006/main" xmlns:pic="http://schemas.openxmlformats.org/drawingml/2006/picture">
                  <wp:extent cx="201168" cy="201168"/>
                  <wp:docPr id="242" name="Picture 242"/>
                  <wp:cNvGraphicFramePr>
                    <a:graphicFrameLocks noChangeAspect="1"/>
                  </wp:cNvGraphicFramePr>
                  <a:graphic>
                    <a:graphicData uri="http://schemas.openxmlformats.org/drawingml/2006/picture">
                      <pic:pic>
                        <pic:nvPicPr>
                          <pic:cNvPr id="0" name="tailscale.png"/>
                          <pic:cNvPicPr/>
                        </pic:nvPicPr>
                        <pic:blipFill>
                          <a:blip r:embed="rId162"/>
                          <a:stretch>
                            <a:fillRect/>
                          </a:stretch>
                        </pic:blipFill>
                        <pic:spPr>
                          <a:xfrm>
                            <a:off x="0" y="0"/>
                            <a:ext cx="201168" cy="201168"/>
                          </a:xfrm>
                          <a:prstGeom prst="rect"/>
                        </pic:spPr>
                      </pic:pic>
                    </a:graphicData>
                  </a:graphic>
                </wp:inline>
              </w:drawing>
            </w:r>
            <w:r>
              <w:rPr>
                <w:b/>
              </w:rPr>
              <w:t xml:space="preserve">  Tailscale</w:t>
            </w:r>
          </w:p>
        </w:tc>
        <w:tc>
          <w:tcPr>
            <w:tcW w:type="dxa" w:w="1440"/>
          </w:tcPr>
          <w:p>
            <w:r>
              <w:t>security-privacy,selfhost</w:t>
            </w:r>
          </w:p>
        </w:tc>
        <w:tc>
          <w:tcPr>
            <w:tcW w:type="dxa" w:w="1440"/>
          </w:tcPr>
          <w:p>
            <w:r>
              <w:t>BSD-3-Clause</w:t>
            </w:r>
          </w:p>
        </w:tc>
        <w:tc>
          <w:tcPr>
            <w:tcW w:type="dxa" w:w="1440"/>
          </w:tcPr>
          <w:p>
            <w:r>
              <w:t>Beginner+</w:t>
            </w:r>
          </w:p>
        </w:tc>
        <w:tc>
          <w:tcPr>
            <w:tcW w:type="dxa" w:w="1440"/>
          </w:tcPr>
          <w:p>
            <w:r>
              <w:t>Low</w:t>
            </w:r>
          </w:p>
        </w:tc>
        <w:tc>
          <w:tcPr>
            <w:tcW w:type="dxa" w:w="1440"/>
          </w:tcPr>
          <w:p>
            <w:r>
              <w:t>free</w:t>
            </w:r>
          </w:p>
        </w:tc>
      </w:tr>
      <w:tr>
        <w:tc>
          <w:tcPr>
            <w:tcW w:type="dxa" w:w="1440"/>
          </w:tcPr>
          <w:p>
            <w:r/>
            <w:r>
              <w:drawing>
                <wp:inline xmlns:a="http://schemas.openxmlformats.org/drawingml/2006/main" xmlns:pic="http://schemas.openxmlformats.org/drawingml/2006/picture">
                  <wp:extent cx="201168" cy="201168"/>
                  <wp:docPr id="243" name="Picture 243"/>
                  <wp:cNvGraphicFramePr>
                    <a:graphicFrameLocks noChangeAspect="1"/>
                  </wp:cNvGraphicFramePr>
                  <a:graphic>
                    <a:graphicData uri="http://schemas.openxmlformats.org/drawingml/2006/picture">
                      <pic:pic>
                        <pic:nvPicPr>
                          <pic:cNvPr id="0" name="better-auth.png"/>
                          <pic:cNvPicPr/>
                        </pic:nvPicPr>
                        <pic:blipFill>
                          <a:blip r:embed="rId163"/>
                          <a:stretch>
                            <a:fillRect/>
                          </a:stretch>
                        </pic:blipFill>
                        <pic:spPr>
                          <a:xfrm>
                            <a:off x="0" y="0"/>
                            <a:ext cx="201168" cy="201168"/>
                          </a:xfrm>
                          <a:prstGeom prst="rect"/>
                        </pic:spPr>
                      </pic:pic>
                    </a:graphicData>
                  </a:graphic>
                </wp:inline>
              </w:drawing>
            </w:r>
            <w:r>
              <w:rPr>
                <w:b/>
              </w:rPr>
              <w:t xml:space="preserve">  Better Auth</w:t>
            </w:r>
          </w:p>
        </w:tc>
        <w:tc>
          <w:tcPr>
            <w:tcW w:type="dxa" w:w="1440"/>
          </w:tcPr>
          <w:p>
            <w:r>
              <w:t>security-privacy,selfhost</w:t>
            </w:r>
          </w:p>
        </w:tc>
        <w:tc>
          <w:tcPr>
            <w:tcW w:type="dxa" w:w="1440"/>
          </w:tcPr>
          <w:p>
            <w:r>
              <w:t>MIT</w:t>
            </w:r>
          </w:p>
        </w:tc>
        <w:tc>
          <w:tcPr>
            <w:tcW w:type="dxa" w:w="1440"/>
          </w:tcPr>
          <w:p>
            <w:r>
              <w:t>Beginner+</w:t>
            </w:r>
          </w:p>
        </w:tc>
        <w:tc>
          <w:tcPr>
            <w:tcW w:type="dxa" w:w="1440"/>
          </w:tcPr>
          <w:p>
            <w:r>
              <w:t>Low</w:t>
            </w:r>
          </w:p>
        </w:tc>
        <w:tc>
          <w:tcPr>
            <w:tcW w:type="dxa" w:w="1440"/>
          </w:tcPr>
          <w:p>
            <w:r>
              <w:t>free</w:t>
            </w:r>
          </w:p>
        </w:tc>
      </w:tr>
      <w:tr>
        <w:tc>
          <w:tcPr>
            <w:tcW w:type="dxa" w:w="1440"/>
          </w:tcPr>
          <w:p>
            <w:r/>
            <w:r>
              <w:drawing>
                <wp:inline xmlns:a="http://schemas.openxmlformats.org/drawingml/2006/main" xmlns:pic="http://schemas.openxmlformats.org/drawingml/2006/picture">
                  <wp:extent cx="201168" cy="201168"/>
                  <wp:docPr id="244" name="Picture 244"/>
                  <wp:cNvGraphicFramePr>
                    <a:graphicFrameLocks noChangeAspect="1"/>
                  </wp:cNvGraphicFramePr>
                  <a:graphic>
                    <a:graphicData uri="http://schemas.openxmlformats.org/drawingml/2006/picture">
                      <pic:pic>
                        <pic:nvPicPr>
                          <pic:cNvPr id="0" name="hanko.png"/>
                          <pic:cNvPicPr/>
                        </pic:nvPicPr>
                        <pic:blipFill>
                          <a:blip r:embed="rId164"/>
                          <a:stretch>
                            <a:fillRect/>
                          </a:stretch>
                        </pic:blipFill>
                        <pic:spPr>
                          <a:xfrm>
                            <a:off x="0" y="0"/>
                            <a:ext cx="201168" cy="201168"/>
                          </a:xfrm>
                          <a:prstGeom prst="rect"/>
                        </pic:spPr>
                      </pic:pic>
                    </a:graphicData>
                  </a:graphic>
                </wp:inline>
              </w:drawing>
            </w:r>
            <w:r>
              <w:rPr>
                <w:b/>
              </w:rPr>
              <w:t xml:space="preserve">  Hanko</w:t>
            </w:r>
          </w:p>
        </w:tc>
        <w:tc>
          <w:tcPr>
            <w:tcW w:type="dxa" w:w="1440"/>
          </w:tcPr>
          <w:p>
            <w:r>
              <w:t>security-privacy,selfhost</w:t>
            </w:r>
          </w:p>
        </w:tc>
        <w:tc>
          <w:tcPr>
            <w:tcW w:type="dxa" w:w="1440"/>
          </w:tcPr>
          <w:p>
            <w:r>
              <w:t>Apache-2.0</w:t>
            </w:r>
          </w:p>
        </w:tc>
        <w:tc>
          <w:tcPr>
            <w:tcW w:type="dxa" w:w="1440"/>
          </w:tcPr>
          <w:p>
            <w:r>
              <w:t>Beginner+</w:t>
            </w:r>
          </w:p>
        </w:tc>
        <w:tc>
          <w:tcPr>
            <w:tcW w:type="dxa" w:w="1440"/>
          </w:tcPr>
          <w:p>
            <w:r>
              <w:t>Low</w:t>
            </w:r>
          </w:p>
        </w:tc>
        <w:tc>
          <w:tcPr>
            <w:tcW w:type="dxa" w:w="1440"/>
          </w:tcPr>
          <w:p>
            <w:r>
              <w:t>free</w:t>
            </w:r>
          </w:p>
        </w:tc>
      </w:tr>
    </w:tbl>
    <w:p>
      <w:pPr>
        <w:pStyle w:val="Heading1"/>
      </w:pPr>
      <w:r>
        <w:t>Annexes</w:t>
      </w:r>
    </w:p>
    <w:p>
      <w:pPr>
        <w:pStyle w:val="Heading2"/>
      </w:pPr>
      <w:r>
        <w:t>Sources</w:t>
      </w:r>
    </w:p>
    <w:p>
      <w:r>
        <w:t>•  OpenAlternative — Primary discovery (captured)</w:t>
      </w:r>
    </w:p>
    <w:p>
      <w:r>
        <w:t>•  AlternativeTo — Alternatives &amp; relationships (partial)</w:t>
      </w:r>
    </w:p>
    <w:p>
      <w:r>
        <w:t>•  GitHub (API) — License/repo verification (verified)</w:t>
      </w:r>
    </w:p>
    <w:p>
      <w:r>
        <w:t>•  Awesome-Selfhosted — Open-source/self-hosted discovery (partial)</w:t>
      </w:r>
    </w:p>
    <w:p>
      <w:r>
        <w:t>•  Hugging Face — AI/open-weight vs open-source distinction (partial)</w:t>
      </w:r>
    </w:p>
    <w:p>
      <w:r>
        <w:t>•  StackShare — Dev/infra tooling combos (partial)</w:t>
      </w:r>
    </w:p>
    <w:p>
      <w:r>
        <w:t>•  Capterra — Business software categorization (partial)</w:t>
      </w:r>
    </w:p>
    <w:p>
      <w:r>
        <w:t>•  GitHub Awesome Lists — Discovery (indexed)</w:t>
      </w:r>
    </w:p>
    <w:p>
      <w:r>
        <w:t>•  F-Droid — Open-source Android apps (blocked)</w:t>
      </w:r>
    </w:p>
    <w:p>
      <w:r>
        <w:t>•  G2 — Commercial comparison (blocked)</w:t>
      </w:r>
    </w:p>
    <w:p>
      <w:r>
        <w:t>•  GetApp — Discovery (not-tested)</w:t>
      </w:r>
    </w:p>
    <w:p>
      <w:pPr>
        <w:pStyle w:val="Heading2"/>
      </w:pPr>
      <w:r>
        <w:t>Informations vérifiées en dernier</w:t>
      </w:r>
    </w:p>
    <w:p>
      <w:r>
        <w:t>Généré le: September 02,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github.com/stackblitz/bolt.new" TargetMode="External"/><Relationship Id="rId11" Type="http://schemas.openxmlformats.org/officeDocument/2006/relationships/image" Target="media/image2.png"/><Relationship Id="rId12" Type="http://schemas.openxmlformats.org/officeDocument/2006/relationships/hyperlink" Target="https://github.com/sst/opencode" TargetMode="External"/><Relationship Id="rId13" Type="http://schemas.openxmlformats.org/officeDocument/2006/relationships/image" Target="media/image3.png"/><Relationship Id="rId14" Type="http://schemas.openxmlformats.org/officeDocument/2006/relationships/hyperlink" Target="https://github.com/langflow-ai/langflow" TargetMode="External"/><Relationship Id="rId15" Type="http://schemas.openxmlformats.org/officeDocument/2006/relationships/image" Target="media/image4.png"/><Relationship Id="rId16" Type="http://schemas.openxmlformats.org/officeDocument/2006/relationships/hyperlink" Target="https://github.com/langgenius/dify" TargetMode="External"/><Relationship Id="rId17" Type="http://schemas.openxmlformats.org/officeDocument/2006/relationships/image" Target="media/image5.png"/><Relationship Id="rId18" Type="http://schemas.openxmlformats.org/officeDocument/2006/relationships/hyperlink" Target="https://github.com/ollama/ollama" TargetMode="External"/><Relationship Id="rId19" Type="http://schemas.openxmlformats.org/officeDocument/2006/relationships/image" Target="media/image6.png"/><Relationship Id="rId20" Type="http://schemas.openxmlformats.org/officeDocument/2006/relationships/hyperlink" Target="https://github.com/open-webui/open-webui" TargetMode="External"/><Relationship Id="rId21" Type="http://schemas.openxmlformats.org/officeDocument/2006/relationships/image" Target="media/image7.png"/><Relationship Id="rId22" Type="http://schemas.openxmlformats.org/officeDocument/2006/relationships/hyperlink" Target="https://github.com/AppFlowy-IO/AppFlowy" TargetMode="External"/><Relationship Id="rId23" Type="http://schemas.openxmlformats.org/officeDocument/2006/relationships/image" Target="media/image8.png"/><Relationship Id="rId24" Type="http://schemas.openxmlformats.org/officeDocument/2006/relationships/image" Target="media/image9.png"/><Relationship Id="rId25" Type="http://schemas.openxmlformats.org/officeDocument/2006/relationships/hyperlink" Target="https://github.com/logseq/logseq" TargetMode="External"/><Relationship Id="rId26" Type="http://schemas.openxmlformats.org/officeDocument/2006/relationships/image" Target="media/image10.png"/><Relationship Id="rId27" Type="http://schemas.openxmlformats.org/officeDocument/2006/relationships/hyperlink" Target="https://github.com/n8n-io/n8n" TargetMode="External"/><Relationship Id="rId28" Type="http://schemas.openxmlformats.org/officeDocument/2006/relationships/image" Target="media/image11.png"/><Relationship Id="rId29" Type="http://schemas.openxmlformats.org/officeDocument/2006/relationships/hyperlink" Target="https://github.com/activepieces/activepieces" TargetMode="External"/><Relationship Id="rId30" Type="http://schemas.openxmlformats.org/officeDocument/2006/relationships/image" Target="media/image12.png"/><Relationship Id="rId31" Type="http://schemas.openxmlformats.org/officeDocument/2006/relationships/hyperlink" Target="https://github.com/postgres/postgres" TargetMode="External"/><Relationship Id="rId32" Type="http://schemas.openxmlformats.org/officeDocument/2006/relationships/image" Target="media/image13.png"/><Relationship Id="rId33" Type="http://schemas.openxmlformats.org/officeDocument/2006/relationships/hyperlink" Target="https://github.com/supabase/supabase" TargetMode="External"/><Relationship Id="rId34" Type="http://schemas.openxmlformats.org/officeDocument/2006/relationships/image" Target="media/image14.png"/><Relationship Id="rId35" Type="http://schemas.openxmlformats.org/officeDocument/2006/relationships/hyperlink" Target="https://github.com/vercel/next.js" TargetMode="External"/><Relationship Id="rId36" Type="http://schemas.openxmlformats.org/officeDocument/2006/relationships/image" Target="media/image15.png"/><Relationship Id="rId37" Type="http://schemas.openxmlformats.org/officeDocument/2006/relationships/hyperlink" Target="https://github.com/expo/expo" TargetMode="External"/><Relationship Id="rId38" Type="http://schemas.openxmlformats.org/officeDocument/2006/relationships/image" Target="media/image16.png"/><Relationship Id="rId39" Type="http://schemas.openxmlformats.org/officeDocument/2006/relationships/hyperlink" Target="https://github.com/flutter/flutter" TargetMode="External"/><Relationship Id="rId40" Type="http://schemas.openxmlformats.org/officeDocument/2006/relationships/image" Target="media/image17.png"/><Relationship Id="rId41" Type="http://schemas.openxmlformats.org/officeDocument/2006/relationships/hyperlink" Target="https://github.com/penpot/penpot" TargetMode="External"/><Relationship Id="rId42" Type="http://schemas.openxmlformats.org/officeDocument/2006/relationships/image" Target="media/image18.png"/><Relationship Id="rId43" Type="http://schemas.openxmlformats.org/officeDocument/2006/relationships/hyperlink" Target="https://github.com/OpenCut-app/OpenCut" TargetMode="External"/><Relationship Id="rId44" Type="http://schemas.openxmlformats.org/officeDocument/2006/relationships/image" Target="media/image19.png"/><Relationship Id="rId45" Type="http://schemas.openxmlformats.org/officeDocument/2006/relationships/hyperlink" Target="https://github.com/mattermost/focalboard" TargetMode="External"/><Relationship Id="rId46" Type="http://schemas.openxmlformats.org/officeDocument/2006/relationships/image" Target="media/image20.png"/><Relationship Id="rId47" Type="http://schemas.openxmlformats.org/officeDocument/2006/relationships/hyperlink" Target="https://github.com/mattermost/mattermost" TargetMode="External"/><Relationship Id="rId48" Type="http://schemas.openxmlformats.org/officeDocument/2006/relationships/image" Target="media/image21.png"/><Relationship Id="rId49" Type="http://schemas.openxmlformats.org/officeDocument/2006/relationships/hyperlink" Target="https://github.com/element-hq/element-web" TargetMode="External"/><Relationship Id="rId50" Type="http://schemas.openxmlformats.org/officeDocument/2006/relationships/image" Target="media/image22.png"/><Relationship Id="rId51" Type="http://schemas.openxmlformats.org/officeDocument/2006/relationships/hyperlink" Target="https://github.com/apache/superset" TargetMode="External"/><Relationship Id="rId52" Type="http://schemas.openxmlformats.org/officeDocument/2006/relationships/image" Target="media/image23.png"/><Relationship Id="rId53" Type="http://schemas.openxmlformats.org/officeDocument/2006/relationships/hyperlink" Target="https://github.com/metabase/metabase" TargetMode="External"/><Relationship Id="rId54" Type="http://schemas.openxmlformats.org/officeDocument/2006/relationships/image" Target="media/image24.png"/><Relationship Id="rId55" Type="http://schemas.openxmlformats.org/officeDocument/2006/relationships/hyperlink" Target="https://github.com/grafana/grafana" TargetMode="External"/><Relationship Id="rId56" Type="http://schemas.openxmlformats.org/officeDocument/2006/relationships/image" Target="media/image25.png"/><Relationship Id="rId57" Type="http://schemas.openxmlformats.org/officeDocument/2006/relationships/hyperlink" Target="https://github.com/mendableai/firecrawl" TargetMode="External"/><Relationship Id="rId58" Type="http://schemas.openxmlformats.org/officeDocument/2006/relationships/image" Target="media/image26.png"/><Relationship Id="rId59" Type="http://schemas.openxmlformats.org/officeDocument/2006/relationships/hyperlink" Target="https://github.com/louislam/uptime-kuma" TargetMode="External"/><Relationship Id="rId60" Type="http://schemas.openxmlformats.org/officeDocument/2006/relationships/image" Target="media/image27.png"/><Relationship Id="rId61" Type="http://schemas.openxmlformats.org/officeDocument/2006/relationships/hyperlink" Target="https://github.com/healthchecks/healthchecks" TargetMode="External"/><Relationship Id="rId62" Type="http://schemas.openxmlformats.org/officeDocument/2006/relationships/image" Target="media/image28.png"/><Relationship Id="rId63" Type="http://schemas.openxmlformats.org/officeDocument/2006/relationships/hyperlink" Target="https://github.com/bitwarden/server" TargetMode="External"/><Relationship Id="rId64" Type="http://schemas.openxmlformats.org/officeDocument/2006/relationships/image" Target="media/image29.png"/><Relationship Id="rId65" Type="http://schemas.openxmlformats.org/officeDocument/2006/relationships/hyperlink" Target="https://github.com/keycloak/keycloak" TargetMode="External"/><Relationship Id="rId66" Type="http://schemas.openxmlformats.org/officeDocument/2006/relationships/image" Target="media/image30.png"/><Relationship Id="rId67" Type="http://schemas.openxmlformats.org/officeDocument/2006/relationships/hyperlink" Target="https://github.com/goauthentik/authentik" TargetMode="External"/><Relationship Id="rId68" Type="http://schemas.openxmlformats.org/officeDocument/2006/relationships/image" Target="media/image31.png"/><Relationship Id="rId69" Type="http://schemas.openxmlformats.org/officeDocument/2006/relationships/hyperlink" Target="https://github.com/immich-app/immich" TargetMode="External"/><Relationship Id="rId70" Type="http://schemas.openxmlformats.org/officeDocument/2006/relationships/image" Target="media/image32.png"/><Relationship Id="rId71" Type="http://schemas.openxmlformats.org/officeDocument/2006/relationships/hyperlink" Target="https://github.com/nextcloud/server" TargetMode="External"/><Relationship Id="rId72" Type="http://schemas.openxmlformats.org/officeDocument/2006/relationships/image" Target="media/image33.png"/><Relationship Id="rId73" Type="http://schemas.openxmlformats.org/officeDocument/2006/relationships/hyperlink" Target="https://github.com/jellyfin/jellyfin" TargetMode="External"/><Relationship Id="rId74" Type="http://schemas.openxmlformats.org/officeDocument/2006/relationships/image" Target="media/image34.png"/><Relationship Id="rId75" Type="http://schemas.openxmlformats.org/officeDocument/2006/relationships/hyperlink" Target="https://github.com/outline/outline" TargetMode="External"/><Relationship Id="rId76" Type="http://schemas.openxmlformats.org/officeDocument/2006/relationships/image" Target="media/image35.png"/><Relationship Id="rId77" Type="http://schemas.openxmlformats.org/officeDocument/2006/relationships/hyperlink" Target="https://github.com/BookStackApp/BookStack" TargetMode="External"/><Relationship Id="rId78" Type="http://schemas.openxmlformats.org/officeDocument/2006/relationships/image" Target="media/image36.png"/><Relationship Id="rId79" Type="http://schemas.openxmlformats.org/officeDocument/2006/relationships/hyperlink" Target="https://github.com/microsoft/vscode" TargetMode="External"/><Relationship Id="rId80" Type="http://schemas.openxmlformats.org/officeDocument/2006/relationships/image" Target="media/image37.png"/><Relationship Id="rId81" Type="http://schemas.openxmlformats.org/officeDocument/2006/relationships/hyperlink" Target="https://github.com/twentyhq/twenty" TargetMode="External"/><Relationship Id="rId82" Type="http://schemas.openxmlformats.org/officeDocument/2006/relationships/image" Target="media/image38.png"/><Relationship Id="rId83" Type="http://schemas.openxmlformats.org/officeDocument/2006/relationships/hyperlink" Target="https://github.com/salesagility/SuiteCRM" TargetMode="External"/><Relationship Id="rId84" Type="http://schemas.openxmlformats.org/officeDocument/2006/relationships/image" Target="media/image39.png"/><Relationship Id="rId85" Type="http://schemas.openxmlformats.org/officeDocument/2006/relationships/hyperlink" Target="https://github.com/huggingface/transformers" TargetMode="External"/><Relationship Id="rId86" Type="http://schemas.openxmlformats.org/officeDocument/2006/relationships/image" Target="media/image40.png"/><Relationship Id="rId87" Type="http://schemas.openxmlformats.org/officeDocument/2006/relationships/hyperlink" Target="https://github.com/baserow/baserow" TargetMode="External"/><Relationship Id="rId88" Type="http://schemas.openxmlformats.org/officeDocument/2006/relationships/image" Target="media/image41.png"/><Relationship Id="rId89" Type="http://schemas.openxmlformats.org/officeDocument/2006/relationships/hyperlink" Target="https://github.com/nocodb/nocodb" TargetMode="External"/><Relationship Id="rId90" Type="http://schemas.openxmlformats.org/officeDocument/2006/relationships/image" Target="media/image42.png"/><Relationship Id="rId91" Type="http://schemas.openxmlformats.org/officeDocument/2006/relationships/hyperlink" Target="https://github.com/git/git" TargetMode="External"/><Relationship Id="rId92" Type="http://schemas.openxmlformats.org/officeDocument/2006/relationships/image" Target="media/image43.png"/><Relationship Id="rId93" Type="http://schemas.openxmlformats.org/officeDocument/2006/relationships/hyperlink" Target="https://github.com/go-gitea/gitea" TargetMode="External"/><Relationship Id="rId94" Type="http://schemas.openxmlformats.org/officeDocument/2006/relationships/image" Target="media/image44.png"/><Relationship Id="rId95" Type="http://schemas.openxmlformats.org/officeDocument/2006/relationships/hyperlink" Target="https://github.com/syncthing/syncthing" TargetMode="External"/><Relationship Id="rId96" Type="http://schemas.openxmlformats.org/officeDocument/2006/relationships/image" Target="media/image45.png"/><Relationship Id="rId97" Type="http://schemas.openxmlformats.org/officeDocument/2006/relationships/hyperlink" Target="https://github.com/moby/moby" TargetMode="External"/><Relationship Id="rId98" Type="http://schemas.openxmlformats.org/officeDocument/2006/relationships/image" Target="media/image46.png"/><Relationship Id="rId99" Type="http://schemas.openxmlformats.org/officeDocument/2006/relationships/hyperlink" Target="https://github.com/coollabsio/coolify" TargetMode="External"/><Relationship Id="rId100" Type="http://schemas.openxmlformats.org/officeDocument/2006/relationships/image" Target="media/image47.png"/><Relationship Id="rId101" Type="http://schemas.openxmlformats.org/officeDocument/2006/relationships/hyperlink" Target="https://github.com/moodle/moodle" TargetMode="External"/><Relationship Id="rId102" Type="http://schemas.openxmlformats.org/officeDocument/2006/relationships/image" Target="media/image48.png"/><Relationship Id="rId103" Type="http://schemas.openxmlformats.org/officeDocument/2006/relationships/hyperlink" Target="https://github.com/ONLYOFFICE/DocumentServer" TargetMode="External"/><Relationship Id="rId104" Type="http://schemas.openxmlformats.org/officeDocument/2006/relationships/image" Target="media/image49.png"/><Relationship Id="rId105" Type="http://schemas.openxmlformats.org/officeDocument/2006/relationships/hyperlink" Target="https://github.com/emcie-co/parlant" TargetMode="External"/><Relationship Id="rId106" Type="http://schemas.openxmlformats.org/officeDocument/2006/relationships/image" Target="media/image50.png"/><Relationship Id="rId107" Type="http://schemas.openxmlformats.org/officeDocument/2006/relationships/hyperlink" Target="https://github.com/FlowiseAI/Flowise" TargetMode="External"/><Relationship Id="rId108" Type="http://schemas.openxmlformats.org/officeDocument/2006/relationships/image" Target="media/image51.png"/><Relationship Id="rId109" Type="http://schemas.openxmlformats.org/officeDocument/2006/relationships/hyperlink" Target="https://github.com/InvoicePlane/InvoicePlane" TargetMode="External"/><Relationship Id="rId110" Type="http://schemas.openxmlformats.org/officeDocument/2006/relationships/image" Target="media/image52.png"/><Relationship Id="rId111" Type="http://schemas.openxmlformats.org/officeDocument/2006/relationships/hyperlink" Target="https://github.com/akaunting/akaunting" TargetMode="External"/><Relationship Id="rId112" Type="http://schemas.openxmlformats.org/officeDocument/2006/relationships/image" Target="media/image53.png"/><Relationship Id="rId113" Type="http://schemas.openxmlformats.org/officeDocument/2006/relationships/hyperlink" Target="https://github.com/unclecode/crawl4ai" TargetMode="External"/><Relationship Id="rId114" Type="http://schemas.openxmlformats.org/officeDocument/2006/relationships/image" Target="media/image54.png"/><Relationship Id="rId115" Type="http://schemas.openxmlformats.org/officeDocument/2006/relationships/hyperlink" Target="https://github.com/elastic/elasticsearch" TargetMode="External"/><Relationship Id="rId116" Type="http://schemas.openxmlformats.org/officeDocument/2006/relationships/image" Target="media/image55.png"/><Relationship Id="rId117" Type="http://schemas.openxmlformats.org/officeDocument/2006/relationships/hyperlink" Target="https://github.com/meilisearch/meilisearch" TargetMode="External"/><Relationship Id="rId118" Type="http://schemas.openxmlformats.org/officeDocument/2006/relationships/image" Target="media/image56.png"/><Relationship Id="rId119" Type="http://schemas.openxmlformats.org/officeDocument/2006/relationships/hyperlink" Target="https://github.com/excalidraw/excalidraw" TargetMode="External"/><Relationship Id="rId120" Type="http://schemas.openxmlformats.org/officeDocument/2006/relationships/image" Target="media/image57.png"/><Relationship Id="rId121" Type="http://schemas.openxmlformats.org/officeDocument/2006/relationships/hyperlink" Target="https://github.com/traefik/traefik" TargetMode="External"/><Relationship Id="rId122" Type="http://schemas.openxmlformats.org/officeDocument/2006/relationships/image" Target="media/image58.png"/><Relationship Id="rId123" Type="http://schemas.openxmlformats.org/officeDocument/2006/relationships/hyperlink" Target="https://github.com/caddyserver/caddy" TargetMode="External"/><Relationship Id="rId124" Type="http://schemas.openxmlformats.org/officeDocument/2006/relationships/image" Target="media/image59.png"/><Relationship Id="rId125" Type="http://schemas.openxmlformats.org/officeDocument/2006/relationships/hyperlink" Target="https://github.com/langchain-ai/langchain" TargetMode="External"/><Relationship Id="rId126" Type="http://schemas.openxmlformats.org/officeDocument/2006/relationships/image" Target="media/image60.png"/><Relationship Id="rId127" Type="http://schemas.openxmlformats.org/officeDocument/2006/relationships/hyperlink" Target="https://github.com/microsoft/autogen" TargetMode="External"/><Relationship Id="rId128" Type="http://schemas.openxmlformats.org/officeDocument/2006/relationships/image" Target="media/image61.png"/><Relationship Id="rId129" Type="http://schemas.openxmlformats.org/officeDocument/2006/relationships/hyperlink" Target="https://github.com/strapi/strapi" TargetMode="External"/><Relationship Id="rId130" Type="http://schemas.openxmlformats.org/officeDocument/2006/relationships/image" Target="media/image62.png"/><Relationship Id="rId131" Type="http://schemas.openxmlformats.org/officeDocument/2006/relationships/hyperlink" Target="https://github.com/TryGhost/Ghost" TargetMode="External"/><Relationship Id="rId132" Type="http://schemas.openxmlformats.org/officeDocument/2006/relationships/image" Target="media/image63.png"/><Relationship Id="rId133" Type="http://schemas.openxmlformats.org/officeDocument/2006/relationships/image" Target="media/image64.png"/><Relationship Id="rId134" Type="http://schemas.openxmlformats.org/officeDocument/2006/relationships/image" Target="media/image65.png"/><Relationship Id="rId135" Type="http://schemas.openxmlformats.org/officeDocument/2006/relationships/image" Target="media/image66.png"/><Relationship Id="rId136" Type="http://schemas.openxmlformats.org/officeDocument/2006/relationships/image" Target="media/image67.png"/><Relationship Id="rId137" Type="http://schemas.openxmlformats.org/officeDocument/2006/relationships/image" Target="media/image68.png"/><Relationship Id="rId138" Type="http://schemas.openxmlformats.org/officeDocument/2006/relationships/image" Target="media/image69.png"/><Relationship Id="rId139" Type="http://schemas.openxmlformats.org/officeDocument/2006/relationships/image" Target="media/image70.png"/><Relationship Id="rId140" Type="http://schemas.openxmlformats.org/officeDocument/2006/relationships/image" Target="media/image71.png"/><Relationship Id="rId141" Type="http://schemas.openxmlformats.org/officeDocument/2006/relationships/image" Target="media/image72.png"/><Relationship Id="rId142" Type="http://schemas.openxmlformats.org/officeDocument/2006/relationships/image" Target="media/image73.png"/><Relationship Id="rId143" Type="http://schemas.openxmlformats.org/officeDocument/2006/relationships/image" Target="media/image74.png"/><Relationship Id="rId144" Type="http://schemas.openxmlformats.org/officeDocument/2006/relationships/image" Target="media/image75.png"/><Relationship Id="rId145" Type="http://schemas.openxmlformats.org/officeDocument/2006/relationships/image" Target="media/image76.png"/><Relationship Id="rId146" Type="http://schemas.openxmlformats.org/officeDocument/2006/relationships/image" Target="media/image77.png"/><Relationship Id="rId147" Type="http://schemas.openxmlformats.org/officeDocument/2006/relationships/image" Target="media/image78.png"/><Relationship Id="rId148" Type="http://schemas.openxmlformats.org/officeDocument/2006/relationships/image" Target="media/image79.png"/><Relationship Id="rId149" Type="http://schemas.openxmlformats.org/officeDocument/2006/relationships/image" Target="media/image80.png"/><Relationship Id="rId150" Type="http://schemas.openxmlformats.org/officeDocument/2006/relationships/image" Target="media/image81.png"/><Relationship Id="rId151" Type="http://schemas.openxmlformats.org/officeDocument/2006/relationships/image" Target="media/image82.png"/><Relationship Id="rId152" Type="http://schemas.openxmlformats.org/officeDocument/2006/relationships/image" Target="media/image83.png"/><Relationship Id="rId153" Type="http://schemas.openxmlformats.org/officeDocument/2006/relationships/image" Target="media/image84.png"/><Relationship Id="rId154" Type="http://schemas.openxmlformats.org/officeDocument/2006/relationships/image" Target="media/image85.png"/><Relationship Id="rId155" Type="http://schemas.openxmlformats.org/officeDocument/2006/relationships/image" Target="media/image86.png"/><Relationship Id="rId156" Type="http://schemas.openxmlformats.org/officeDocument/2006/relationships/image" Target="media/image87.png"/><Relationship Id="rId157" Type="http://schemas.openxmlformats.org/officeDocument/2006/relationships/image" Target="media/image88.png"/><Relationship Id="rId158" Type="http://schemas.openxmlformats.org/officeDocument/2006/relationships/image" Target="media/image89.png"/><Relationship Id="rId159" Type="http://schemas.openxmlformats.org/officeDocument/2006/relationships/image" Target="media/image90.png"/><Relationship Id="rId160" Type="http://schemas.openxmlformats.org/officeDocument/2006/relationships/image" Target="media/image91.png"/><Relationship Id="rId161" Type="http://schemas.openxmlformats.org/officeDocument/2006/relationships/image" Target="media/image92.png"/><Relationship Id="rId162" Type="http://schemas.openxmlformats.org/officeDocument/2006/relationships/image" Target="media/image93.png"/><Relationship Id="rId163" Type="http://schemas.openxmlformats.org/officeDocument/2006/relationships/image" Target="media/image94.png"/><Relationship Id="rId164" Type="http://schemas.openxmlformats.org/officeDocument/2006/relationships/image" Target="media/image95.png"/><Relationship Id="rId165" Type="http://schemas.openxmlformats.org/officeDocument/2006/relationships/image" Target="media/image96.png"/><Relationship Id="rId166" Type="http://schemas.openxmlformats.org/officeDocument/2006/relationships/image" Target="media/image97.png"/><Relationship Id="rId167" Type="http://schemas.openxmlformats.org/officeDocument/2006/relationships/image" Target="media/image98.png"/><Relationship Id="rId168" Type="http://schemas.openxmlformats.org/officeDocument/2006/relationships/image" Target="media/image99.png"/><Relationship Id="rId169" Type="http://schemas.openxmlformats.org/officeDocument/2006/relationships/image" Target="media/image100.png"/><Relationship Id="rId170" Type="http://schemas.openxmlformats.org/officeDocument/2006/relationships/image" Target="media/image101.png"/><Relationship Id="rId171" Type="http://schemas.openxmlformats.org/officeDocument/2006/relationships/image" Target="media/image102.png"/><Relationship Id="rId172" Type="http://schemas.openxmlformats.org/officeDocument/2006/relationships/image" Target="media/image103.png"/><Relationship Id="rId173" Type="http://schemas.openxmlformats.org/officeDocument/2006/relationships/image" Target="media/image104.png"/><Relationship Id="rId174" Type="http://schemas.openxmlformats.org/officeDocument/2006/relationships/image" Target="media/image105.png"/><Relationship Id="rId175" Type="http://schemas.openxmlformats.org/officeDocument/2006/relationships/image" Target="media/image106.png"/><Relationship Id="rId176" Type="http://schemas.openxmlformats.org/officeDocument/2006/relationships/image" Target="media/image107.png"/><Relationship Id="rId177" Type="http://schemas.openxmlformats.org/officeDocument/2006/relationships/image" Target="media/image108.png"/><Relationship Id="rId178" Type="http://schemas.openxmlformats.org/officeDocument/2006/relationships/image" Target="media/image109.png"/><Relationship Id="rId179" Type="http://schemas.openxmlformats.org/officeDocument/2006/relationships/image" Target="media/image110.png"/><Relationship Id="rId180" Type="http://schemas.openxmlformats.org/officeDocument/2006/relationships/image" Target="media/image111.png"/><Relationship Id="rId181" Type="http://schemas.openxmlformats.org/officeDocument/2006/relationships/image" Target="media/image112.png"/><Relationship Id="rId182" Type="http://schemas.openxmlformats.org/officeDocument/2006/relationships/image" Target="media/image113.png"/><Relationship Id="rId183" Type="http://schemas.openxmlformats.org/officeDocument/2006/relationships/image" Target="media/image114.png"/><Relationship Id="rId184" Type="http://schemas.openxmlformats.org/officeDocument/2006/relationships/image" Target="media/image115.png"/><Relationship Id="rId185" Type="http://schemas.openxmlformats.org/officeDocument/2006/relationships/image" Target="media/image116.png"/><Relationship Id="rId186" Type="http://schemas.openxmlformats.org/officeDocument/2006/relationships/image" Target="media/image117.png"/><Relationship Id="rId187" Type="http://schemas.openxmlformats.org/officeDocument/2006/relationships/image" Target="media/image118.png"/><Relationship Id="rId188" Type="http://schemas.openxmlformats.org/officeDocument/2006/relationships/image" Target="media/image119.png"/><Relationship Id="rId189" Type="http://schemas.openxmlformats.org/officeDocument/2006/relationships/image" Target="media/image120.png"/><Relationship Id="rId190" Type="http://schemas.openxmlformats.org/officeDocument/2006/relationships/image" Target="media/image121.png"/><Relationship Id="rId191" Type="http://schemas.openxmlformats.org/officeDocument/2006/relationships/image" Target="media/image1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Annuaire des Logiciels et de l'IA 2026</dc:title>
  <dc:subject>Software &amp; AI tool directory</dc:subject>
  <dc:creator>Open-source directory builder</dc:creator>
  <cp:keywords/>
  <dc:description>generated by python-docx</dc:description>
  <cp:lastModifiedBy/>
  <cp:revision>1</cp:revision>
  <dcterms:created xsi:type="dcterms:W3CDTF">2013-12-23T23:15:00Z</dcterms:created>
  <dcterms:modified xsi:type="dcterms:W3CDTF">2013-12-23T23:15:00Z</dcterms:modified>
  <cp:category/>
</cp:coreProperties>
</file>