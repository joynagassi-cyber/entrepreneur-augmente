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Software &amp; AI Tool Directory</w:t>
      </w:r>
    </w:p>
    <w:p>
      <w:pPr>
        <w:jc w:val="center"/>
      </w:pPr>
      <w:r>
        <w:rPr>
          <w:i/>
          <w:color w:val="64748B"/>
        </w:rPr>
        <w:t>A decision-oriented guide to open-source and commercial software</w:t>
      </w:r>
    </w:p>
    <w:p>
      <w:pPr>
        <w:jc w:val="center"/>
      </w:pPr>
      <w:r>
        <w:rPr>
          <w:color w:val="94A3B8"/>
        </w:rPr>
        <w:t>Generated: September 02, 2026  •  128 tools documented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directory is a decision-oriented guide. For each software or AI tool it answers three questions: WHEN SHOULD I USE THIS TOOL? WHEN SHOULD I NOT USE THIS TOOL? AND WHEN SHOULD I CHOOSE ANOTHER TOOL INSTEAD? It pairs commercial leaders with their open-source and self-hosted alternatives.</w:t>
      </w:r>
    </w:p>
    <w:p>
      <w:pPr>
        <w:pStyle w:val="Heading1"/>
      </w:pPr>
      <w:r>
        <w:t>How to Use This Directory</w:t>
      </w:r>
    </w:p>
    <w:p>
      <w:r>
        <w:t>Navigate by category, by objective, by user profile, by technical level, by setup effort, by hosting preference, by budget, or by openness. Every tool record carries a difficulty, setup effort, technical involvement, deployment effort, and maintenance rating, so two tools that do the same thing can still be the right or wrong choice for a given reader.</w:t>
      </w:r>
    </w:p>
    <w:p>
      <w:pPr>
        <w:pStyle w:val="Heading1"/>
      </w:pPr>
      <w:r>
        <w:t>How to Choose the Right Tool</w:t>
      </w:r>
    </w:p>
    <w:p>
      <w:r>
        <w:t>Do not ask 'which tool is better?'. Ask 'which tool is better for this user and this situation?' A powerful tool can be the wrong choice for a beginner, and a simple tool the wrong choice for a developer needing deep customization. The directory makes these trade-offs explicit.</w:t>
      </w:r>
    </w:p>
    <w:p>
      <w:r>
        <w:br w:type="page"/>
      </w:r>
    </w:p>
    <w:p>
      <w:pPr>
        <w:pStyle w:val="Heading1"/>
      </w:pPr>
      <w:r>
        <w:t>PART I — Find a Tool by Objective</w:t>
      </w:r>
    </w:p>
    <w:p>
      <w:pPr>
        <w:pStyle w:val="Heading2"/>
      </w:pPr>
      <w:r>
        <w:t>Build a web application</w:t>
      </w:r>
    </w:p>
    <w:p>
      <w:r>
        <w:t>Recommended tools: —</w:t>
      </w:r>
    </w:p>
    <w:p>
      <w:pPr>
        <w:pStyle w:val="Heading2"/>
      </w:pPr>
      <w:r>
        <w:t>Build a SaaS quickly</w:t>
      </w:r>
    </w:p>
    <w:p>
      <w:r>
        <w:t>Recommended tools: —</w:t>
      </w:r>
    </w:p>
    <w:p>
      <w:pPr>
        <w:pStyle w:val="Heading2"/>
      </w:pPr>
      <w:r>
        <w:t>Build a mobile application</w:t>
      </w:r>
    </w:p>
    <w:p>
      <w:r>
        <w:t>Recommended tools: —</w:t>
      </w:r>
    </w:p>
    <w:p>
      <w:pPr>
        <w:pStyle w:val="Heading2"/>
      </w:pPr>
      <w:r>
        <w:t>Test on a physical phone</w:t>
      </w:r>
    </w:p>
    <w:p>
      <w:r>
        <w:t>Recommended tools: —</w:t>
      </w:r>
    </w:p>
    <w:p>
      <w:pPr>
        <w:pStyle w:val="Heading2"/>
      </w:pPr>
      <w:r>
        <w:t>Automate with AI agents</w:t>
      </w:r>
    </w:p>
    <w:p>
      <w:r>
        <w:t>Recommended tools: —</w:t>
      </w:r>
    </w:p>
    <w:p>
      <w:pPr>
        <w:pStyle w:val="Heading2"/>
      </w:pPr>
      <w:r>
        <w:t>Run/use huge language models</w:t>
      </w:r>
    </w:p>
    <w:p>
      <w:r>
        <w:t>Recommended tools: —</w:t>
      </w:r>
    </w:p>
    <w:p>
      <w:pPr>
        <w:pStyle w:val="Heading2"/>
      </w:pPr>
      <w:r>
        <w:t>Fastest prototype</w:t>
      </w:r>
    </w:p>
    <w:p>
      <w:r>
        <w:t>Recommended tools: —</w:t>
      </w:r>
    </w:p>
    <w:p>
      <w:pPr>
        <w:pStyle w:val="Heading2"/>
      </w:pPr>
      <w:r>
        <w:t>Full control over code</w:t>
      </w:r>
    </w:p>
    <w:p>
      <w:r>
        <w:t>Recommended tools: —</w:t>
      </w:r>
    </w:p>
    <w:p>
      <w:pPr>
        <w:pStyle w:val="Heading2"/>
      </w:pPr>
      <w:r>
        <w:t>Self-host my tools</w:t>
      </w:r>
    </w:p>
    <w:p>
      <w:r>
        <w:t>Recommended tools: —</w:t>
      </w:r>
    </w:p>
    <w:p>
      <w:pPr>
        <w:pStyle w:val="Heading2"/>
      </w:pPr>
      <w:r>
        <w:t>Use open source</w:t>
      </w:r>
    </w:p>
    <w:p>
      <w:r>
        <w:t>Recommended tools: AppFlowy,Focalboard,Twenty</w:t>
      </w:r>
    </w:p>
    <w:p>
      <w:r>
        <w:br w:type="page"/>
      </w:r>
    </w:p>
    <w:p>
      <w:pPr>
        <w:pStyle w:val="Heading1"/>
      </w:pPr>
      <w:r>
        <w:t>PART II — Find a Tool by User Profile</w:t>
      </w:r>
    </w:p>
    <w:p>
      <w:pPr>
        <w:pStyle w:val="Heading2"/>
      </w:pPr>
      <w:r>
        <w:t>Beginner / no-code user</w:t>
      </w:r>
    </w:p>
    <w:p>
      <w:r>
        <w:t>Recommended tools: Notion, Obsidian, AppFlowy, PrivacyNotes, Logseq, Nextcloud, Outline, BookStack</w:t>
      </w:r>
    </w:p>
    <w:p>
      <w:pPr>
        <w:pStyle w:val="Heading2"/>
      </w:pPr>
      <w:r>
        <w:t>Solo creator &amp; freelancer</w:t>
      </w:r>
    </w:p>
    <w:p>
      <w:r>
        <w:t>Recommended tools: Notion, monday.com, ClickUp, Slack, Twenty, SuiteCRM, Airtable, Baserow</w:t>
      </w:r>
    </w:p>
    <w:p>
      <w:pPr>
        <w:pStyle w:val="Heading2"/>
      </w:pPr>
      <w:r>
        <w:t>Startup team</w:t>
      </w:r>
    </w:p>
    <w:p>
      <w:r>
        <w:t>Recommended tools: monday.com, ClickUp, Focalboard, Airtable, Baserow, NocoDB</w:t>
      </w:r>
    </w:p>
    <w:p>
      <w:pPr>
        <w:pStyle w:val="Heading2"/>
      </w:pPr>
      <w:r>
        <w:t>Developer / engineer</w:t>
      </w:r>
    </w:p>
    <w:p>
      <w:r>
        <w:t>Recommended tools: Claude Code, Bolt.diy, OpenCode, n8n, PostgreSQL, SQLite, Supabase, Firebase</w:t>
      </w:r>
    </w:p>
    <w:p>
      <w:pPr>
        <w:pStyle w:val="Heading2"/>
      </w:pPr>
      <w:r>
        <w:t>Data scientist / ML engineer</w:t>
      </w:r>
    </w:p>
    <w:p>
      <w:r>
        <w:t>Recommended tools: Dify, Ollama, Firecrawl, Mistral, Transformers, Crawl4AI, LangChain, AutoGen</w:t>
      </w:r>
    </w:p>
    <w:p>
      <w:pPr>
        <w:pStyle w:val="Heading2"/>
      </w:pPr>
      <w:r>
        <w:t>Privacy advocate / self-hoster</w:t>
      </w:r>
    </w:p>
    <w:p>
      <w:r>
        <w:t>Recommended tools: Bolt.diy, OpenCode, Langflow, Dify, Ollama, Open WebUI, Obsidian, AppFlowy</w:t>
      </w:r>
    </w:p>
    <w:p>
      <w:r>
        <w:br w:type="page"/>
      </w:r>
    </w:p>
    <w:p>
      <w:pPr>
        <w:pStyle w:val="Heading1"/>
      </w:pPr>
      <w:r>
        <w:t>PART III — Find a Tool by Technical Level</w:t>
      </w:r>
    </w:p>
    <w:p>
      <w:pPr>
        <w:pStyle w:val="Heading2"/>
      </w:pPr>
      <w:r>
        <w:t>Beginner</w:t>
      </w:r>
    </w:p>
    <w:p>
      <w:r>
        <w:t>Recommended tools: Lovable, Bolt, Notion, Obsidian, AppFlowy, PrivacyNotes, Logseq, Activepieces</w:t>
      </w:r>
    </w:p>
    <w:p>
      <w:pPr>
        <w:pStyle w:val="Heading2"/>
      </w:pPr>
      <w:r>
        <w:t>Intermediate</w:t>
      </w:r>
    </w:p>
    <w:p>
      <w:r>
        <w:t>Recommended tools: Claude Code, Bolt.diy, Cursor, OpenCode, Langflow, Dify, Ollama, Open WebUI</w:t>
      </w:r>
    </w:p>
    <w:p>
      <w:pPr>
        <w:pStyle w:val="Heading2"/>
      </w:pPr>
      <w:r>
        <w:t>Advanced</w:t>
      </w:r>
    </w:p>
    <w:p>
      <w:r>
        <w:t>Recommended tools: Flutter, Scrapy, Keycloak, Authentik, Qwen, Llama, Transformers, Crawl4AI</w:t>
      </w:r>
    </w:p>
    <w:p>
      <w:pPr>
        <w:pStyle w:val="Heading2"/>
      </w:pPr>
      <w:r>
        <w:t>Expert</w:t>
      </w:r>
    </w:p>
    <w:p>
      <w:r>
        <w:t xml:space="preserve">Recommended tools: </w:t>
      </w:r>
    </w:p>
    <w:p>
      <w:pPr>
        <w:pStyle w:val="Heading2"/>
      </w:pPr>
      <w:r>
        <w:t>Setup effort</w:t>
      </w:r>
    </w:p>
    <w:p>
      <w:r>
        <w:t xml:space="preserve">Minimal: </w:t>
      </w:r>
    </w:p>
    <w:p>
      <w:r>
        <w:t xml:space="preserve">Moderate: </w:t>
      </w:r>
    </w:p>
    <w:p>
      <w:r>
        <w:t xml:space="preserve">Complex: </w:t>
      </w:r>
    </w:p>
    <w:p>
      <w:r>
        <w:br w:type="page"/>
      </w:r>
    </w:p>
    <w:p>
      <w:pPr>
        <w:pStyle w:val="Heading1"/>
      </w:pPr>
      <w:r>
        <w:t>PART IV — Software Categories</w:t>
      </w:r>
    </w:p>
    <w:p>
      <w:pPr>
        <w:pStyle w:val="Heading2"/>
      </w:pPr>
      <w:r>
        <w:t>AI &amp; Machine Learning</w:t>
      </w:r>
    </w:p>
    <w:p>
      <w:r>
        <w:t>Models, platforms and tooling for building, running and using artificial intelligence and machine-learning systems.</w:t>
      </w:r>
    </w:p>
    <w:p>
      <w:r>
        <w:rPr>
          <w:b/>
        </w:rPr>
        <w:t xml:space="preserve">Recommended tools: </w:t>
      </w:r>
      <w:r>
        <w:t>—</w:t>
      </w:r>
    </w:p>
    <w:p>
      <w:pPr>
        <w:pStyle w:val="ListBullet"/>
      </w:pPr>
      <w:r>
        <w:rPr>
          <w:b/>
        </w:rPr>
        <w:t xml:space="preserve">Open-source alternatives: </w:t>
      </w:r>
      <w:r>
        <w:t>—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—</w:t>
      </w:r>
    </w:p>
    <w:p/>
    <w:p>
      <w:pPr>
        <w:pStyle w:val="Heading2"/>
      </w:pPr>
      <w:r>
        <w:t>AI Agents &amp; Assistants</w:t>
      </w:r>
    </w:p>
    <w:p>
      <w:r>
        <w:t>Autonomous agents and assistants that plan, act and complete tasks on a user's behalf.</w:t>
      </w:r>
    </w:p>
    <w:p>
      <w:r>
        <w:rPr>
          <w:b/>
        </w:rPr>
        <w:t xml:space="preserve">Recommended tools: </w:t>
      </w:r>
      <w:r>
        <w:t>Claude Code, Langflow, Dify, Open WebUI, Parlant, Flowise, LangChain, AutoGen</w:t>
      </w:r>
    </w:p>
    <w:p>
      <w:pPr>
        <w:pStyle w:val="ListBullet"/>
      </w:pPr>
      <w:r>
        <w:rPr>
          <w:b/>
        </w:rPr>
        <w:t xml:space="preserve">Open-source alternatives: </w:t>
      </w:r>
      <w:r>
        <w:t>Langflow, Dify, Open WebUI, Parlant, Flowise, LangChain</w:t>
      </w:r>
    </w:p>
    <w:p>
      <w:pPr>
        <w:pStyle w:val="ListBullet"/>
      </w:pPr>
      <w:r>
        <w:rPr>
          <w:b/>
        </w:rPr>
        <w:t xml:space="preserve">Commercial leaders: </w:t>
      </w:r>
      <w:r>
        <w:t>Claude Code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Claude Code, Langflow, Dify, Open WebUI, Parlant, Flowise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Claude Code</w:t>
            </w:r>
          </w:p>
        </w:tc>
        <w:tc>
          <w:tcPr>
            <w:tcW w:type="dxa" w:w="1440"/>
          </w:tcPr>
          <w:p>
            <w:r/>
            <w:r>
              <w:t>ai-coding,ai-agents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Langflow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Dify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Open WebUI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Parlant</w:t>
            </w:r>
          </w:p>
        </w:tc>
        <w:tc>
          <w:tcPr>
            <w:tcW w:type="dxa" w:w="1440"/>
          </w:tcPr>
          <w:p>
            <w:r/>
            <w:r>
              <w:t>ai-agents,ai-models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Flowise</w:t>
            </w:r>
          </w:p>
        </w:tc>
        <w:tc>
          <w:tcPr>
            <w:tcW w:type="dxa" w:w="1440"/>
          </w:tcPr>
          <w:p>
            <w:r/>
            <w:r>
              <w:t>ai-agents,ai-models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AI Coding &amp; Development</w:t>
      </w:r>
    </w:p>
    <w:p>
      <w:r>
        <w:t>AI coding agents, assistants and app builders for software development.</w:t>
      </w:r>
    </w:p>
    <w:p>
      <w:r>
        <w:rPr>
          <w:b/>
        </w:rPr>
        <w:t xml:space="preserve">Recommended tools: </w:t>
      </w:r>
      <w:r>
        <w:t>Claude Code, Lovable, Bolt, Bolt.diy, Cursor, OpenCode</w:t>
      </w:r>
    </w:p>
    <w:p>
      <w:pPr>
        <w:pStyle w:val="ListBullet"/>
      </w:pPr>
      <w:r>
        <w:rPr>
          <w:b/>
        </w:rPr>
        <w:t xml:space="preserve">Open-source alternatives: </w:t>
      </w:r>
      <w:r>
        <w:t>Bolt.diy, OpenCode</w:t>
      </w:r>
    </w:p>
    <w:p>
      <w:pPr>
        <w:pStyle w:val="ListBullet"/>
      </w:pPr>
      <w:r>
        <w:rPr>
          <w:b/>
        </w:rPr>
        <w:t xml:space="preserve">Commercial leaders: </w:t>
      </w:r>
      <w:r>
        <w:t>Claude Code, Lovable, Bolt, Cursor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Claude Code, Lovable, Bolt, Bolt.diy, Cursor, OpenCode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Claude Code</w:t>
            </w:r>
          </w:p>
        </w:tc>
        <w:tc>
          <w:tcPr>
            <w:tcW w:type="dxa" w:w="1440"/>
          </w:tcPr>
          <w:p>
            <w:r/>
            <w:r>
              <w:t>ai-coding,ai-agents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Lovable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Bolt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Bolt.diy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Cursor</w:t>
            </w:r>
          </w:p>
        </w:tc>
        <w:tc>
          <w:tcPr>
            <w:tcW w:type="dxa" w:w="1440"/>
          </w:tcPr>
          <w:p>
            <w:r/>
            <w:r>
              <w:t>ai-coding,dev-ide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  <w:tr>
        <w:tc>
          <w:tcPr>
            <w:tcW w:type="dxa" w:w="1440"/>
          </w:tcPr>
          <w:p>
            <w:r/>
            <w:r>
              <w:t>OpenCode</w:t>
            </w:r>
          </w:p>
        </w:tc>
        <w:tc>
          <w:tcPr>
            <w:tcW w:type="dxa" w:w="1440"/>
          </w:tcPr>
          <w:p>
            <w:r/>
            <w:r>
              <w:t>ai-coding,dev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</w:tbl>
    <w:p/>
    <w:p>
      <w:pPr>
        <w:pStyle w:val="Heading2"/>
      </w:pPr>
      <w:r>
        <w:t>AI Models &amp; Open Weights</w:t>
      </w:r>
    </w:p>
    <w:p>
      <w:r>
        <w:t>Foundation models, open-weight models, and the frameworks used to run them. Distinguishes open source, open weights, and proprietary.</w:t>
      </w:r>
    </w:p>
    <w:p>
      <w:r>
        <w:rPr>
          <w:b/>
        </w:rPr>
        <w:t xml:space="preserve">Recommended tools: </w:t>
      </w:r>
      <w:r>
        <w:t>Langflow, Dify, Ollama, Open WebUI, Qwen, Llama, Mistral, Transformers</w:t>
      </w:r>
    </w:p>
    <w:p>
      <w:pPr>
        <w:pStyle w:val="ListBullet"/>
      </w:pPr>
      <w:r>
        <w:rPr>
          <w:b/>
        </w:rPr>
        <w:t xml:space="preserve">Open-source alternatives: </w:t>
      </w:r>
      <w:r>
        <w:t>Langflow, Dify, Ollama, Open WebUI, Transformers, Parlant</w:t>
      </w:r>
    </w:p>
    <w:p>
      <w:pPr>
        <w:pStyle w:val="ListBullet"/>
      </w:pPr>
      <w:r>
        <w:rPr>
          <w:b/>
        </w:rPr>
        <w:t xml:space="preserve">Commercial leaders: </w:t>
      </w:r>
      <w:r>
        <w:t>Qwen, Llama, Mistral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Langflow, Dify, Ollama, Open WebUI, Qwen, Llama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Langflow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Dify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Ollama</w:t>
            </w:r>
          </w:p>
        </w:tc>
        <w:tc>
          <w:tcPr>
            <w:tcW w:type="dxa" w:w="1440"/>
          </w:tcPr>
          <w:p>
            <w:r/>
            <w:r>
              <w:t>ai-models,ai-ml-infra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Open WebUI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Qwen</w:t>
            </w:r>
          </w:p>
        </w:tc>
        <w:tc>
          <w:tcPr>
            <w:tcW w:type="dxa" w:w="1440"/>
          </w:tcPr>
          <w:p>
            <w:r/>
            <w:r>
              <w:t>ai-models</w:t>
            </w:r>
          </w:p>
        </w:tc>
        <w:tc>
          <w:tcPr>
            <w:tcW w:type="dxa" w:w="1440"/>
          </w:tcPr>
          <w:p>
            <w:r/>
            <w:r>
              <w:t>Apache-2.0 (weights)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  <w:tr>
        <w:tc>
          <w:tcPr>
            <w:tcW w:type="dxa" w:w="1440"/>
          </w:tcPr>
          <w:p>
            <w:r/>
            <w:r>
              <w:t>Llama</w:t>
            </w:r>
          </w:p>
        </w:tc>
        <w:tc>
          <w:tcPr>
            <w:tcW w:type="dxa" w:w="1440"/>
          </w:tcPr>
          <w:p>
            <w:r/>
            <w:r>
              <w:t>ai-models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</w:tbl>
    <w:p/>
    <w:p>
      <w:pPr>
        <w:pStyle w:val="Heading2"/>
      </w:pPr>
      <w:r>
        <w:t>ML Infrastructure &amp; Serving</w:t>
      </w:r>
    </w:p>
    <w:p>
      <w:r>
        <w:t>Serving, orchestration, vector search and evaluation infrastructure for ML systems.</w:t>
      </w:r>
    </w:p>
    <w:p>
      <w:r>
        <w:rPr>
          <w:b/>
        </w:rPr>
        <w:t xml:space="preserve">Recommended tools: </w:t>
      </w:r>
      <w:r>
        <w:t>Dify, Ollama, Firecrawl, Mistral, Transformers, Crawl4AI, LangChain, AutoGen</w:t>
      </w:r>
    </w:p>
    <w:p>
      <w:pPr>
        <w:pStyle w:val="ListBullet"/>
      </w:pPr>
      <w:r>
        <w:rPr>
          <w:b/>
        </w:rPr>
        <w:t xml:space="preserve">Open-source alternatives: </w:t>
      </w:r>
      <w:r>
        <w:t>Dify, Ollama, Firecrawl, Transformers, Crawl4AI, LangChain</w:t>
      </w:r>
    </w:p>
    <w:p>
      <w:pPr>
        <w:pStyle w:val="ListBullet"/>
      </w:pPr>
      <w:r>
        <w:rPr>
          <w:b/>
        </w:rPr>
        <w:t xml:space="preserve">Commercial leaders: </w:t>
      </w:r>
      <w:r>
        <w:t>Mistral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Dify, Ollama, Firecrawl, Mistral, Transformers, Crawl4AI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Dify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Ollama</w:t>
            </w:r>
          </w:p>
        </w:tc>
        <w:tc>
          <w:tcPr>
            <w:tcW w:type="dxa" w:w="1440"/>
          </w:tcPr>
          <w:p>
            <w:r/>
            <w:r>
              <w:t>ai-models,ai-ml-infra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Firecrawl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Mistral</w:t>
            </w:r>
          </w:p>
        </w:tc>
        <w:tc>
          <w:tcPr>
            <w:tcW w:type="dxa" w:w="1440"/>
          </w:tcPr>
          <w:p>
            <w:r/>
            <w:r>
              <w:t>ai-models,ai-ml-infra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  <w:tr>
        <w:tc>
          <w:tcPr>
            <w:tcW w:type="dxa" w:w="1440"/>
          </w:tcPr>
          <w:p>
            <w:r/>
            <w:r>
              <w:t>Transformers</w:t>
            </w:r>
          </w:p>
        </w:tc>
        <w:tc>
          <w:tcPr>
            <w:tcW w:type="dxa" w:w="1440"/>
          </w:tcPr>
          <w:p>
            <w:r/>
            <w:r>
              <w:t>ai-models,ai-ml-infra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Crawl4AI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</w:tbl>
    <w:p/>
    <w:p>
      <w:pPr>
        <w:pStyle w:val="Heading2"/>
      </w:pPr>
      <w:r>
        <w:t>Software Development</w:t>
      </w:r>
    </w:p>
    <w:p>
      <w:r>
        <w:t>IDEs, editors, frameworks, version control, CI/CD, testing and API tooling.</w:t>
      </w:r>
    </w:p>
    <w:p>
      <w:r>
        <w:rPr>
          <w:b/>
        </w:rPr>
        <w:t xml:space="preserve">Recommended tools: </w:t>
      </w:r>
      <w:r>
        <w:t>Claude Code, Bolt.diy, OpenCode, n8n, PostgreSQL, SQLite, Supabase, Firebase</w:t>
      </w:r>
    </w:p>
    <w:p>
      <w:pPr>
        <w:pStyle w:val="ListBullet"/>
      </w:pPr>
      <w:r>
        <w:rPr>
          <w:b/>
        </w:rPr>
        <w:t xml:space="preserve">Open-source alternatives: </w:t>
      </w:r>
      <w:r>
        <w:t>Bolt.diy, OpenCode, n8n, PostgreSQL, SQLite, Supabase</w:t>
      </w:r>
    </w:p>
    <w:p>
      <w:pPr>
        <w:pStyle w:val="ListBullet"/>
      </w:pPr>
      <w:r>
        <w:rPr>
          <w:b/>
        </w:rPr>
        <w:t xml:space="preserve">Commercial leaders: </w:t>
      </w:r>
      <w:r>
        <w:t>Claude Code, Firebase, GitHub, Vercel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Claude Code, Bolt.diy, OpenCode, n8n, PostgreSQL, SQLite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Claude Code</w:t>
            </w:r>
          </w:p>
        </w:tc>
        <w:tc>
          <w:tcPr>
            <w:tcW w:type="dxa" w:w="1440"/>
          </w:tcPr>
          <w:p>
            <w:r/>
            <w:r>
              <w:t>ai-coding,ai-agents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Bolt.diy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OpenCode</w:t>
            </w:r>
          </w:p>
        </w:tc>
        <w:tc>
          <w:tcPr>
            <w:tcW w:type="dxa" w:w="1440"/>
          </w:tcPr>
          <w:p>
            <w:r/>
            <w:r>
              <w:t>ai-coding,dev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n8n</w:t>
            </w:r>
          </w:p>
        </w:tc>
        <w:tc>
          <w:tcPr>
            <w:tcW w:type="dxa" w:w="1440"/>
          </w:tcPr>
          <w:p>
            <w:r/>
            <w:r>
              <w:t>prod-automation,dev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PostgreSQL</w:t>
            </w:r>
          </w:p>
        </w:tc>
        <w:tc>
          <w:tcPr>
            <w:tcW w:type="dxa" w:w="1440"/>
          </w:tcPr>
          <w:p>
            <w:r/>
            <w:r>
              <w:t>dev-backend,infra-storage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SQLite</w:t>
            </w:r>
          </w:p>
        </w:tc>
        <w:tc>
          <w:tcPr>
            <w:tcW w:type="dxa" w:w="1440"/>
          </w:tcPr>
          <w:p>
            <w:r/>
            <w:r>
              <w:t>dev-backend,dev</w:t>
            </w:r>
          </w:p>
        </w:tc>
        <w:tc>
          <w:tcPr>
            <w:tcW w:type="dxa" w:w="1440"/>
          </w:tcPr>
          <w:p>
            <w:r/>
            <w:r>
              <w:t>Public Domain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local</w:t>
            </w:r>
          </w:p>
        </w:tc>
      </w:tr>
    </w:tbl>
    <w:p/>
    <w:p>
      <w:pPr>
        <w:pStyle w:val="Heading2"/>
      </w:pPr>
      <w:r>
        <w:t>IDEs &amp; Code Editors</w:t>
      </w:r>
    </w:p>
    <w:p>
      <w:r>
        <w:t>Integrated development environments and code editors.</w:t>
      </w:r>
    </w:p>
    <w:p>
      <w:r>
        <w:rPr>
          <w:b/>
        </w:rPr>
        <w:t xml:space="preserve">Recommended tools: </w:t>
      </w:r>
      <w:r>
        <w:t>Cursor, Visual Studio Code, Git, Starship</w:t>
      </w:r>
    </w:p>
    <w:p>
      <w:pPr>
        <w:pStyle w:val="ListBullet"/>
      </w:pPr>
      <w:r>
        <w:rPr>
          <w:b/>
        </w:rPr>
        <w:t xml:space="preserve">Open-source alternatives: </w:t>
      </w:r>
      <w:r>
        <w:t>Visual Studio Code, Git, Starship</w:t>
      </w:r>
    </w:p>
    <w:p>
      <w:pPr>
        <w:pStyle w:val="ListBullet"/>
      </w:pPr>
      <w:r>
        <w:rPr>
          <w:b/>
        </w:rPr>
        <w:t xml:space="preserve">Commercial leaders: </w:t>
      </w:r>
      <w:r>
        <w:t>Cursor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Cursor, Visual Studio Code, Git, Starship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Cursor</w:t>
            </w:r>
          </w:p>
        </w:tc>
        <w:tc>
          <w:tcPr>
            <w:tcW w:type="dxa" w:w="1440"/>
          </w:tcPr>
          <w:p>
            <w:r/>
            <w:r>
              <w:t>ai-coding,dev-ide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  <w:tr>
        <w:tc>
          <w:tcPr>
            <w:tcW w:type="dxa" w:w="1440"/>
          </w:tcPr>
          <w:p>
            <w:r/>
            <w:r>
              <w:t>Visual Studio Code</w:t>
            </w:r>
          </w:p>
        </w:tc>
        <w:tc>
          <w:tcPr>
            <w:tcW w:type="dxa" w:w="1440"/>
          </w:tcPr>
          <w:p>
            <w:r/>
            <w:r>
              <w:t>dev-ide,dev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Very low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Git</w:t>
            </w:r>
          </w:p>
        </w:tc>
        <w:tc>
          <w:tcPr>
            <w:tcW w:type="dxa" w:w="1440"/>
          </w:tcPr>
          <w:p>
            <w:r/>
            <w:r>
              <w:t>dev,dev-ide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Starship</w:t>
            </w:r>
          </w:p>
        </w:tc>
        <w:tc>
          <w:tcPr>
            <w:tcW w:type="dxa" w:w="1440"/>
          </w:tcPr>
          <w:p>
            <w:r/>
            <w:r>
              <w:t>dev-ide,dev</w:t>
            </w:r>
          </w:p>
        </w:tc>
        <w:tc>
          <w:tcPr>
            <w:tcW w:type="dxa" w:w="1440"/>
          </w:tcPr>
          <w:p>
            <w:r/>
            <w:r>
              <w:t>ISC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</w:t>
            </w:r>
          </w:p>
        </w:tc>
      </w:tr>
    </w:tbl>
    <w:p/>
    <w:p>
      <w:pPr>
        <w:pStyle w:val="Heading2"/>
      </w:pPr>
      <w:r>
        <w:t>Frameworks &amp; Platforms</w:t>
      </w:r>
    </w:p>
    <w:p>
      <w:r>
        <w:t>Web and application frameworks, no-code/low-code platforms and PaaS.</w:t>
      </w:r>
    </w:p>
    <w:p>
      <w:r>
        <w:rPr>
          <w:b/>
        </w:rPr>
        <w:t xml:space="preserve">Recommended tools: </w:t>
      </w:r>
      <w:r>
        <w:t>Lovable, Bolt, Bolt.diy, React, Next.js, Expo, Flutter, Vercel</w:t>
      </w:r>
    </w:p>
    <w:p>
      <w:pPr>
        <w:pStyle w:val="ListBullet"/>
      </w:pPr>
      <w:r>
        <w:rPr>
          <w:b/>
        </w:rPr>
        <w:t xml:space="preserve">Open-source alternatives: </w:t>
      </w:r>
      <w:r>
        <w:t>Bolt.diy, React, Next.js, Expo, Flutter</w:t>
      </w:r>
    </w:p>
    <w:p>
      <w:pPr>
        <w:pStyle w:val="ListBullet"/>
      </w:pPr>
      <w:r>
        <w:rPr>
          <w:b/>
        </w:rPr>
        <w:t xml:space="preserve">Commercial leaders: </w:t>
      </w:r>
      <w:r>
        <w:t>Lovable, Bolt, Vercel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Lovable, Bolt, Bolt.diy, React, Next.js, Expo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Lovable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Bolt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Bolt.diy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React</w:t>
            </w:r>
          </w:p>
        </w:tc>
        <w:tc>
          <w:tcPr>
            <w:tcW w:type="dxa" w:w="1440"/>
          </w:tcPr>
          <w:p>
            <w:r/>
            <w:r>
              <w:t>dev-frameworks,dev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Next.js</w:t>
            </w:r>
          </w:p>
        </w:tc>
        <w:tc>
          <w:tcPr>
            <w:tcW w:type="dxa" w:w="1440"/>
          </w:tcPr>
          <w:p>
            <w:r/>
            <w:r>
              <w:t>dev-frameworks,dev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Expo</w:t>
            </w:r>
          </w:p>
        </w:tc>
        <w:tc>
          <w:tcPr>
            <w:tcW w:type="dxa" w:w="1440"/>
          </w:tcPr>
          <w:p>
            <w:r/>
            <w:r>
              <w:t>dev-mobile,dev-frameworks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</w:tbl>
    <w:p/>
    <w:p>
      <w:pPr>
        <w:pStyle w:val="Heading2"/>
      </w:pPr>
      <w:r>
        <w:t>Backend &amp; Databases</w:t>
      </w:r>
    </w:p>
    <w:p>
      <w:r>
        <w:t>Databases, ORMs, APIs, backend services and infrastructure for applications.</w:t>
      </w:r>
    </w:p>
    <w:p>
      <w:r>
        <w:rPr>
          <w:b/>
        </w:rPr>
        <w:t xml:space="preserve">Recommended tools: </w:t>
      </w:r>
      <w:r>
        <w:t>PostgreSQL, SQLite, Supabase, Firebase, Keycloak</w:t>
      </w:r>
    </w:p>
    <w:p>
      <w:pPr>
        <w:pStyle w:val="ListBullet"/>
      </w:pPr>
      <w:r>
        <w:rPr>
          <w:b/>
        </w:rPr>
        <w:t xml:space="preserve">Open-source alternatives: </w:t>
      </w:r>
      <w:r>
        <w:t>PostgreSQL, SQLite, Supabase, Keycloak</w:t>
      </w:r>
    </w:p>
    <w:p>
      <w:pPr>
        <w:pStyle w:val="ListBullet"/>
      </w:pPr>
      <w:r>
        <w:rPr>
          <w:b/>
        </w:rPr>
        <w:t xml:space="preserve">Commercial leaders: </w:t>
      </w:r>
      <w:r>
        <w:t>Firebase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PostgreSQL, SQLite, Supabase, Firebase, Keycloak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PostgreSQL</w:t>
            </w:r>
          </w:p>
        </w:tc>
        <w:tc>
          <w:tcPr>
            <w:tcW w:type="dxa" w:w="1440"/>
          </w:tcPr>
          <w:p>
            <w:r/>
            <w:r>
              <w:t>dev-backend,infra-storage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SQLite</w:t>
            </w:r>
          </w:p>
        </w:tc>
        <w:tc>
          <w:tcPr>
            <w:tcW w:type="dxa" w:w="1440"/>
          </w:tcPr>
          <w:p>
            <w:r/>
            <w:r>
              <w:t>dev-backend,dev</w:t>
            </w:r>
          </w:p>
        </w:tc>
        <w:tc>
          <w:tcPr>
            <w:tcW w:type="dxa" w:w="1440"/>
          </w:tcPr>
          <w:p>
            <w:r/>
            <w:r>
              <w:t>Public Domain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local</w:t>
            </w:r>
          </w:p>
        </w:tc>
      </w:tr>
      <w:tr>
        <w:tc>
          <w:tcPr>
            <w:tcW w:type="dxa" w:w="1440"/>
          </w:tcPr>
          <w:p>
            <w:r/>
            <w:r>
              <w:t>Supabase</w:t>
            </w:r>
          </w:p>
        </w:tc>
        <w:tc>
          <w:tcPr>
            <w:tcW w:type="dxa" w:w="1440"/>
          </w:tcPr>
          <w:p>
            <w:r/>
            <w:r>
              <w:t>dev-backend,infra-storage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Firebase</w:t>
            </w:r>
          </w:p>
        </w:tc>
        <w:tc>
          <w:tcPr>
            <w:tcW w:type="dxa" w:w="1440"/>
          </w:tcPr>
          <w:p>
            <w:r/>
            <w:r>
              <w:t>dev-backend,dev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Keycloak</w:t>
            </w:r>
          </w:p>
        </w:tc>
        <w:tc>
          <w:tcPr>
            <w:tcW w:type="dxa" w:w="1440"/>
          </w:tcPr>
          <w:p>
            <w:r/>
            <w:r>
              <w:t>infra-security,dev-backend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DevOps &amp; Deployment</w:t>
      </w:r>
    </w:p>
    <w:p>
      <w:r>
        <w:t>CI/CD, containers, hosting, deployment and infrastructure as code.</w:t>
      </w:r>
    </w:p>
    <w:p>
      <w:r>
        <w:rPr>
          <w:b/>
        </w:rPr>
        <w:t xml:space="preserve">Recommended tools: </w:t>
      </w:r>
      <w:r>
        <w:t>Next.js, GitHub, Gitea, Docker, Vercel, Coolify, Traefik, Caddy</w:t>
      </w:r>
    </w:p>
    <w:p>
      <w:pPr>
        <w:pStyle w:val="ListBullet"/>
      </w:pPr>
      <w:r>
        <w:rPr>
          <w:b/>
        </w:rPr>
        <w:t xml:space="preserve">Open-source alternatives: </w:t>
      </w:r>
      <w:r>
        <w:t>Next.js, Gitea, Docker, Coolify, Traefik, Caddy</w:t>
      </w:r>
    </w:p>
    <w:p>
      <w:pPr>
        <w:pStyle w:val="ListBullet"/>
      </w:pPr>
      <w:r>
        <w:rPr>
          <w:b/>
        </w:rPr>
        <w:t xml:space="preserve">Commercial leaders: </w:t>
      </w:r>
      <w:r>
        <w:t>GitHub, Vercel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Next.js, GitHub, Gitea, Docker, Vercel, Coolify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Next.js</w:t>
            </w:r>
          </w:p>
        </w:tc>
        <w:tc>
          <w:tcPr>
            <w:tcW w:type="dxa" w:w="1440"/>
          </w:tcPr>
          <w:p>
            <w:r/>
            <w:r>
              <w:t>dev-frameworks,dev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GitHub</w:t>
            </w:r>
          </w:p>
        </w:tc>
        <w:tc>
          <w:tcPr>
            <w:tcW w:type="dxa" w:w="1440"/>
          </w:tcPr>
          <w:p>
            <w:r/>
            <w:r>
              <w:t>dev,dev-devops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Gitea</w:t>
            </w:r>
          </w:p>
        </w:tc>
        <w:tc>
          <w:tcPr>
            <w:tcW w:type="dxa" w:w="1440"/>
          </w:tcPr>
          <w:p>
            <w:r/>
            <w:r>
              <w:t>dev,dev-devops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Docker</w:t>
            </w:r>
          </w:p>
        </w:tc>
        <w:tc>
          <w:tcPr>
            <w:tcW w:type="dxa" w:w="1440"/>
          </w:tcPr>
          <w:p>
            <w:r/>
            <w:r>
              <w:t>dev-devops,dev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Vercel</w:t>
            </w:r>
          </w:p>
        </w:tc>
        <w:tc>
          <w:tcPr>
            <w:tcW w:type="dxa" w:w="1440"/>
          </w:tcPr>
          <w:p>
            <w:r/>
            <w:r>
              <w:t>dev-devops,dev-frameworks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Coolify</w:t>
            </w:r>
          </w:p>
        </w:tc>
        <w:tc>
          <w:tcPr>
            <w:tcW w:type="dxa" w:w="1440"/>
          </w:tcPr>
          <w:p>
            <w:r/>
            <w:r>
              <w:t>dev-devops,dev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Testing &amp; QA</w:t>
      </w:r>
    </w:p>
    <w:p>
      <w:r>
        <w:t>Testing frameworks, test automation and quality assurance tooling.</w:t>
      </w:r>
    </w:p>
    <w:p>
      <w:r>
        <w:rPr>
          <w:b/>
        </w:rPr>
        <w:t xml:space="preserve">Recommended tools: </w:t>
      </w:r>
      <w:r>
        <w:t>—</w:t>
      </w:r>
    </w:p>
    <w:p>
      <w:pPr>
        <w:pStyle w:val="ListBullet"/>
      </w:pPr>
      <w:r>
        <w:rPr>
          <w:b/>
        </w:rPr>
        <w:t xml:space="preserve">Open-source alternatives: </w:t>
      </w:r>
      <w:r>
        <w:t>—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—</w:t>
      </w:r>
    </w:p>
    <w:p/>
    <w:p>
      <w:pPr>
        <w:pStyle w:val="Heading2"/>
      </w:pPr>
      <w:r>
        <w:t>Mobile Development</w:t>
      </w:r>
    </w:p>
    <w:p>
      <w:r>
        <w:t>Cross-platform and native mobile build tooling and workflows.</w:t>
      </w:r>
    </w:p>
    <w:p>
      <w:r>
        <w:rPr>
          <w:b/>
        </w:rPr>
        <w:t xml:space="preserve">Recommended tools: </w:t>
      </w:r>
      <w:r>
        <w:t>Expo, Flutter, Godot</w:t>
      </w:r>
    </w:p>
    <w:p>
      <w:pPr>
        <w:pStyle w:val="ListBullet"/>
      </w:pPr>
      <w:r>
        <w:rPr>
          <w:b/>
        </w:rPr>
        <w:t xml:space="preserve">Open-source alternatives: </w:t>
      </w:r>
      <w:r>
        <w:t>Expo, Flutter, Godot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Expo, Flutter, Godot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Expo</w:t>
            </w:r>
          </w:p>
        </w:tc>
        <w:tc>
          <w:tcPr>
            <w:tcW w:type="dxa" w:w="1440"/>
          </w:tcPr>
          <w:p>
            <w:r/>
            <w:r>
              <w:t>dev-mobile,dev-frameworks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Flutter</w:t>
            </w:r>
          </w:p>
        </w:tc>
        <w:tc>
          <w:tcPr>
            <w:tcW w:type="dxa" w:w="1440"/>
          </w:tcPr>
          <w:p>
            <w:r/>
            <w:r>
              <w:t>dev-mobile,dev-frameworks</w:t>
            </w:r>
          </w:p>
        </w:tc>
        <w:tc>
          <w:tcPr>
            <w:tcW w:type="dxa" w:w="1440"/>
          </w:tcPr>
          <w:p>
            <w:r/>
            <w:r>
              <w:t>BSD-3-Clause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Godot</w:t>
            </w:r>
          </w:p>
        </w:tc>
        <w:tc>
          <w:tcPr>
            <w:tcW w:type="dxa" w:w="1440"/>
          </w:tcPr>
          <w:p>
            <w:r/>
            <w:r>
              <w:t>design,dev-mobile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</w:t>
            </w:r>
          </w:p>
        </w:tc>
      </w:tr>
    </w:tbl>
    <w:p/>
    <w:p>
      <w:pPr>
        <w:pStyle w:val="Heading2"/>
      </w:pPr>
      <w:r>
        <w:t>Design &amp; Creative</w:t>
      </w:r>
    </w:p>
    <w:p>
      <w:r>
        <w:t>UI/UX design, prototyping, graphics, image, video and audio tools.</w:t>
      </w:r>
    </w:p>
    <w:p>
      <w:r>
        <w:rPr>
          <w:b/>
        </w:rPr>
        <w:t xml:space="preserve">Recommended tools: </w:t>
      </w:r>
      <w:r>
        <w:t>Figma, Penpot, CapCut, OpenCut, Kdenlive, Moodle, Godot, Cap</w:t>
      </w:r>
    </w:p>
    <w:p>
      <w:pPr>
        <w:pStyle w:val="ListBullet"/>
      </w:pPr>
      <w:r>
        <w:rPr>
          <w:b/>
        </w:rPr>
        <w:t xml:space="preserve">Open-source alternatives: </w:t>
      </w:r>
      <w:r>
        <w:t>Penpot, OpenCut, Kdenlive, Moodle, Godot, Cap</w:t>
      </w:r>
    </w:p>
    <w:p>
      <w:pPr>
        <w:pStyle w:val="ListBullet"/>
      </w:pPr>
      <w:r>
        <w:rPr>
          <w:b/>
        </w:rPr>
        <w:t xml:space="preserve">Commercial leaders: </w:t>
      </w:r>
      <w:r>
        <w:t>Figma, CapCut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Figma, Penpot, CapCut, OpenCut, Kdenlive, Moodle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Figma</w:t>
            </w:r>
          </w:p>
        </w:tc>
        <w:tc>
          <w:tcPr>
            <w:tcW w:type="dxa" w:w="1440"/>
          </w:tcPr>
          <w:p>
            <w:r/>
            <w:r>
              <w:t>design-uiux,design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Penpot</w:t>
            </w:r>
          </w:p>
        </w:tc>
        <w:tc>
          <w:tcPr>
            <w:tcW w:type="dxa" w:w="1440"/>
          </w:tcPr>
          <w:p>
            <w:r/>
            <w:r>
              <w:t>design-uiux,design</w:t>
            </w:r>
          </w:p>
        </w:tc>
        <w:tc>
          <w:tcPr>
            <w:tcW w:type="dxa" w:w="1440"/>
          </w:tcPr>
          <w:p>
            <w:r/>
            <w:r>
              <w:t>MPL-2.0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CapCut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  <w:tr>
        <w:tc>
          <w:tcPr>
            <w:tcW w:type="dxa" w:w="1440"/>
          </w:tcPr>
          <w:p>
            <w:r/>
            <w:r>
              <w:t>OpenCut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Kdenlive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</w:t>
            </w:r>
          </w:p>
        </w:tc>
      </w:tr>
      <w:tr>
        <w:tc>
          <w:tcPr>
            <w:tcW w:type="dxa" w:w="1440"/>
          </w:tcPr>
          <w:p>
            <w:r/>
            <w:r>
              <w:t>Moodle</w:t>
            </w:r>
          </w:p>
        </w:tc>
        <w:tc>
          <w:tcPr>
            <w:tcW w:type="dxa" w:w="1440"/>
          </w:tcPr>
          <w:p>
            <w:r/>
            <w:r>
              <w:t>business,design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UI/UX &amp; Prototyping</w:t>
      </w:r>
    </w:p>
    <w:p>
      <w:r>
        <w:t>Interface design and interactive prototyping tools.</w:t>
      </w:r>
    </w:p>
    <w:p>
      <w:r>
        <w:rPr>
          <w:b/>
        </w:rPr>
        <w:t xml:space="preserve">Recommended tools: </w:t>
      </w:r>
      <w:r>
        <w:t>Figma, Penpot, Excalidraw</w:t>
      </w:r>
    </w:p>
    <w:p>
      <w:pPr>
        <w:pStyle w:val="ListBullet"/>
      </w:pPr>
      <w:r>
        <w:rPr>
          <w:b/>
        </w:rPr>
        <w:t xml:space="preserve">Open-source alternatives: </w:t>
      </w:r>
      <w:r>
        <w:t>Penpot, Excalidraw</w:t>
      </w:r>
    </w:p>
    <w:p>
      <w:pPr>
        <w:pStyle w:val="ListBullet"/>
      </w:pPr>
      <w:r>
        <w:rPr>
          <w:b/>
        </w:rPr>
        <w:t xml:space="preserve">Commercial leaders: </w:t>
      </w:r>
      <w:r>
        <w:t>Figma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Figma, Penpot, Excalidraw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Figma</w:t>
            </w:r>
          </w:p>
        </w:tc>
        <w:tc>
          <w:tcPr>
            <w:tcW w:type="dxa" w:w="1440"/>
          </w:tcPr>
          <w:p>
            <w:r/>
            <w:r>
              <w:t>design-uiux,design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Penpot</w:t>
            </w:r>
          </w:p>
        </w:tc>
        <w:tc>
          <w:tcPr>
            <w:tcW w:type="dxa" w:w="1440"/>
          </w:tcPr>
          <w:p>
            <w:r/>
            <w:r>
              <w:t>design-uiux,design</w:t>
            </w:r>
          </w:p>
        </w:tc>
        <w:tc>
          <w:tcPr>
            <w:tcW w:type="dxa" w:w="1440"/>
          </w:tcPr>
          <w:p>
            <w:r/>
            <w:r>
              <w:t>MPL-2.0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Excalidraw</w:t>
            </w:r>
          </w:p>
        </w:tc>
        <w:tc>
          <w:tcPr>
            <w:tcW w:type="dxa" w:w="1440"/>
          </w:tcPr>
          <w:p>
            <w:r/>
            <w:r>
              <w:t>design-uiux,prod-docs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Very 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Video &amp; Audio</w:t>
      </w:r>
    </w:p>
    <w:p>
      <w:r>
        <w:t>Video editing, screen recording, audio and media tools.</w:t>
      </w:r>
    </w:p>
    <w:p>
      <w:r>
        <w:rPr>
          <w:b/>
        </w:rPr>
        <w:t xml:space="preserve">Recommended tools: </w:t>
      </w:r>
      <w:r>
        <w:t>CapCut, OpenCut, Kdenlive, Immich, Jellyfin, Cap, OBS Studio</w:t>
      </w:r>
    </w:p>
    <w:p>
      <w:pPr>
        <w:pStyle w:val="ListBullet"/>
      </w:pPr>
      <w:r>
        <w:rPr>
          <w:b/>
        </w:rPr>
        <w:t xml:space="preserve">Open-source alternatives: </w:t>
      </w:r>
      <w:r>
        <w:t>OpenCut, Kdenlive, Immich, Jellyfin, Cap, OBS Studio</w:t>
      </w:r>
    </w:p>
    <w:p>
      <w:pPr>
        <w:pStyle w:val="ListBullet"/>
      </w:pPr>
      <w:r>
        <w:rPr>
          <w:b/>
        </w:rPr>
        <w:t xml:space="preserve">Commercial leaders: </w:t>
      </w:r>
      <w:r>
        <w:t>CapCut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CapCut, OpenCut, Kdenlive, Immich, Jellyfin, Cap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CapCut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  <w:tr>
        <w:tc>
          <w:tcPr>
            <w:tcW w:type="dxa" w:w="1440"/>
          </w:tcPr>
          <w:p>
            <w:r/>
            <w:r>
              <w:t>OpenCut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Kdenlive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</w:t>
            </w:r>
          </w:p>
        </w:tc>
      </w:tr>
      <w:tr>
        <w:tc>
          <w:tcPr>
            <w:tcW w:type="dxa" w:w="1440"/>
          </w:tcPr>
          <w:p>
            <w:r/>
            <w:r>
              <w:t>Immich</w:t>
            </w:r>
          </w:p>
        </w:tc>
        <w:tc>
          <w:tcPr>
            <w:tcW w:type="dxa" w:w="1440"/>
          </w:tcPr>
          <w:p>
            <w:r/>
            <w:r>
              <w:t>infra-storage,selfhost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Jellyfin</w:t>
            </w:r>
          </w:p>
        </w:tc>
        <w:tc>
          <w:tcPr>
            <w:tcW w:type="dxa" w:w="1440"/>
          </w:tcPr>
          <w:p>
            <w:r/>
            <w:r>
              <w:t>infra-storage,selfhost</w:t>
            </w:r>
          </w:p>
        </w:tc>
        <w:tc>
          <w:tcPr>
            <w:tcW w:type="dxa" w:w="1440"/>
          </w:tcPr>
          <w:p>
            <w:r/>
            <w:r>
              <w:t>GPL-2.0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Cap</w:t>
            </w:r>
          </w:p>
        </w:tc>
        <w:tc>
          <w:tcPr>
            <w:tcW w:type="dxa" w:w="1440"/>
          </w:tcPr>
          <w:p>
            <w:r/>
            <w:r>
              <w:t>design-video,design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cloud,local</w:t>
            </w:r>
          </w:p>
        </w:tc>
      </w:tr>
    </w:tbl>
    <w:p/>
    <w:p>
      <w:pPr>
        <w:pStyle w:val="Heading2"/>
      </w:pPr>
      <w:r>
        <w:t>Image Generation &amp; Editing</w:t>
      </w:r>
    </w:p>
    <w:p>
      <w:r>
        <w:t>Raster/vector graphics and generative image tools.</w:t>
      </w:r>
    </w:p>
    <w:p>
      <w:r>
        <w:rPr>
          <w:b/>
        </w:rPr>
        <w:t xml:space="preserve">Recommended tools: </w:t>
      </w:r>
      <w:r>
        <w:t>—</w:t>
      </w:r>
    </w:p>
    <w:p>
      <w:pPr>
        <w:pStyle w:val="ListBullet"/>
      </w:pPr>
      <w:r>
        <w:rPr>
          <w:b/>
        </w:rPr>
        <w:t xml:space="preserve">Open-source alternatives: </w:t>
      </w:r>
      <w:r>
        <w:t>—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—</w:t>
      </w:r>
    </w:p>
    <w:p/>
    <w:p>
      <w:pPr>
        <w:pStyle w:val="Heading2"/>
      </w:pPr>
      <w:r>
        <w:t>Productivity &amp; Utilities</w:t>
      </w:r>
    </w:p>
    <w:p>
      <w:r>
        <w:t>Notes, tasks, documents, automation, personal and team productivity.</w:t>
      </w:r>
    </w:p>
    <w:p>
      <w:r>
        <w:rPr>
          <w:b/>
        </w:rPr>
        <w:t xml:space="preserve">Recommended tools: </w:t>
      </w:r>
      <w:r>
        <w:t>—</w:t>
      </w:r>
    </w:p>
    <w:p>
      <w:pPr>
        <w:pStyle w:val="ListBullet"/>
      </w:pPr>
      <w:r>
        <w:rPr>
          <w:b/>
        </w:rPr>
        <w:t xml:space="preserve">Open-source alternatives: </w:t>
      </w:r>
      <w:r>
        <w:t>—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—</w:t>
      </w:r>
    </w:p>
    <w:p/>
    <w:p>
      <w:pPr>
        <w:pStyle w:val="Heading2"/>
      </w:pPr>
      <w:r>
        <w:t>Note-taking &amp; Knowledge</w:t>
      </w:r>
    </w:p>
    <w:p>
      <w:r>
        <w:t>Note-taking apps, knowledge bases, wikis and PKM tools.</w:t>
      </w:r>
    </w:p>
    <w:p>
      <w:r>
        <w:rPr>
          <w:b/>
        </w:rPr>
        <w:t xml:space="preserve">Recommended tools: </w:t>
      </w:r>
      <w:r>
        <w:t>Notion, Obsidian, AppFlowy, PrivacyNotes, Logseq, Nextcloud, Outline, BookStack</w:t>
      </w:r>
    </w:p>
    <w:p>
      <w:pPr>
        <w:pStyle w:val="ListBullet"/>
      </w:pPr>
      <w:r>
        <w:rPr>
          <w:b/>
        </w:rPr>
        <w:t xml:space="preserve">Open-source alternatives: </w:t>
      </w:r>
      <w:r>
        <w:t>AppFlowy, PrivacyNotes, Logseq, Nextcloud, Outline, BookStack</w:t>
      </w:r>
    </w:p>
    <w:p>
      <w:pPr>
        <w:pStyle w:val="ListBullet"/>
      </w:pPr>
      <w:r>
        <w:rPr>
          <w:b/>
        </w:rPr>
        <w:t xml:space="preserve">Commercial leaders: </w:t>
      </w:r>
      <w:r>
        <w:t>Notion, Obsidian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Notion, Obsidian, AppFlowy, PrivacyNotes, Logseq, Nextcloud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Notion</w:t>
            </w:r>
          </w:p>
        </w:tc>
        <w:tc>
          <w:tcPr>
            <w:tcW w:type="dxa" w:w="1440"/>
          </w:tcPr>
          <w:p>
            <w:r/>
            <w:r>
              <w:t>prod-notes,prod-docs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Obsidian</w:t>
            </w:r>
          </w:p>
        </w:tc>
        <w:tc>
          <w:tcPr>
            <w:tcW w:type="dxa" w:w="1440"/>
          </w:tcPr>
          <w:p>
            <w:r/>
            <w:r>
              <w:t>prod-notes,selfhost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Very low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AppFlowy</w:t>
            </w:r>
          </w:p>
        </w:tc>
        <w:tc>
          <w:tcPr>
            <w:tcW w:type="dxa" w:w="1440"/>
          </w:tcPr>
          <w:p>
            <w:r/>
            <w:r>
              <w:t>prod-notes,selfhost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PrivacyNotes</w:t>
            </w:r>
          </w:p>
        </w:tc>
        <w:tc>
          <w:tcPr>
            <w:tcW w:type="dxa" w:w="1440"/>
          </w:tcPr>
          <w:p>
            <w:r/>
            <w:r>
              <w:t>prod-notes,privacy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Logseq</w:t>
            </w:r>
          </w:p>
        </w:tc>
        <w:tc>
          <w:tcPr>
            <w:tcW w:type="dxa" w:w="1440"/>
          </w:tcPr>
          <w:p>
            <w:r/>
            <w:r>
              <w:t>prod-notes,session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Nextcloud</w:t>
            </w:r>
          </w:p>
        </w:tc>
        <w:tc>
          <w:tcPr>
            <w:tcW w:type="dxa" w:w="1440"/>
          </w:tcPr>
          <w:p>
            <w:r/>
            <w:r>
              <w:t>prod-docs,prod-notes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Automation</w:t>
      </w:r>
    </w:p>
    <w:p>
      <w:r>
        <w:t>Workflow automation and no-code integration platforms.</w:t>
      </w:r>
    </w:p>
    <w:p>
      <w:r>
        <w:rPr>
          <w:b/>
        </w:rPr>
        <w:t xml:space="preserve">Recommended tools: </w:t>
      </w:r>
      <w:r>
        <w:t>n8n, Activepieces, Zapier</w:t>
      </w:r>
    </w:p>
    <w:p>
      <w:pPr>
        <w:pStyle w:val="ListBullet"/>
      </w:pPr>
      <w:r>
        <w:rPr>
          <w:b/>
        </w:rPr>
        <w:t xml:space="preserve">Open-source alternatives: </w:t>
      </w:r>
      <w:r>
        <w:t>n8n, Activepieces</w:t>
      </w:r>
    </w:p>
    <w:p>
      <w:pPr>
        <w:pStyle w:val="ListBullet"/>
      </w:pPr>
      <w:r>
        <w:rPr>
          <w:b/>
        </w:rPr>
        <w:t xml:space="preserve">Commercial leaders: </w:t>
      </w:r>
      <w:r>
        <w:t>Zapier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n8n, Activepieces, Zapier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n8n</w:t>
            </w:r>
          </w:p>
        </w:tc>
        <w:tc>
          <w:tcPr>
            <w:tcW w:type="dxa" w:w="1440"/>
          </w:tcPr>
          <w:p>
            <w:r/>
            <w:r>
              <w:t>prod-automation,dev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Activepieces</w:t>
            </w:r>
          </w:p>
        </w:tc>
        <w:tc>
          <w:tcPr>
            <w:tcW w:type="dxa" w:w="1440"/>
          </w:tcPr>
          <w:p>
            <w:r/>
            <w:r>
              <w:t>prod-automation,selfhost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Zapier</w:t>
            </w:r>
          </w:p>
        </w:tc>
        <w:tc>
          <w:tcPr>
            <w:tcW w:type="dxa" w:w="1440"/>
          </w:tcPr>
          <w:p>
            <w:r/>
            <w:r>
              <w:t>prod-automation,business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</w:tbl>
    <w:p/>
    <w:p>
      <w:pPr>
        <w:pStyle w:val="Heading2"/>
      </w:pPr>
      <w:r>
        <w:t>Docs &amp; Collaboration</w:t>
      </w:r>
    </w:p>
    <w:p>
      <w:r>
        <w:t>Document editing, collaboration, whiteboards and communication.</w:t>
      </w:r>
    </w:p>
    <w:p>
      <w:r>
        <w:rPr>
          <w:b/>
        </w:rPr>
        <w:t xml:space="preserve">Recommended tools: </w:t>
      </w:r>
      <w:r>
        <w:t>Notion, Slack, Mattermost, Element, Nextcloud, Outline, BookStack, Syncthing</w:t>
      </w:r>
    </w:p>
    <w:p>
      <w:pPr>
        <w:pStyle w:val="ListBullet"/>
      </w:pPr>
      <w:r>
        <w:rPr>
          <w:b/>
        </w:rPr>
        <w:t xml:space="preserve">Open-source alternatives: </w:t>
      </w:r>
      <w:r>
        <w:t>Mattermost, Element, Nextcloud, Outline, BookStack, Syncthing</w:t>
      </w:r>
    </w:p>
    <w:p>
      <w:pPr>
        <w:pStyle w:val="ListBullet"/>
      </w:pPr>
      <w:r>
        <w:rPr>
          <w:b/>
        </w:rPr>
        <w:t xml:space="preserve">Commercial leaders: </w:t>
      </w:r>
      <w:r>
        <w:t>Notion, Slack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Notion, Slack, Mattermost, Element, Nextcloud, Outline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Notion</w:t>
            </w:r>
          </w:p>
        </w:tc>
        <w:tc>
          <w:tcPr>
            <w:tcW w:type="dxa" w:w="1440"/>
          </w:tcPr>
          <w:p>
            <w:r/>
            <w:r>
              <w:t>prod-notes,prod-docs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Slack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Mattermost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Element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Nextcloud</w:t>
            </w:r>
          </w:p>
        </w:tc>
        <w:tc>
          <w:tcPr>
            <w:tcW w:type="dxa" w:w="1440"/>
          </w:tcPr>
          <w:p>
            <w:r/>
            <w:r>
              <w:t>prod-docs,prod-notes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Outline</w:t>
            </w:r>
          </w:p>
        </w:tc>
        <w:tc>
          <w:tcPr>
            <w:tcW w:type="dxa" w:w="1440"/>
          </w:tcPr>
          <w:p>
            <w:r/>
            <w:r>
              <w:t>prod-notes,prod-docs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Email &amp; Communication</w:t>
      </w:r>
    </w:p>
    <w:p>
      <w:r>
        <w:t>Email clients, team chat and messaging platforms.</w:t>
      </w:r>
    </w:p>
    <w:p>
      <w:r>
        <w:rPr>
          <w:b/>
        </w:rPr>
        <w:t xml:space="preserve">Recommended tools: </w:t>
      </w:r>
      <w:r>
        <w:t>Slack, Mattermost, Signal, Element, Thunderbird, CalDAV</w:t>
      </w:r>
    </w:p>
    <w:p>
      <w:pPr>
        <w:pStyle w:val="ListBullet"/>
      </w:pPr>
      <w:r>
        <w:rPr>
          <w:b/>
        </w:rPr>
        <w:t xml:space="preserve">Open-source alternatives: </w:t>
      </w:r>
      <w:r>
        <w:t>Mattermost, Signal, Element, Thunderbird, CalDAV</w:t>
      </w:r>
    </w:p>
    <w:p>
      <w:pPr>
        <w:pStyle w:val="ListBullet"/>
      </w:pPr>
      <w:r>
        <w:rPr>
          <w:b/>
        </w:rPr>
        <w:t xml:space="preserve">Commercial leaders: </w:t>
      </w:r>
      <w:r>
        <w:t>Slack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Slack, Mattermost, Signal, Element, Thunderbird, CalDAV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Slack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Mattermost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Signal</w:t>
            </w:r>
          </w:p>
        </w:tc>
        <w:tc>
          <w:tcPr>
            <w:tcW w:type="dxa" w:w="1440"/>
          </w:tcPr>
          <w:p>
            <w:r/>
            <w:r>
              <w:t>prod-email,infra-security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Element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Thunderbird</w:t>
            </w:r>
          </w:p>
        </w:tc>
        <w:tc>
          <w:tcPr>
            <w:tcW w:type="dxa" w:w="1440"/>
          </w:tcPr>
          <w:p>
            <w:r/>
            <w:r>
              <w:t>prod-email,selfhost-mobile</w:t>
            </w:r>
          </w:p>
        </w:tc>
        <w:tc>
          <w:tcPr>
            <w:tcW w:type="dxa" w:w="1440"/>
          </w:tcPr>
          <w:p>
            <w:r/>
            <w:r>
              <w:t>MPL-2.0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  <w:tr>
        <w:tc>
          <w:tcPr>
            <w:tcW w:type="dxa" w:w="1440"/>
          </w:tcPr>
          <w:p>
            <w:r/>
            <w:r>
              <w:t>CalDAV</w:t>
            </w:r>
          </w:p>
        </w:tc>
        <w:tc>
          <w:tcPr>
            <w:tcW w:type="dxa" w:w="1440"/>
          </w:tcPr>
          <w:p>
            <w:r/>
            <w:r>
              <w:t>prod-email,business</w:t>
            </w:r>
          </w:p>
        </w:tc>
        <w:tc>
          <w:tcPr>
            <w:tcW w:type="dxa" w:w="1440"/>
          </w:tcPr>
          <w:p>
            <w:r/>
            <w:r>
              <w:t>various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Business Software</w:t>
      </w:r>
    </w:p>
    <w:p>
      <w:r>
        <w:t>CRM, ERP, finance, HR, project management, marketing and enterprise software.</w:t>
      </w:r>
    </w:p>
    <w:p>
      <w:r>
        <w:rPr>
          <w:b/>
        </w:rPr>
        <w:t xml:space="preserve">Recommended tools: </w:t>
      </w:r>
      <w:r>
        <w:t>Notion, monday.com, ClickUp, Slack, Twenty, SuiteCRM, Airtable, Baserow</w:t>
      </w:r>
    </w:p>
    <w:p>
      <w:pPr>
        <w:pStyle w:val="ListBullet"/>
      </w:pPr>
      <w:r>
        <w:rPr>
          <w:b/>
        </w:rPr>
        <w:t xml:space="preserve">Open-source alternatives: </w:t>
      </w:r>
      <w:r>
        <w:t>Twenty, SuiteCRM, Baserow, NocoDB, Moodle, LibreOffice</w:t>
      </w:r>
    </w:p>
    <w:p>
      <w:pPr>
        <w:pStyle w:val="ListBullet"/>
      </w:pPr>
      <w:r>
        <w:rPr>
          <w:b/>
        </w:rPr>
        <w:t xml:space="preserve">Commercial leaders: </w:t>
      </w:r>
      <w:r>
        <w:t>Notion, monday.com, ClickUp, Slack, Airtable, Zapier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Notion, monday.com, ClickUp, Slack, Twenty, SuiteCRM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Notion</w:t>
            </w:r>
          </w:p>
        </w:tc>
        <w:tc>
          <w:tcPr>
            <w:tcW w:type="dxa" w:w="1440"/>
          </w:tcPr>
          <w:p>
            <w:r/>
            <w:r>
              <w:t>prod-notes,prod-docs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monday.com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ClickUp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Slack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Twenty</w:t>
            </w:r>
          </w:p>
        </w:tc>
        <w:tc>
          <w:tcPr>
            <w:tcW w:type="dxa" w:w="1440"/>
          </w:tcPr>
          <w:p>
            <w:r/>
            <w:r>
              <w:t>biz-crm,business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SuiteCRM</w:t>
            </w:r>
          </w:p>
        </w:tc>
        <w:tc>
          <w:tcPr>
            <w:tcW w:type="dxa" w:w="1440"/>
          </w:tcPr>
          <w:p>
            <w:r/>
            <w:r>
              <w:t>biz-crm,business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CRM &amp; Sales</w:t>
      </w:r>
    </w:p>
    <w:p>
      <w:r>
        <w:t>Customer relationship management and sales tooling.</w:t>
      </w:r>
    </w:p>
    <w:p>
      <w:r>
        <w:rPr>
          <w:b/>
        </w:rPr>
        <w:t xml:space="preserve">Recommended tools: </w:t>
      </w:r>
      <w:r>
        <w:t>Twenty, SuiteCRM</w:t>
      </w:r>
    </w:p>
    <w:p>
      <w:pPr>
        <w:pStyle w:val="ListBullet"/>
      </w:pPr>
      <w:r>
        <w:rPr>
          <w:b/>
        </w:rPr>
        <w:t xml:space="preserve">Open-source alternatives: </w:t>
      </w:r>
      <w:r>
        <w:t>Twenty, SuiteCRM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Twenty, SuiteCRM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Twenty</w:t>
            </w:r>
          </w:p>
        </w:tc>
        <w:tc>
          <w:tcPr>
            <w:tcW w:type="dxa" w:w="1440"/>
          </w:tcPr>
          <w:p>
            <w:r/>
            <w:r>
              <w:t>biz-crm,business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SuiteCRM</w:t>
            </w:r>
          </w:p>
        </w:tc>
        <w:tc>
          <w:tcPr>
            <w:tcW w:type="dxa" w:w="1440"/>
          </w:tcPr>
          <w:p>
            <w:r/>
            <w:r>
              <w:t>biz-crm,business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Project &amp; Task Management</w:t>
      </w:r>
    </w:p>
    <w:p>
      <w:r>
        <w:t>Project management, task tracking and team planning.</w:t>
      </w:r>
    </w:p>
    <w:p>
      <w:r>
        <w:rPr>
          <w:b/>
        </w:rPr>
        <w:t xml:space="preserve">Recommended tools: </w:t>
      </w:r>
      <w:r>
        <w:t>monday.com, ClickUp, Focalboard, Airtable, Baserow, NocoDB</w:t>
      </w:r>
    </w:p>
    <w:p>
      <w:pPr>
        <w:pStyle w:val="ListBullet"/>
      </w:pPr>
      <w:r>
        <w:rPr>
          <w:b/>
        </w:rPr>
        <w:t xml:space="preserve">Open-source alternatives: </w:t>
      </w:r>
      <w:r>
        <w:t>Focalboard, Baserow, NocoDB</w:t>
      </w:r>
    </w:p>
    <w:p>
      <w:pPr>
        <w:pStyle w:val="ListBullet"/>
      </w:pPr>
      <w:r>
        <w:rPr>
          <w:b/>
        </w:rPr>
        <w:t xml:space="preserve">Commercial leaders: </w:t>
      </w:r>
      <w:r>
        <w:t>monday.com, ClickUp, Airtable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monday.com, ClickUp, Focalboard, Airtable, Baserow, NocoDB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monday.com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ClickUp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Focalboard</w:t>
            </w:r>
          </w:p>
        </w:tc>
        <w:tc>
          <w:tcPr>
            <w:tcW w:type="dxa" w:w="1440"/>
          </w:tcPr>
          <w:p>
            <w:r/>
            <w:r>
              <w:t>biz-pm,selfhost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Airtable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Proprietary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Baserow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NocoDB</w:t>
            </w:r>
          </w:p>
        </w:tc>
        <w:tc>
          <w:tcPr>
            <w:tcW w:type="dxa" w:w="1440"/>
          </w:tcPr>
          <w:p>
            <w:r/>
            <w:r>
              <w:t>biz-pm,business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Finance &amp; Accounting</w:t>
      </w:r>
    </w:p>
    <w:p>
      <w:r>
        <w:t>Accounting, invoicing, payroll and financial management.</w:t>
      </w:r>
    </w:p>
    <w:p>
      <w:r>
        <w:rPr>
          <w:b/>
        </w:rPr>
        <w:t xml:space="preserve">Recommended tools: </w:t>
      </w:r>
      <w:r>
        <w:t>InvoicePlane, Akaunting</w:t>
      </w:r>
    </w:p>
    <w:p>
      <w:pPr>
        <w:pStyle w:val="ListBullet"/>
      </w:pPr>
      <w:r>
        <w:rPr>
          <w:b/>
        </w:rPr>
        <w:t xml:space="preserve">Open-source alternatives: </w:t>
      </w:r>
      <w:r>
        <w:t>InvoicePlane, Akaunting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InvoicePlane, Akaunting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InvoicePlane</w:t>
            </w:r>
          </w:p>
        </w:tc>
        <w:tc>
          <w:tcPr>
            <w:tcW w:type="dxa" w:w="1440"/>
          </w:tcPr>
          <w:p>
            <w:r/>
            <w:r>
              <w:t>biz-finance,business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Akaunting</w:t>
            </w:r>
          </w:p>
        </w:tc>
        <w:tc>
          <w:tcPr>
            <w:tcW w:type="dxa" w:w="1440"/>
          </w:tcPr>
          <w:p>
            <w:r/>
            <w:r>
              <w:t>biz-finance,business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Marketing &amp; Engagement</w:t>
      </w:r>
    </w:p>
    <w:p>
      <w:r>
        <w:t>Marketing automation, email marketing, SEO and social management.</w:t>
      </w:r>
    </w:p>
    <w:p>
      <w:r>
        <w:rPr>
          <w:b/>
        </w:rPr>
        <w:t xml:space="preserve">Recommended tools: </w:t>
      </w:r>
      <w:r>
        <w:t>OpenSEO</w:t>
      </w:r>
    </w:p>
    <w:p>
      <w:pPr>
        <w:pStyle w:val="ListBullet"/>
      </w:pPr>
      <w:r>
        <w:rPr>
          <w:b/>
        </w:rPr>
        <w:t xml:space="preserve">Open-source alternatives: </w:t>
      </w:r>
      <w:r>
        <w:t>OpenSEO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OpenSEO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OpenSEO</w:t>
            </w:r>
          </w:p>
        </w:tc>
        <w:tc>
          <w:tcPr>
            <w:tcW w:type="dxa" w:w="1440"/>
          </w:tcPr>
          <w:p>
            <w:r/>
            <w:r>
              <w:t>biz-marketing,selfhost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Data &amp; Analytics</w:t>
      </w:r>
    </w:p>
    <w:p>
      <w:r>
        <w:t>Analytics, BI, data engineering, warehousing and web scraping.</w:t>
      </w:r>
    </w:p>
    <w:p>
      <w:r>
        <w:rPr>
          <w:b/>
        </w:rPr>
        <w:t xml:space="preserve">Recommended tools: </w:t>
      </w:r>
      <w:r>
        <w:t>Apache Superset, Metabase, Firecrawl, Scrapy, Crawl4AI, Elasticsearch, Meilisearch</w:t>
      </w:r>
    </w:p>
    <w:p>
      <w:pPr>
        <w:pStyle w:val="ListBullet"/>
      </w:pPr>
      <w:r>
        <w:rPr>
          <w:b/>
        </w:rPr>
        <w:t xml:space="preserve">Open-source alternatives: </w:t>
      </w:r>
      <w:r>
        <w:t>Apache Superset, Metabase, Firecrawl, Scrapy, Crawl4AI, Elasticsearch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Apache Superset, Metabase, Firecrawl, Scrapy, Crawl4AI, Elasticsearch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Apache Superset</w:t>
            </w:r>
          </w:p>
        </w:tc>
        <w:tc>
          <w:tcPr>
            <w:tcW w:type="dxa" w:w="1440"/>
          </w:tcPr>
          <w:p>
            <w:r/>
            <w:r>
              <w:t>data-bi,data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Metabase</w:t>
            </w:r>
          </w:p>
        </w:tc>
        <w:tc>
          <w:tcPr>
            <w:tcW w:type="dxa" w:w="1440"/>
          </w:tcPr>
          <w:p>
            <w:r/>
            <w:r>
              <w:t>data-bi,data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Firecrawl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Scrapy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BSD-3-Clause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Crawl4AI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Elasticsearch</w:t>
            </w:r>
          </w:p>
        </w:tc>
        <w:tc>
          <w:tcPr>
            <w:tcW w:type="dxa" w:w="1440"/>
          </w:tcPr>
          <w:p>
            <w:r/>
            <w:r>
              <w:t>data,infra-storage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BI &amp; Analytics</w:t>
      </w:r>
    </w:p>
    <w:p>
      <w:r>
        <w:t>Business intelligence, dashboards and product analytics.</w:t>
      </w:r>
    </w:p>
    <w:p>
      <w:r>
        <w:rPr>
          <w:b/>
        </w:rPr>
        <w:t xml:space="preserve">Recommended tools: </w:t>
      </w:r>
      <w:r>
        <w:t>Apache Superset, Metabase, Grafana</w:t>
      </w:r>
    </w:p>
    <w:p>
      <w:pPr>
        <w:pStyle w:val="ListBullet"/>
      </w:pPr>
      <w:r>
        <w:rPr>
          <w:b/>
        </w:rPr>
        <w:t xml:space="preserve">Open-source alternatives: </w:t>
      </w:r>
      <w:r>
        <w:t>Apache Superset, Metabase, Grafana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Apache Superset, Metabase, Grafana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Apache Superset</w:t>
            </w:r>
          </w:p>
        </w:tc>
        <w:tc>
          <w:tcPr>
            <w:tcW w:type="dxa" w:w="1440"/>
          </w:tcPr>
          <w:p>
            <w:r/>
            <w:r>
              <w:t>data-bi,data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Metabase</w:t>
            </w:r>
          </w:p>
        </w:tc>
        <w:tc>
          <w:tcPr>
            <w:tcW w:type="dxa" w:w="1440"/>
          </w:tcPr>
          <w:p>
            <w:r/>
            <w:r>
              <w:t>data-bi,data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Grafana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Data Engineering &amp; Warehousing</w:t>
      </w:r>
    </w:p>
    <w:p>
      <w:r>
        <w:t>ETL, ingestion, warehousing and streaming data platforms.</w:t>
      </w:r>
    </w:p>
    <w:p>
      <w:r>
        <w:rPr>
          <w:b/>
        </w:rPr>
        <w:t xml:space="preserve">Recommended tools: </w:t>
      </w:r>
      <w:r>
        <w:t>n8n, OpenSEO</w:t>
      </w:r>
    </w:p>
    <w:p>
      <w:pPr>
        <w:pStyle w:val="ListBullet"/>
      </w:pPr>
      <w:r>
        <w:rPr>
          <w:b/>
        </w:rPr>
        <w:t xml:space="preserve">Open-source alternatives: </w:t>
      </w:r>
      <w:r>
        <w:t>n8n, OpenSEO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n8n, OpenSEO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n8n</w:t>
            </w:r>
          </w:p>
        </w:tc>
        <w:tc>
          <w:tcPr>
            <w:tcW w:type="dxa" w:w="1440"/>
          </w:tcPr>
          <w:p>
            <w:r/>
            <w:r>
              <w:t>prod-automation,dev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OpenSEO</w:t>
            </w:r>
          </w:p>
        </w:tc>
        <w:tc>
          <w:tcPr>
            <w:tcW w:type="dxa" w:w="1440"/>
          </w:tcPr>
          <w:p>
            <w:r/>
            <w:r>
              <w:t>biz-marketing,selfhost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Web Scraping &amp; Crawlers</w:t>
      </w:r>
    </w:p>
    <w:p>
      <w:r>
        <w:t>Web scraping libraries, platforms and SDKs.</w:t>
      </w:r>
    </w:p>
    <w:p>
      <w:r>
        <w:rPr>
          <w:b/>
        </w:rPr>
        <w:t xml:space="preserve">Recommended tools: </w:t>
      </w:r>
      <w:r>
        <w:t>Firecrawl, Scrapy, Crawl4AI</w:t>
      </w:r>
    </w:p>
    <w:p>
      <w:pPr>
        <w:pStyle w:val="ListBullet"/>
      </w:pPr>
      <w:r>
        <w:rPr>
          <w:b/>
        </w:rPr>
        <w:t xml:space="preserve">Open-source alternatives: </w:t>
      </w:r>
      <w:r>
        <w:t>Firecrawl, Scrapy, Crawl4AI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Firecrawl, Scrapy, Crawl4AI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Firecrawl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Scrapy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BSD-3-Clause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Crawl4AI</w:t>
            </w:r>
          </w:p>
        </w:tc>
        <w:tc>
          <w:tcPr>
            <w:tcW w:type="dxa" w:w="1440"/>
          </w:tcPr>
          <w:p>
            <w:r/>
            <w:r>
              <w:t>data-scraping,data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</w:tbl>
    <w:p/>
    <w:p>
      <w:pPr>
        <w:pStyle w:val="Heading2"/>
      </w:pPr>
      <w:r>
        <w:t>Infrastructure &amp; Operations</w:t>
      </w:r>
    </w:p>
    <w:p>
      <w:r>
        <w:t>Databases, networking, orchestration, observability, storage and security.</w:t>
      </w:r>
    </w:p>
    <w:p>
      <w:r>
        <w:rPr>
          <w:b/>
        </w:rPr>
        <w:t xml:space="preserve">Recommended tools: </w:t>
      </w:r>
      <w:r>
        <w:t>Grafana, Uptime Kuma, Healthchecks, Traefik, Caddy</w:t>
      </w:r>
    </w:p>
    <w:p>
      <w:pPr>
        <w:pStyle w:val="ListBullet"/>
      </w:pPr>
      <w:r>
        <w:rPr>
          <w:b/>
        </w:rPr>
        <w:t xml:space="preserve">Open-source alternatives: </w:t>
      </w:r>
      <w:r>
        <w:t>Grafana, Uptime Kuma, Healthchecks, Traefik, Caddy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Grafana, Uptime Kuma, Healthchecks, Traefik, Caddy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Grafana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Uptime Kuma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Healthchecks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BSD-3-Clause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Traefik</w:t>
            </w:r>
          </w:p>
        </w:tc>
        <w:tc>
          <w:tcPr>
            <w:tcW w:type="dxa" w:w="1440"/>
          </w:tcPr>
          <w:p>
            <w:r/>
            <w:r>
              <w:t>dev-devops,infra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Caddy</w:t>
            </w:r>
          </w:p>
        </w:tc>
        <w:tc>
          <w:tcPr>
            <w:tcW w:type="dxa" w:w="1440"/>
          </w:tcPr>
          <w:p>
            <w:r/>
            <w:r>
              <w:t>dev-devops,infra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Monitoring &amp; Observability</w:t>
      </w:r>
    </w:p>
    <w:p>
      <w:r>
        <w:t>Monitoring, logging, tracing and alerting.</w:t>
      </w:r>
    </w:p>
    <w:p>
      <w:r>
        <w:rPr>
          <w:b/>
        </w:rPr>
        <w:t xml:space="preserve">Recommended tools: </w:t>
      </w:r>
      <w:r>
        <w:t>Grafana, Uptime Kuma, Healthchecks, Elasticsearch</w:t>
      </w:r>
    </w:p>
    <w:p>
      <w:pPr>
        <w:pStyle w:val="ListBullet"/>
      </w:pPr>
      <w:r>
        <w:rPr>
          <w:b/>
        </w:rPr>
        <w:t xml:space="preserve">Open-source alternatives: </w:t>
      </w:r>
      <w:r>
        <w:t>Grafana, Uptime Kuma, Healthchecks, Elasticsearch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Grafana, Uptime Kuma, Healthchecks, Elasticsearch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Grafana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Uptime Kuma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Healthchecks</w:t>
            </w:r>
          </w:p>
        </w:tc>
        <w:tc>
          <w:tcPr>
            <w:tcW w:type="dxa" w:w="1440"/>
          </w:tcPr>
          <w:p>
            <w:r/>
            <w:r>
              <w:t>infra-monitoring,infra</w:t>
            </w:r>
          </w:p>
        </w:tc>
        <w:tc>
          <w:tcPr>
            <w:tcW w:type="dxa" w:w="1440"/>
          </w:tcPr>
          <w:p>
            <w:r/>
            <w:r>
              <w:t>BSD-3-Clause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Elasticsearch</w:t>
            </w:r>
          </w:p>
        </w:tc>
        <w:tc>
          <w:tcPr>
            <w:tcW w:type="dxa" w:w="1440"/>
          </w:tcPr>
          <w:p>
            <w:r/>
            <w:r>
              <w:t>data,infra-storage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Databases &amp; Storage</w:t>
      </w:r>
    </w:p>
    <w:p>
      <w:r>
        <w:t>Relational, NoSQL, vector and object-storage systems.</w:t>
      </w:r>
    </w:p>
    <w:p>
      <w:r>
        <w:rPr>
          <w:b/>
        </w:rPr>
        <w:t xml:space="preserve">Recommended tools: </w:t>
      </w:r>
      <w:r>
        <w:t>PostgreSQL, Supabase, Immich, Nextcloud, Jellyfin, Syncthing, Elasticsearch, Meilisearch</w:t>
      </w:r>
    </w:p>
    <w:p>
      <w:pPr>
        <w:pStyle w:val="ListBullet"/>
      </w:pPr>
      <w:r>
        <w:rPr>
          <w:b/>
        </w:rPr>
        <w:t xml:space="preserve">Open-source alternatives: </w:t>
      </w:r>
      <w:r>
        <w:t>PostgreSQL, Supabase, Immich, Nextcloud, Jellyfin, Syncthing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PostgreSQL, Supabase, Immich, Nextcloud, Jellyfin, Syncthing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PostgreSQL</w:t>
            </w:r>
          </w:p>
        </w:tc>
        <w:tc>
          <w:tcPr>
            <w:tcW w:type="dxa" w:w="1440"/>
          </w:tcPr>
          <w:p>
            <w:r/>
            <w:r>
              <w:t>dev-backend,infra-storage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Supabase</w:t>
            </w:r>
          </w:p>
        </w:tc>
        <w:tc>
          <w:tcPr>
            <w:tcW w:type="dxa" w:w="1440"/>
          </w:tcPr>
          <w:p>
            <w:r/>
            <w:r>
              <w:t>dev-backend,infra-storage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cloud,local,self-hosted</w:t>
            </w:r>
          </w:p>
        </w:tc>
      </w:tr>
      <w:tr>
        <w:tc>
          <w:tcPr>
            <w:tcW w:type="dxa" w:w="1440"/>
          </w:tcPr>
          <w:p>
            <w:r/>
            <w:r>
              <w:t>Immich</w:t>
            </w:r>
          </w:p>
        </w:tc>
        <w:tc>
          <w:tcPr>
            <w:tcW w:type="dxa" w:w="1440"/>
          </w:tcPr>
          <w:p>
            <w:r/>
            <w:r>
              <w:t>infra-storage,selfhost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Nextcloud</w:t>
            </w:r>
          </w:p>
        </w:tc>
        <w:tc>
          <w:tcPr>
            <w:tcW w:type="dxa" w:w="1440"/>
          </w:tcPr>
          <w:p>
            <w:r/>
            <w:r>
              <w:t>prod-docs,prod-notes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Jellyfin</w:t>
            </w:r>
          </w:p>
        </w:tc>
        <w:tc>
          <w:tcPr>
            <w:tcW w:type="dxa" w:w="1440"/>
          </w:tcPr>
          <w:p>
            <w:r/>
            <w:r>
              <w:t>infra-storage,selfhost</w:t>
            </w:r>
          </w:p>
        </w:tc>
        <w:tc>
          <w:tcPr>
            <w:tcW w:type="dxa" w:w="1440"/>
          </w:tcPr>
          <w:p>
            <w:r/>
            <w:r>
              <w:t>GPL-2.0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Syncthing</w:t>
            </w:r>
          </w:p>
        </w:tc>
        <w:tc>
          <w:tcPr>
            <w:tcW w:type="dxa" w:w="1440"/>
          </w:tcPr>
          <w:p>
            <w:r/>
            <w:r>
              <w:t>prod-docs,infra-storage</w:t>
            </w:r>
          </w:p>
        </w:tc>
        <w:tc>
          <w:tcPr>
            <w:tcW w:type="dxa" w:w="1440"/>
          </w:tcPr>
          <w:p>
            <w:r/>
            <w:r>
              <w:t>MPL-2.0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Cybersecurity &amp; Privacy</w:t>
      </w:r>
    </w:p>
    <w:p>
      <w:r>
        <w:t>Identity, secrets, network security, privacy and encryption tools.</w:t>
      </w:r>
    </w:p>
    <w:p>
      <w:r>
        <w:rPr>
          <w:b/>
        </w:rPr>
        <w:t xml:space="preserve">Recommended tools: </w:t>
      </w:r>
      <w:r>
        <w:t>Signal, Bitwarden, Keycloak, Authentik, RustDesk</w:t>
      </w:r>
    </w:p>
    <w:p>
      <w:pPr>
        <w:pStyle w:val="ListBullet"/>
      </w:pPr>
      <w:r>
        <w:rPr>
          <w:b/>
        </w:rPr>
        <w:t xml:space="preserve">Open-source alternatives: </w:t>
      </w:r>
      <w:r>
        <w:t>Signal, Bitwarden, Keycloak, Authentik, RustDesk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Signal, Bitwarden, Keycloak, Authentik, RustDesk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Signal</w:t>
            </w:r>
          </w:p>
        </w:tc>
        <w:tc>
          <w:tcPr>
            <w:tcW w:type="dxa" w:w="1440"/>
          </w:tcPr>
          <w:p>
            <w:r/>
            <w:r>
              <w:t>prod-email,infra-security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Bitwarden</w:t>
            </w:r>
          </w:p>
        </w:tc>
        <w:tc>
          <w:tcPr>
            <w:tcW w:type="dxa" w:w="1440"/>
          </w:tcPr>
          <w:p>
            <w:r/>
            <w:r>
              <w:t>infra-security,security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Keycloak</w:t>
            </w:r>
          </w:p>
        </w:tc>
        <w:tc>
          <w:tcPr>
            <w:tcW w:type="dxa" w:w="1440"/>
          </w:tcPr>
          <w:p>
            <w:r/>
            <w:r>
              <w:t>infra-security,dev-backend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Authentik</w:t>
            </w:r>
          </w:p>
        </w:tc>
        <w:tc>
          <w:tcPr>
            <w:tcW w:type="dxa" w:w="1440"/>
          </w:tcPr>
          <w:p>
            <w:r/>
            <w:r>
              <w:t>infra-security,identity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  <w:tr>
        <w:tc>
          <w:tcPr>
            <w:tcW w:type="dxa" w:w="1440"/>
          </w:tcPr>
          <w:p>
            <w:r/>
            <w:r>
              <w:t>RustDesk</w:t>
            </w:r>
          </w:p>
        </w:tc>
        <w:tc>
          <w:tcPr>
            <w:tcW w:type="dxa" w:w="1440"/>
          </w:tcPr>
          <w:p>
            <w:r/>
            <w:r>
              <w:t>dev,infra-security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Open Source &amp; Self-hosted</w:t>
      </w:r>
    </w:p>
    <w:p>
      <w:r>
        <w:t>Open-source, self-hosted and privacy-first software and platforms.</w:t>
      </w:r>
    </w:p>
    <w:p>
      <w:r>
        <w:rPr>
          <w:b/>
        </w:rPr>
        <w:t xml:space="preserve">Recommended tools: </w:t>
      </w:r>
      <w:r>
        <w:t>Bolt.diy, OpenCode, Langflow, Dify, Ollama, Open WebUI, Obsidian, AppFlowy</w:t>
      </w:r>
    </w:p>
    <w:p>
      <w:pPr>
        <w:pStyle w:val="ListBullet"/>
      </w:pPr>
      <w:r>
        <w:rPr>
          <w:b/>
        </w:rPr>
        <w:t xml:space="preserve">Open-source alternatives: </w:t>
      </w:r>
      <w:r>
        <w:t>Bolt.diy, OpenCode, Langflow, Dify, Ollama, Open WebUI</w:t>
      </w:r>
    </w:p>
    <w:p>
      <w:pPr>
        <w:pStyle w:val="ListBullet"/>
      </w:pPr>
      <w:r>
        <w:rPr>
          <w:b/>
        </w:rPr>
        <w:t xml:space="preserve">Commercial leaders: </w:t>
      </w:r>
      <w:r>
        <w:t>Obsidian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Bolt.diy, OpenCode, Langflow, Dify, Ollama, Open WebUI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Bolt.diy</w:t>
            </w:r>
          </w:p>
        </w:tc>
        <w:tc>
          <w:tcPr>
            <w:tcW w:type="dxa" w:w="1440"/>
          </w:tcPr>
          <w:p>
            <w:r/>
            <w:r>
              <w:t>ai-coding,dev-frameworks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OpenCode</w:t>
            </w:r>
          </w:p>
        </w:tc>
        <w:tc>
          <w:tcPr>
            <w:tcW w:type="dxa" w:w="1440"/>
          </w:tcPr>
          <w:p>
            <w:r/>
            <w:r>
              <w:t>ai-coding,dev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Langflow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Dify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Ollama</w:t>
            </w:r>
          </w:p>
        </w:tc>
        <w:tc>
          <w:tcPr>
            <w:tcW w:type="dxa" w:w="1440"/>
          </w:tcPr>
          <w:p>
            <w:r/>
            <w:r>
              <w:t>ai-models,ai-ml-infra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Open WebUI</w:t>
            </w:r>
          </w:p>
        </w:tc>
        <w:tc>
          <w:tcPr>
            <w:tcW w:type="dxa" w:w="1440"/>
          </w:tcPr>
          <w:p>
            <w:r/>
            <w:r>
              <w:t>ai-models,ai-agents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</w:tbl>
    <w:p/>
    <w:p>
      <w:pPr>
        <w:pStyle w:val="Heading2"/>
      </w:pPr>
      <w:r>
        <w:t>Open-source Mobile Apps</w:t>
      </w:r>
    </w:p>
    <w:p>
      <w:r>
        <w:t>Open-source Android/iOS applications, including the F-Droid ecosystem.</w:t>
      </w:r>
    </w:p>
    <w:p>
      <w:r>
        <w:rPr>
          <w:b/>
        </w:rPr>
        <w:t xml:space="preserve">Recommended tools: </w:t>
      </w:r>
      <w:r>
        <w:t>Signal, Element, Thunderbird</w:t>
      </w:r>
    </w:p>
    <w:p>
      <w:pPr>
        <w:pStyle w:val="ListBullet"/>
      </w:pPr>
      <w:r>
        <w:rPr>
          <w:b/>
        </w:rPr>
        <w:t xml:space="preserve">Open-source alternatives: </w:t>
      </w:r>
      <w:r>
        <w:t>Signal, Element, Thunderbird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Signal, Element, Thunderbird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Signal</w:t>
            </w:r>
          </w:p>
        </w:tc>
        <w:tc>
          <w:tcPr>
            <w:tcW w:type="dxa" w:w="1440"/>
          </w:tcPr>
          <w:p>
            <w:r/>
            <w:r>
              <w:t>prod-email,infra-security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  <w:tr>
        <w:tc>
          <w:tcPr>
            <w:tcW w:type="dxa" w:w="1440"/>
          </w:tcPr>
          <w:p>
            <w:r/>
            <w:r>
              <w:t>Element</w:t>
            </w:r>
          </w:p>
        </w:tc>
        <w:tc>
          <w:tcPr>
            <w:tcW w:type="dxa" w:w="1440"/>
          </w:tcPr>
          <w:p>
            <w:r/>
            <w:r>
              <w:t>prod-docs,prod-email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  <w:tr>
        <w:tc>
          <w:tcPr>
            <w:tcW w:type="dxa" w:w="1440"/>
          </w:tcPr>
          <w:p>
            <w:r/>
            <w:r>
              <w:t>Thunderbird</w:t>
            </w:r>
          </w:p>
        </w:tc>
        <w:tc>
          <w:tcPr>
            <w:tcW w:type="dxa" w:w="1440"/>
          </w:tcPr>
          <w:p>
            <w:r/>
            <w:r>
              <w:t>prod-email,selfhost-mobile</w:t>
            </w:r>
          </w:p>
        </w:tc>
        <w:tc>
          <w:tcPr>
            <w:tcW w:type="dxa" w:w="1440"/>
          </w:tcPr>
          <w:p>
            <w:r/>
            <w:r>
              <w:t>MPL-2.0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</w:tbl>
    <w:p/>
    <w:p>
      <w:pPr>
        <w:pStyle w:val="Heading2"/>
      </w:pPr>
      <w:r>
        <w:t>AI/ML Foundations</w:t>
      </w:r>
    </w:p>
    <w:p>
      <w:r>
        <w:t>Core machine-learning libraries, training tooling and model runtimes that underpin AI applications.</w:t>
      </w:r>
    </w:p>
    <w:p>
      <w:r>
        <w:rPr>
          <w:b/>
        </w:rPr>
        <w:t xml:space="preserve">Recommended tools: </w:t>
      </w:r>
      <w:r>
        <w:t>OpenClaw, Hermes Agent, Macro Mail, Proton Lumo</w:t>
      </w:r>
    </w:p>
    <w:p>
      <w:pPr>
        <w:pStyle w:val="ListBullet"/>
      </w:pPr>
      <w:r>
        <w:rPr>
          <w:b/>
        </w:rPr>
        <w:t xml:space="preserve">Open-source alternatives: </w:t>
      </w:r>
      <w:r>
        <w:t>OpenClaw, Hermes Agent, Macro Mail, Proton Lumo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OpenClaw, Hermes Agent, Macro Mail, Proton Lumo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OpenClaw</w:t>
            </w:r>
          </w:p>
        </w:tc>
        <w:tc>
          <w:tcPr>
            <w:tcW w:type="dxa" w:w="1440"/>
          </w:tcPr>
          <w:p>
            <w:r/>
            <w:r>
              <w:t>ai-machine-learning,selfhost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Hermes Agent</w:t>
            </w:r>
          </w:p>
        </w:tc>
        <w:tc>
          <w:tcPr>
            <w:tcW w:type="dxa" w:w="1440"/>
          </w:tcPr>
          <w:p>
            <w:r/>
            <w:r>
              <w:t>ai-machine-learning,selfhost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Macro Mail</w:t>
            </w:r>
          </w:p>
        </w:tc>
        <w:tc>
          <w:tcPr>
            <w:tcW w:type="dxa" w:w="1440"/>
          </w:tcPr>
          <w:p>
            <w:r/>
            <w:r>
              <w:t>ai-machine-learning,selfhost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Proton Lumo</w:t>
            </w:r>
          </w:p>
        </w:tc>
        <w:tc>
          <w:tcPr>
            <w:tcW w:type="dxa" w:w="1440"/>
          </w:tcPr>
          <w:p>
            <w:r/>
            <w:r>
              <w:t>ai-machine-learning,selfhost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Business Application Software</w:t>
      </w:r>
    </w:p>
    <w:p>
      <w:r>
        <w:t>General-purpose business software for operations, managing teams and running a company.</w:t>
      </w:r>
    </w:p>
    <w:p>
      <w:r>
        <w:rPr>
          <w:b/>
        </w:rPr>
        <w:t xml:space="preserve">Recommended tools: </w:t>
      </w:r>
      <w:r>
        <w:t>Novu, Postiz, Dub Partners, CRM</w:t>
      </w:r>
    </w:p>
    <w:p>
      <w:pPr>
        <w:pStyle w:val="ListBullet"/>
      </w:pPr>
      <w:r>
        <w:rPr>
          <w:b/>
        </w:rPr>
        <w:t xml:space="preserve">Open-source alternatives: </w:t>
      </w:r>
      <w:r>
        <w:t>Novu, Postiz, Dub Partners, CRM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Novu, Postiz, Dub Partners, CRM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Novu</w:t>
            </w:r>
          </w:p>
        </w:tc>
        <w:tc>
          <w:tcPr>
            <w:tcW w:type="dxa" w:w="1440"/>
          </w:tcPr>
          <w:p>
            <w:r/>
            <w:r>
              <w:t>business-software,selfhost</w:t>
            </w:r>
          </w:p>
        </w:tc>
        <w:tc>
          <w:tcPr>
            <w:tcW w:type="dxa" w:w="1440"/>
          </w:tcPr>
          <w:p>
            <w:r/>
            <w:r>
              <w:t>custom (Enterprise)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Postiz</w:t>
            </w:r>
          </w:p>
        </w:tc>
        <w:tc>
          <w:tcPr>
            <w:tcW w:type="dxa" w:w="1440"/>
          </w:tcPr>
          <w:p>
            <w:r/>
            <w:r>
              <w:t>business-software,selfhost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Dub Partners</w:t>
            </w:r>
          </w:p>
        </w:tc>
        <w:tc>
          <w:tcPr>
            <w:tcW w:type="dxa" w:w="1440"/>
          </w:tcPr>
          <w:p>
            <w:r/>
            <w:r>
              <w:t>business-software,selfhost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CRM</w:t>
            </w:r>
          </w:p>
        </w:tc>
        <w:tc>
          <w:tcPr>
            <w:tcW w:type="dxa" w:w="1440"/>
          </w:tcPr>
          <w:p>
            <w:r/>
            <w:r>
              <w:t>business-software,selfhost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Community &amp; Social</w:t>
      </w:r>
    </w:p>
    <w:p>
      <w:r>
        <w:t>Community platforms, forums, social media management and audience engagement.</w:t>
      </w:r>
    </w:p>
    <w:p>
      <w:r>
        <w:rPr>
          <w:b/>
        </w:rPr>
        <w:t xml:space="preserve">Recommended tools: </w:t>
      </w:r>
      <w:r>
        <w:t>Mastodon, Discourse, Hey, Bluesky, Flarum, Apache Answer, PeerTube, Lemmy</w:t>
      </w:r>
    </w:p>
    <w:p>
      <w:pPr>
        <w:pStyle w:val="ListBullet"/>
      </w:pPr>
      <w:r>
        <w:rPr>
          <w:b/>
        </w:rPr>
        <w:t xml:space="preserve">Open-source alternatives: </w:t>
      </w:r>
      <w:r>
        <w:t>Mastodon, Discourse, Hey, Bluesky, Flarum, Apache Answer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Mastodon, Discourse, Hey, Bluesky, Flarum, Apache Answer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Mastodon</w:t>
            </w:r>
          </w:p>
        </w:tc>
        <w:tc>
          <w:tcPr>
            <w:tcW w:type="dxa" w:w="1440"/>
          </w:tcPr>
          <w:p>
            <w:r/>
            <w:r>
              <w:t>community-social,selfhost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Discourse</w:t>
            </w:r>
          </w:p>
        </w:tc>
        <w:tc>
          <w:tcPr>
            <w:tcW w:type="dxa" w:w="1440"/>
          </w:tcPr>
          <w:p>
            <w:r/>
            <w:r>
              <w:t>community-social,selfhost</w:t>
            </w:r>
          </w:p>
        </w:tc>
        <w:tc>
          <w:tcPr>
            <w:tcW w:type="dxa" w:w="1440"/>
          </w:tcPr>
          <w:p>
            <w:r/>
            <w:r>
              <w:t>GPL-2.0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Hey</w:t>
            </w:r>
          </w:p>
        </w:tc>
        <w:tc>
          <w:tcPr>
            <w:tcW w:type="dxa" w:w="1440"/>
          </w:tcPr>
          <w:p>
            <w:r/>
            <w:r>
              <w:t>community-social,selfhost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Bluesky</w:t>
            </w:r>
          </w:p>
        </w:tc>
        <w:tc>
          <w:tcPr>
            <w:tcW w:type="dxa" w:w="1440"/>
          </w:tcPr>
          <w:p>
            <w:r/>
            <w:r>
              <w:t>community-social,selfhost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Flarum</w:t>
            </w:r>
          </w:p>
        </w:tc>
        <w:tc>
          <w:tcPr>
            <w:tcW w:type="dxa" w:w="1440"/>
          </w:tcPr>
          <w:p>
            <w:r/>
            <w:r>
              <w:t>community-social,selfhost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Apache Answer</w:t>
            </w:r>
          </w:p>
        </w:tc>
        <w:tc>
          <w:tcPr>
            <w:tcW w:type="dxa" w:w="1440"/>
          </w:tcPr>
          <w:p>
            <w:r/>
            <w:r>
              <w:t>community-social,selfhost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Content &amp; Publishing</w:t>
      </w:r>
    </w:p>
    <w:p>
      <w:r>
        <w:t>Publishing tools for documents, blogs, newsletters, and public-facing content.</w:t>
      </w:r>
    </w:p>
    <w:p>
      <w:r>
        <w:rPr>
          <w:b/>
        </w:rPr>
        <w:t xml:space="preserve">Recommended tools: </w:t>
      </w:r>
      <w:r>
        <w:t>Payload, Tolgee</w:t>
      </w:r>
    </w:p>
    <w:p>
      <w:pPr>
        <w:pStyle w:val="ListBullet"/>
      </w:pPr>
      <w:r>
        <w:rPr>
          <w:b/>
        </w:rPr>
        <w:t xml:space="preserve">Open-source alternatives: </w:t>
      </w:r>
      <w:r>
        <w:t>Payload, Tolgee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Payload, Tolgee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Payload</w:t>
            </w:r>
          </w:p>
        </w:tc>
        <w:tc>
          <w:tcPr>
            <w:tcW w:type="dxa" w:w="1440"/>
          </w:tcPr>
          <w:p>
            <w:r/>
            <w:r>
              <w:t>content-publishing,selfhost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Tolgee</w:t>
            </w:r>
          </w:p>
        </w:tc>
        <w:tc>
          <w:tcPr>
            <w:tcW w:type="dxa" w:w="1440"/>
          </w:tcPr>
          <w:p>
            <w:r/>
            <w:r>
              <w:t>content-publishing,selfhost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Analytics &amp; Reporting</w:t>
      </w:r>
    </w:p>
    <w:p>
      <w:r>
        <w:t>Analytics engines, reporting and insight tooling used to understand data.</w:t>
      </w:r>
    </w:p>
    <w:p>
      <w:r>
        <w:rPr>
          <w:b/>
        </w:rPr>
        <w:t xml:space="preserve">Recommended tools: </w:t>
      </w:r>
      <w:r>
        <w:t>Mermaid, OpenBB, OpenPanel</w:t>
      </w:r>
    </w:p>
    <w:p>
      <w:pPr>
        <w:pStyle w:val="ListBullet"/>
      </w:pPr>
      <w:r>
        <w:rPr>
          <w:b/>
        </w:rPr>
        <w:t xml:space="preserve">Open-source alternatives: </w:t>
      </w:r>
      <w:r>
        <w:t>Mermaid, OpenBB, OpenPanel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Mermaid, OpenBB, OpenPanel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Mermaid</w:t>
            </w:r>
          </w:p>
        </w:tc>
        <w:tc>
          <w:tcPr>
            <w:tcW w:type="dxa" w:w="1440"/>
          </w:tcPr>
          <w:p>
            <w:r/>
            <w:r>
              <w:t>data-analytics,selfhost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OpenBB</w:t>
            </w:r>
          </w:p>
        </w:tc>
        <w:tc>
          <w:tcPr>
            <w:tcW w:type="dxa" w:w="1440"/>
          </w:tcPr>
          <w:p>
            <w:r/>
            <w:r>
              <w:t>data-analytics,selfhost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OpenPanel</w:t>
            </w:r>
          </w:p>
        </w:tc>
        <w:tc>
          <w:tcPr>
            <w:tcW w:type="dxa" w:w="1440"/>
          </w:tcPr>
          <w:p>
            <w:r/>
            <w:r>
              <w:t>data-analytics,selfhost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Developer Tooling</w:t>
      </w:r>
    </w:p>
    <w:p>
      <w:r>
        <w:t>CLIs, SDKs, debugging, profiling and general developer utility tools.</w:t>
      </w:r>
    </w:p>
    <w:p>
      <w:r>
        <w:rPr>
          <w:b/>
        </w:rPr>
        <w:t xml:space="preserve">Recommended tools: </w:t>
      </w:r>
      <w:r>
        <w:t>pi, Paperclip</w:t>
      </w:r>
    </w:p>
    <w:p>
      <w:pPr>
        <w:pStyle w:val="ListBullet"/>
      </w:pPr>
      <w:r>
        <w:rPr>
          <w:b/>
        </w:rPr>
        <w:t xml:space="preserve">Open-source alternatives: </w:t>
      </w:r>
      <w:r>
        <w:t>pi, Paperclip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pi, Paperclip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pi</w:t>
            </w:r>
          </w:p>
        </w:tc>
        <w:tc>
          <w:tcPr>
            <w:tcW w:type="dxa" w:w="1440"/>
          </w:tcPr>
          <w:p>
            <w:r/>
            <w:r>
              <w:t>developer-tools,selfhost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Paperclip</w:t>
            </w:r>
          </w:p>
        </w:tc>
        <w:tc>
          <w:tcPr>
            <w:tcW w:type="dxa" w:w="1440"/>
          </w:tcPr>
          <w:p>
            <w:r/>
            <w:r>
              <w:t>developer-tools,selfhost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Identity &amp; Access</w:t>
      </w:r>
    </w:p>
    <w:p>
      <w:r>
        <w:t>Authentication, authorization, SSO, passwordless and identity management systems.</w:t>
      </w:r>
    </w:p>
    <w:p>
      <w:r>
        <w:rPr>
          <w:b/>
        </w:rPr>
        <w:t xml:space="preserve">Recommended tools: </w:t>
      </w:r>
      <w:r>
        <w:t>Authentik</w:t>
      </w:r>
    </w:p>
    <w:p>
      <w:pPr>
        <w:pStyle w:val="ListBullet"/>
      </w:pPr>
      <w:r>
        <w:rPr>
          <w:b/>
        </w:rPr>
        <w:t xml:space="preserve">Open-source alternatives: </w:t>
      </w:r>
      <w:r>
        <w:t>Authentik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Authentik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Authentik</w:t>
            </w:r>
          </w:p>
        </w:tc>
        <w:tc>
          <w:tcPr>
            <w:tcW w:type="dxa" w:w="1440"/>
          </w:tcPr>
          <w:p>
            <w:r/>
            <w:r>
              <w:t>infra-security,identity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Advanced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self-hosted</w:t>
            </w:r>
          </w:p>
        </w:tc>
      </w:tr>
    </w:tbl>
    <w:p/>
    <w:p>
      <w:pPr>
        <w:pStyle w:val="Heading2"/>
      </w:pPr>
      <w:r>
        <w:t>Infra Operations</w:t>
      </w:r>
    </w:p>
    <w:p>
      <w:r>
        <w:t>Day-2 operations for infrastructure: orchestration, provisioning, secrets and services.</w:t>
      </w:r>
    </w:p>
    <w:p>
      <w:r>
        <w:rPr>
          <w:b/>
        </w:rPr>
        <w:t xml:space="preserve">Recommended tools: </w:t>
      </w:r>
      <w:r>
        <w:t>NetData</w:t>
      </w:r>
    </w:p>
    <w:p>
      <w:pPr>
        <w:pStyle w:val="ListBullet"/>
      </w:pPr>
      <w:r>
        <w:rPr>
          <w:b/>
        </w:rPr>
        <w:t xml:space="preserve">Open-source alternatives: </w:t>
      </w:r>
      <w:r>
        <w:t>NetData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NetData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NetData</w:t>
            </w:r>
          </w:p>
        </w:tc>
        <w:tc>
          <w:tcPr>
            <w:tcW w:type="dxa" w:w="1440"/>
          </w:tcPr>
          <w:p>
            <w:r/>
            <w:r>
              <w:t>infrastructure-operations,selfhost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Miscellaneous &amp; Uncategorized</w:t>
      </w:r>
    </w:p>
    <w:p>
      <w:r>
        <w:t>Tools that have not yet been assigned to a primary category.</w:t>
      </w:r>
    </w:p>
    <w:p>
      <w:r>
        <w:rPr>
          <w:b/>
        </w:rPr>
        <w:t xml:space="preserve">Recommended tools: </w:t>
      </w:r>
      <w:r>
        <w:t>Home Assistant, Hyperswitch</w:t>
      </w:r>
    </w:p>
    <w:p>
      <w:pPr>
        <w:pStyle w:val="ListBullet"/>
      </w:pPr>
      <w:r>
        <w:rPr>
          <w:b/>
        </w:rPr>
        <w:t xml:space="preserve">Open-source alternatives: </w:t>
      </w:r>
      <w:r>
        <w:t>Home Assistant, Hyperswitch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Home Assistant, Hyperswitch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Home Assistant</w:t>
            </w:r>
          </w:p>
        </w:tc>
        <w:tc>
          <w:tcPr>
            <w:tcW w:type="dxa" w:w="1440"/>
          </w:tcPr>
          <w:p>
            <w:r/>
            <w:r>
              <w:t>misc,selfhost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Hyperswitch</w:t>
            </w:r>
          </w:p>
        </w:tc>
        <w:tc>
          <w:tcPr>
            <w:tcW w:type="dxa" w:w="1440"/>
          </w:tcPr>
          <w:p>
            <w:r/>
            <w:r>
              <w:t>misc,selfhost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Open Source</w:t>
      </w:r>
    </w:p>
    <w:p>
      <w:r>
        <w:t>Cross-cutting open-source software, independent of application type.</w:t>
      </w:r>
    </w:p>
    <w:p>
      <w:r>
        <w:rPr>
          <w:b/>
        </w:rPr>
        <w:t xml:space="preserve">Recommended tools: </w:t>
      </w:r>
      <w:r>
        <w:t>AppFlowy, Focalboard, Twenty</w:t>
      </w:r>
    </w:p>
    <w:p>
      <w:pPr>
        <w:pStyle w:val="ListBullet"/>
      </w:pPr>
      <w:r>
        <w:rPr>
          <w:b/>
        </w:rPr>
        <w:t xml:space="preserve">Open-source alternatives: </w:t>
      </w:r>
      <w:r>
        <w:t>AppFlowy, Focalboard, Twenty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AppFlowy, Focalboard, Twenty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AppFlowy</w:t>
            </w:r>
          </w:p>
        </w:tc>
        <w:tc>
          <w:tcPr>
            <w:tcW w:type="dxa" w:w="1440"/>
          </w:tcPr>
          <w:p>
            <w:r/>
            <w:r>
              <w:t>prod-notes,selfhost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local,self-hosted,cloud</w:t>
            </w:r>
          </w:p>
        </w:tc>
      </w:tr>
      <w:tr>
        <w:tc>
          <w:tcPr>
            <w:tcW w:type="dxa" w:w="1440"/>
          </w:tcPr>
          <w:p>
            <w:r/>
            <w:r>
              <w:t>Focalboard</w:t>
            </w:r>
          </w:p>
        </w:tc>
        <w:tc>
          <w:tcPr>
            <w:tcW w:type="dxa" w:w="1440"/>
          </w:tcPr>
          <w:p>
            <w:r/>
            <w:r>
              <w:t>biz-pm,selfhost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local,self-hosted</w:t>
            </w:r>
          </w:p>
        </w:tc>
      </w:tr>
      <w:tr>
        <w:tc>
          <w:tcPr>
            <w:tcW w:type="dxa" w:w="1440"/>
          </w:tcPr>
          <w:p>
            <w:r/>
            <w:r>
              <w:t>Twenty</w:t>
            </w:r>
          </w:p>
        </w:tc>
        <w:tc>
          <w:tcPr>
            <w:tcW w:type="dxa" w:w="1440"/>
          </w:tcPr>
          <w:p>
            <w:r/>
            <w:r>
              <w:t>biz-crm,business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Intermediate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Privacy-First</w:t>
      </w:r>
    </w:p>
    <w:p>
      <w:r>
        <w:t>Privacy-first tools that minimize data collection and are designed to protect personal data.</w:t>
      </w:r>
    </w:p>
    <w:p>
      <w:r>
        <w:rPr>
          <w:b/>
        </w:rPr>
        <w:t xml:space="preserve">Recommended tools: </w:t>
      </w:r>
      <w:r>
        <w:t>PrivacyNotes</w:t>
      </w:r>
    </w:p>
    <w:p>
      <w:pPr>
        <w:pStyle w:val="ListBullet"/>
      </w:pPr>
      <w:r>
        <w:rPr>
          <w:b/>
        </w:rPr>
        <w:t xml:space="preserve">Open-source alternatives: </w:t>
      </w:r>
      <w:r>
        <w:t>PrivacyNotes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PrivacyNotes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PrivacyNotes</w:t>
            </w:r>
          </w:p>
        </w:tc>
        <w:tc>
          <w:tcPr>
            <w:tcW w:type="dxa" w:w="1440"/>
          </w:tcPr>
          <w:p>
            <w:r/>
            <w:r>
              <w:t>prod-notes,privacy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Instant</w:t>
            </w:r>
          </w:p>
        </w:tc>
        <w:tc>
          <w:tcPr>
            <w:tcW w:type="dxa" w:w="1440"/>
          </w:tcPr>
          <w:p>
            <w:r/>
            <w:r>
              <w:t>cloud</w:t>
            </w:r>
          </w:p>
        </w:tc>
      </w:tr>
    </w:tbl>
    <w:p/>
    <w:p>
      <w:pPr>
        <w:pStyle w:val="Heading2"/>
      </w:pPr>
      <w:r>
        <w:t>Productivity Utilities</w:t>
      </w:r>
    </w:p>
    <w:p>
      <w:r>
        <w:t>General-purpose utilities and companion software that boost personal productivity.</w:t>
      </w:r>
    </w:p>
    <w:p>
      <w:r>
        <w:rPr>
          <w:b/>
        </w:rPr>
        <w:t xml:space="preserve">Recommended tools: </w:t>
      </w:r>
      <w:r>
        <w:t>VoiceInk, Macro Docs</w:t>
      </w:r>
    </w:p>
    <w:p>
      <w:pPr>
        <w:pStyle w:val="ListBullet"/>
      </w:pPr>
      <w:r>
        <w:rPr>
          <w:b/>
        </w:rPr>
        <w:t xml:space="preserve">Open-source alternatives: </w:t>
      </w:r>
      <w:r>
        <w:t>VoiceInk, Macro Docs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VoiceInk, Macro Docs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VoiceInk</w:t>
            </w:r>
          </w:p>
        </w:tc>
        <w:tc>
          <w:tcPr>
            <w:tcW w:type="dxa" w:w="1440"/>
          </w:tcPr>
          <w:p>
            <w:r/>
            <w:r>
              <w:t>productivity-utilities,selfhost</w:t>
            </w:r>
          </w:p>
        </w:tc>
        <w:tc>
          <w:tcPr>
            <w:tcW w:type="dxa" w:w="1440"/>
          </w:tcPr>
          <w:p>
            <w:r/>
            <w:r>
              <w:t>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Macro Docs</w:t>
            </w:r>
          </w:p>
        </w:tc>
        <w:tc>
          <w:tcPr>
            <w:tcW w:type="dxa" w:w="1440"/>
          </w:tcPr>
          <w:p>
            <w:r/>
            <w:r>
              <w:t>productivity-utilities,selfhost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Security &amp; Compliance</w:t>
      </w:r>
    </w:p>
    <w:p>
      <w:r>
        <w:t>Security tooling, secrets management, vulnerability scanning and compliance.</w:t>
      </w:r>
    </w:p>
    <w:p>
      <w:r>
        <w:rPr>
          <w:b/>
        </w:rPr>
        <w:t xml:space="preserve">Recommended tools: </w:t>
      </w:r>
      <w:r>
        <w:t>Bitwarden</w:t>
      </w:r>
    </w:p>
    <w:p>
      <w:pPr>
        <w:pStyle w:val="ListBullet"/>
      </w:pPr>
      <w:r>
        <w:rPr>
          <w:b/>
        </w:rPr>
        <w:t xml:space="preserve">Open-source alternatives: </w:t>
      </w:r>
      <w:r>
        <w:t>Bitwarden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Bitwarden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Bitwarden</w:t>
            </w:r>
          </w:p>
        </w:tc>
        <w:tc>
          <w:tcPr>
            <w:tcW w:type="dxa" w:w="1440"/>
          </w:tcPr>
          <w:p>
            <w:r/>
            <w:r>
              <w:t>infra-security,security</w:t>
            </w:r>
          </w:p>
        </w:tc>
        <w:tc>
          <w:tcPr>
            <w:tcW w:type="dxa" w:w="1440"/>
          </w:tcPr>
          <w:p>
            <w:r/>
            <w:r>
              <w:t>NOASSERTION</w:t>
            </w:r>
          </w:p>
        </w:tc>
        <w:tc>
          <w:tcPr>
            <w:tcW w:type="dxa" w:w="1440"/>
          </w:tcPr>
          <w:p>
            <w:r/>
            <w:r>
              <w:t>Beginner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cloud,self-hosted</w:t>
            </w:r>
          </w:p>
        </w:tc>
      </w:tr>
    </w:tbl>
    <w:p/>
    <w:p>
      <w:pPr>
        <w:pStyle w:val="Heading2"/>
      </w:pPr>
      <w:r>
        <w:t>Security &amp; Privacy</w:t>
      </w:r>
    </w:p>
    <w:p>
      <w:r>
        <w:t>Tools combining security hardening and privacy protection.</w:t>
      </w:r>
    </w:p>
    <w:p>
      <w:r>
        <w:rPr>
          <w:b/>
        </w:rPr>
        <w:t xml:space="preserve">Recommended tools: </w:t>
      </w:r>
      <w:r>
        <w:t>Zen Browser, Puter, Tailscale, Better Auth, Hanko</w:t>
      </w:r>
    </w:p>
    <w:p>
      <w:pPr>
        <w:pStyle w:val="ListBullet"/>
      </w:pPr>
      <w:r>
        <w:rPr>
          <w:b/>
        </w:rPr>
        <w:t xml:space="preserve">Open-source alternatives: </w:t>
      </w:r>
      <w:r>
        <w:t>Zen Browser, Puter, Tailscale, Better Auth, Hanko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Zen Browser, Puter, Tailscale, Better Auth, Hanko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Zen Browser</w:t>
            </w:r>
          </w:p>
        </w:tc>
        <w:tc>
          <w:tcPr>
            <w:tcW w:type="dxa" w:w="1440"/>
          </w:tcPr>
          <w:p>
            <w:r/>
            <w:r>
              <w:t>security-privacy,selfhost</w:t>
            </w:r>
          </w:p>
        </w:tc>
        <w:tc>
          <w:tcPr>
            <w:tcW w:type="dxa" w:w="1440"/>
          </w:tcPr>
          <w:p>
            <w:r/>
            <w:r>
              <w:t>MPL-2.0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Puter</w:t>
            </w:r>
          </w:p>
        </w:tc>
        <w:tc>
          <w:tcPr>
            <w:tcW w:type="dxa" w:w="1440"/>
          </w:tcPr>
          <w:p>
            <w:r/>
            <w:r>
              <w:t>security-privacy,selfhost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Tailscale</w:t>
            </w:r>
          </w:p>
        </w:tc>
        <w:tc>
          <w:tcPr>
            <w:tcW w:type="dxa" w:w="1440"/>
          </w:tcPr>
          <w:p>
            <w:r/>
            <w:r>
              <w:t>security-privacy,selfhost</w:t>
            </w:r>
          </w:p>
        </w:tc>
        <w:tc>
          <w:tcPr>
            <w:tcW w:type="dxa" w:w="1440"/>
          </w:tcPr>
          <w:p>
            <w:r/>
            <w:r>
              <w:t>BSD-3-Clause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Better Auth</w:t>
            </w:r>
          </w:p>
        </w:tc>
        <w:tc>
          <w:tcPr>
            <w:tcW w:type="dxa" w:w="1440"/>
          </w:tcPr>
          <w:p>
            <w:r/>
            <w:r>
              <w:t>security-privacy,selfhost</w:t>
            </w:r>
          </w:p>
        </w:tc>
        <w:tc>
          <w:tcPr>
            <w:tcW w:type="dxa" w:w="1440"/>
          </w:tcPr>
          <w:p>
            <w:r/>
            <w:r>
              <w:t>MIT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  <w:tr>
        <w:tc>
          <w:tcPr>
            <w:tcW w:type="dxa" w:w="1440"/>
          </w:tcPr>
          <w:p>
            <w:r/>
            <w:r>
              <w:t>Hanko</w:t>
            </w:r>
          </w:p>
        </w:tc>
        <w:tc>
          <w:tcPr>
            <w:tcW w:type="dxa" w:w="1440"/>
          </w:tcPr>
          <w:p>
            <w:r/>
            <w:r>
              <w:t>security-privacy,selfhost</w:t>
            </w:r>
          </w:p>
        </w:tc>
        <w:tc>
          <w:tcPr>
            <w:tcW w:type="dxa" w:w="1440"/>
          </w:tcPr>
          <w:p>
            <w:r/>
            <w:r>
              <w:t>Apache-2.0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self-hosted,cloud</w:t>
            </w:r>
          </w:p>
        </w:tc>
      </w:tr>
    </w:tbl>
    <w:p/>
    <w:p>
      <w:pPr>
        <w:pStyle w:val="Heading2"/>
      </w:pPr>
      <w:r>
        <w:t>Session &amp; Runtime</w:t>
      </w:r>
    </w:p>
    <w:p>
      <w:r>
        <w:t>Session management, runtime and middleware tooling for applications.</w:t>
      </w:r>
    </w:p>
    <w:p>
      <w:r>
        <w:rPr>
          <w:b/>
        </w:rPr>
        <w:t xml:space="preserve">Recommended tools: </w:t>
      </w:r>
      <w:r>
        <w:t>Logseq</w:t>
      </w:r>
    </w:p>
    <w:p>
      <w:pPr>
        <w:pStyle w:val="ListBullet"/>
      </w:pPr>
      <w:r>
        <w:rPr>
          <w:b/>
        </w:rPr>
        <w:t xml:space="preserve">Open-source alternatives: </w:t>
      </w:r>
      <w:r>
        <w:t>Logseq</w:t>
      </w:r>
    </w:p>
    <w:p>
      <w:pPr>
        <w:pStyle w:val="ListBullet"/>
      </w:pPr>
      <w:r>
        <w:rPr>
          <w:b/>
        </w:rPr>
        <w:t xml:space="preserve">Commercial leaders: </w:t>
      </w:r>
      <w:r>
        <w:t>—</w:t>
      </w:r>
    </w:p>
    <w:p>
      <w:pPr>
        <w:pStyle w:val="ListBullet"/>
      </w:pPr>
      <w:r>
        <w:rPr>
          <w:b/>
        </w:rPr>
        <w:t xml:space="preserve">What are you trying to accomplish?: </w:t>
      </w:r>
      <w:r>
        <w:t>Logseq</w:t>
      </w:r>
    </w:p>
    <w:p>
      <w:r>
        <w:rPr>
          <w:b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</w:tr>
      <w:tr>
        <w:tc>
          <w:tcPr>
            <w:tcW w:type="dxa" w:w="1440"/>
          </w:tcPr>
          <w:p>
            <w:r/>
            <w:r>
              <w:t>Logseq</w:t>
            </w:r>
          </w:p>
        </w:tc>
        <w:tc>
          <w:tcPr>
            <w:tcW w:type="dxa" w:w="1440"/>
          </w:tcPr>
          <w:p>
            <w:r/>
            <w:r>
              <w:t>prod-notes,session</w:t>
            </w:r>
          </w:p>
        </w:tc>
        <w:tc>
          <w:tcPr>
            <w:tcW w:type="dxa" w:w="1440"/>
          </w:tcPr>
          <w:p>
            <w:r/>
            <w:r>
              <w:t>AGPL-3.0</w:t>
            </w:r>
          </w:p>
        </w:tc>
        <w:tc>
          <w:tcPr>
            <w:tcW w:type="dxa" w:w="1440"/>
          </w:tcPr>
          <w:p>
            <w:r/>
            <w:r>
              <w:t>Beginner+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local,cloud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 — Open-Source &amp; Self-Hosted Alternatives</w:t>
      </w:r>
    </w:p>
    <w:p>
      <w:r>
        <w:t>Open-source and self-hosted tools give you control over your data and code. The table below lists the open-source &amp; self-hosted tools in this directory with verified licenses.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Hosting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GitHub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lt-di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Bolt.diy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10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o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OpenCode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self-hosted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Langflow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14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f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Dify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16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llam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Ollama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self-hosted</w:t>
            </w:r>
          </w:p>
        </w:tc>
        <w:tc>
          <w:tcPr>
            <w:tcW w:type="dxa" w:w="2160"/>
          </w:tcPr>
          <w:p>
            <w:r/>
            <w:hyperlink r:id="rId18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-webui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 WebUI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20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flow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AppFlowy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22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cynote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PrivacyNotes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seq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Logseq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2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8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n8n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local, self-hosted</w:t>
            </w:r>
          </w:p>
        </w:tc>
        <w:tc>
          <w:tcPr>
            <w:tcW w:type="dxa" w:w="2160"/>
          </w:tcPr>
          <w:p>
            <w:r/>
            <w:hyperlink r:id="rId2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vepiec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Activepieces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local, self-hosted</w:t>
            </w:r>
          </w:p>
        </w:tc>
        <w:tc>
          <w:tcPr>
            <w:tcW w:type="dxa" w:w="2160"/>
          </w:tcPr>
          <w:p>
            <w:r/>
            <w:hyperlink r:id="rId2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gresq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PostgreSQL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3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abas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Supabase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cloud, local, self-hosted</w:t>
            </w:r>
          </w:p>
        </w:tc>
        <w:tc>
          <w:tcPr>
            <w:tcW w:type="dxa" w:w="2160"/>
          </w:tcPr>
          <w:p>
            <w:r/>
            <w:hyperlink r:id="rId3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t-j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Next.js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cloud, local, self-hosted</w:t>
            </w:r>
          </w:p>
        </w:tc>
        <w:tc>
          <w:tcPr>
            <w:tcW w:type="dxa" w:w="2160"/>
          </w:tcPr>
          <w:p>
            <w:r/>
            <w:hyperlink r:id="rId3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Expo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3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tt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Flutter</w:t>
            </w:r>
          </w:p>
        </w:tc>
        <w:tc>
          <w:tcPr>
            <w:tcW w:type="dxa" w:w="2160"/>
          </w:tcPr>
          <w:p>
            <w:r>
              <w:t>BSD-3-Clause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3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Penpot</w:t>
            </w:r>
          </w:p>
        </w:tc>
        <w:tc>
          <w:tcPr>
            <w:tcW w:type="dxa" w:w="2160"/>
          </w:tcPr>
          <w:p>
            <w:r>
              <w:t>MPL-2.0</w:t>
            </w:r>
          </w:p>
        </w:tc>
        <w:tc>
          <w:tcPr>
            <w:tcW w:type="dxa" w:w="2160"/>
          </w:tcPr>
          <w:p>
            <w:r>
              <w:t>cloud, local, self-hosted</w:t>
            </w:r>
          </w:p>
        </w:tc>
        <w:tc>
          <w:tcPr>
            <w:tcW w:type="dxa" w:w="2160"/>
          </w:tcPr>
          <w:p>
            <w:r/>
            <w:hyperlink r:id="rId4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u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OpenCut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4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calboar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Focalboard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local, self-hosted</w:t>
            </w:r>
          </w:p>
        </w:tc>
        <w:tc>
          <w:tcPr>
            <w:tcW w:type="dxa" w:w="2160"/>
          </w:tcPr>
          <w:p>
            <w:r/>
            <w:hyperlink r:id="rId4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termos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Mattermost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4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en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Element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4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u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OpenSEO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ache-superse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Apache Superset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  <w:hyperlink r:id="rId5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bas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Metabase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5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fan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Grafana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5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craw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Firecrawl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5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time-kum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Uptime Kuma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5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checks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Healthchecks</w:t>
            </w:r>
          </w:p>
        </w:tc>
        <w:tc>
          <w:tcPr>
            <w:tcW w:type="dxa" w:w="2160"/>
          </w:tcPr>
          <w:p>
            <w:r>
              <w:t>BSD-3-Clause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6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twarden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Bitwarden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6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cloa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Keycloak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6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hentik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Authentik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6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ich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Immich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6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tclou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Nextcloud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7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llyfi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Jellyfin</w:t>
            </w:r>
          </w:p>
        </w:tc>
        <w:tc>
          <w:tcPr>
            <w:tcW w:type="dxa" w:w="2160"/>
          </w:tcPr>
          <w:p>
            <w:r>
              <w:t>GPL-2.0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7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lin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Outline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7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stack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BookStack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7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ual-studio-cod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Visual Studio Code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7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nty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Twenty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8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itecrm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SuiteCRM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8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ers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Transformers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8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row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Baserow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8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codb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NocoDB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8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Git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local, self-hosted</w:t>
            </w:r>
          </w:p>
        </w:tc>
        <w:tc>
          <w:tcPr>
            <w:tcW w:type="dxa" w:w="2160"/>
          </w:tcPr>
          <w:p>
            <w:r/>
            <w:hyperlink r:id="rId9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e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Gitea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9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cthing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Syncthing</w:t>
            </w:r>
          </w:p>
        </w:tc>
        <w:tc>
          <w:tcPr>
            <w:tcW w:type="dxa" w:w="2160"/>
          </w:tcPr>
          <w:p>
            <w:r>
              <w:t>MPL-2.0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9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ke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Docker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local, self-hosted, cloud</w:t>
            </w:r>
          </w:p>
        </w:tc>
        <w:tc>
          <w:tcPr>
            <w:tcW w:type="dxa" w:w="2160"/>
          </w:tcPr>
          <w:p>
            <w:r/>
            <w:hyperlink r:id="rId9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lify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Coolify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9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odl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Moodle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10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lyoffic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ONLYOFFICE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  <w:hyperlink r:id="rId10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lant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Parlant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  <w:hyperlink r:id="rId10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is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Flowise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10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oiceplan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InvoicePlane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10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kaunting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Akaunting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11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wl4ai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Crawl4AI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local, self-hosted</w:t>
            </w:r>
          </w:p>
        </w:tc>
        <w:tc>
          <w:tcPr>
            <w:tcW w:type="dxa" w:w="2160"/>
          </w:tcPr>
          <w:p>
            <w:r/>
            <w:hyperlink r:id="rId11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asticsearch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Elasticsearch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  <w:hyperlink r:id="rId11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ilisearch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Meilisearch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  <w:hyperlink r:id="rId11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calidraw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Excalidraw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11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efik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Traefik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12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dy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Caddy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  <w:hyperlink r:id="rId123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chain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LangChain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125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gen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AutoGen</w:t>
            </w:r>
          </w:p>
        </w:tc>
        <w:tc>
          <w:tcPr>
            <w:tcW w:type="dxa" w:w="2160"/>
          </w:tcPr>
          <w:p>
            <w:r>
              <w:t>CC-BY-4.0</w:t>
            </w:r>
          </w:p>
        </w:tc>
        <w:tc>
          <w:tcPr>
            <w:tcW w:type="dxa" w:w="2160"/>
          </w:tcPr>
          <w:p>
            <w:r>
              <w:t>local, cloud</w:t>
            </w:r>
          </w:p>
        </w:tc>
        <w:tc>
          <w:tcPr>
            <w:tcW w:type="dxa" w:w="2160"/>
          </w:tcPr>
          <w:p>
            <w:r/>
            <w:hyperlink r:id="rId127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api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Strapi</w:t>
            </w:r>
          </w:p>
        </w:tc>
        <w:tc>
          <w:tcPr>
            <w:tcW w:type="dxa" w:w="2160"/>
          </w:tcPr>
          <w:p>
            <w:r>
              <w:t>NOASSERTION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  <w:hyperlink r:id="rId129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ost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Ghost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cloud, self-hosted</w:t>
            </w:r>
          </w:p>
        </w:tc>
        <w:tc>
          <w:tcPr>
            <w:tcW w:type="dxa" w:w="2160"/>
          </w:tcPr>
          <w:p>
            <w:r/>
            <w:hyperlink r:id="rId131">
              <w:r>
                <w:rPr>
                  <w:color w:val="1155CC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dav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CalDAV</w:t>
            </w:r>
          </w:p>
        </w:tc>
        <w:tc>
          <w:tcPr>
            <w:tcW w:type="dxa" w:w="2160"/>
          </w:tcPr>
          <w:p>
            <w:r>
              <w:t>various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OpenClaw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mes-agent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Hermes Agent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ro-mail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Macro Mail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n-lum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Proton Lumo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u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Novu</w:t>
            </w:r>
          </w:p>
        </w:tc>
        <w:tc>
          <w:tcPr>
            <w:tcW w:type="dxa" w:w="2160"/>
          </w:tcPr>
          <w:p>
            <w:r>
              <w:t>custom (Enterprise)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iz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Postiz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b-partners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Dub Partners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wl4ai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CRM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pi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clip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Paperclip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ceink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VoiceInk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ro-docs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Macro Docs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data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NetData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todon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Mastodon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cours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Discourse</w:t>
            </w:r>
          </w:p>
        </w:tc>
        <w:tc>
          <w:tcPr>
            <w:tcW w:type="dxa" w:w="2160"/>
          </w:tcPr>
          <w:p>
            <w:r>
              <w:t>GPL-2.0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y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Hey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sky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Bluesky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arum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Flarum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ache-answe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Apache Answer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ertub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PeerTube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mmy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Lemmy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yload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Payload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lge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Tolgee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maid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Mermaid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b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OpenBB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panel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OpenPanel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assistant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Home Assistant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perswitch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Hyperswitch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en-browser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Zen Browser</w:t>
            </w:r>
          </w:p>
        </w:tc>
        <w:tc>
          <w:tcPr>
            <w:tcW w:type="dxa" w:w="2160"/>
          </w:tcPr>
          <w:p>
            <w:r>
              <w:t>MPL-2.0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e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Puter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ilscal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Tailscale</w:t>
            </w:r>
          </w:p>
        </w:tc>
        <w:tc>
          <w:tcPr>
            <w:tcW w:type="dxa" w:w="2160"/>
          </w:tcPr>
          <w:p>
            <w:r>
              <w:t>BSD-3-Clause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tter-auth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Better Auth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ko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Hanko</w:t>
            </w:r>
          </w:p>
        </w:tc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self-hosted, cloud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PART VI — Commercial Leaders</w:t>
      </w:r>
    </w:p>
    <w:p>
      <w:r>
        <w:t>Commercial leaders are often the most convenient choice. They are listed here for comparison against the open-source alternatives in the previous sections.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Pricing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Choose this when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ude-cod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Claude Code</w:t>
            </w:r>
          </w:p>
        </w:tc>
        <w:tc>
          <w:tcPr>
            <w:tcW w:type="dxa" w:w="2160"/>
          </w:tcPr>
          <w:p>
            <w:r>
              <w:t>ai-coding,ai-agents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Developers who want an agentic coding assistant in their terminal/IDE.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seq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Lovable</w:t>
            </w:r>
          </w:p>
        </w:tc>
        <w:tc>
          <w:tcPr>
            <w:tcW w:type="dxa" w:w="2160"/>
          </w:tcPr>
          <w:p>
            <w:r>
              <w:t>ai-coding,dev-frameworks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Non-developers/entrepreneurs who want a working web app fast.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lt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Bolt</w:t>
            </w:r>
          </w:p>
        </w:tc>
        <w:tc>
          <w:tcPr>
            <w:tcW w:type="dxa" w:w="2160"/>
          </w:tcPr>
          <w:p>
            <w:r>
              <w:t>ai-coding,dev-frameworks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Users who want browser-based, prompt-driven app building.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sor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Cursor</w:t>
            </w:r>
          </w:p>
        </w:tc>
        <w:tc>
          <w:tcPr>
            <w:tcW w:type="dxa" w:w="2160"/>
          </w:tcPr>
          <w:p>
            <w:r>
              <w:t>ai-coding,dev-ide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Developers who want an AI assistant embedded in an IDE.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on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Notion</w:t>
            </w:r>
          </w:p>
        </w:tc>
        <w:tc>
          <w:tcPr>
            <w:tcW w:type="dxa" w:w="2160"/>
          </w:tcPr>
          <w:p>
            <w:r>
              <w:t>prod-notes,prod-docs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Teams wanting a flexible all-in-one workspace with minimal setup.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idian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Obsidian</w:t>
            </w:r>
          </w:p>
        </w:tc>
        <w:tc>
          <w:tcPr>
            <w:tcW w:type="dxa" w:w="2160"/>
          </w:tcPr>
          <w:p>
            <w:r>
              <w:t>prod-notes,selfhost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Users wanting markdown notes with local storage and linking.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bas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Firebase</w:t>
            </w:r>
          </w:p>
        </w:tc>
        <w:tc>
          <w:tcPr>
            <w:tcW w:type="dxa" w:w="2160"/>
          </w:tcPr>
          <w:p>
            <w:r>
              <w:t>dev-backend,dev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Developers who want a managed Google backend with generous free tier.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m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Figma</w:t>
            </w:r>
          </w:p>
        </w:tc>
        <w:tc>
          <w:tcPr>
            <w:tcW w:type="dxa" w:w="2160"/>
          </w:tcPr>
          <w:p>
            <w:r>
              <w:t>design-uiux,design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Designers wanting collaborative cloud UI design.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dy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CapCut</w:t>
            </w:r>
          </w:p>
        </w:tc>
        <w:tc>
          <w:tcPr>
            <w:tcW w:type="dxa" w:w="2160"/>
          </w:tcPr>
          <w:p>
            <w:r>
              <w:t>design-video,design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Creators who want a simple, quick video editor.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day-com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monday.com</w:t>
            </w:r>
          </w:p>
        </w:tc>
        <w:tc>
          <w:tcPr>
            <w:tcW w:type="dxa" w:w="2160"/>
          </w:tcPr>
          <w:p>
            <w:r>
              <w:t>biz-pm,business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Teams wanting a flexible, collaborative work OS.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ckup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ClickUp</w:t>
            </w:r>
          </w:p>
        </w:tc>
        <w:tc>
          <w:tcPr>
            <w:tcW w:type="dxa" w:w="2160"/>
          </w:tcPr>
          <w:p>
            <w:r>
              <w:t>biz-pm,business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Teams wanting feature-rich project management.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ack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Slack</w:t>
            </w:r>
          </w:p>
        </w:tc>
        <w:tc>
          <w:tcPr>
            <w:tcW w:type="dxa" w:w="2160"/>
          </w:tcPr>
          <w:p>
            <w:r>
              <w:t>prod-docs,prod-email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Teams who want hosted, reliable team chat.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wen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Qwen</w:t>
            </w:r>
          </w:p>
        </w:tc>
        <w:tc>
          <w:tcPr>
            <w:tcW w:type="dxa" w:w="2160"/>
          </w:tcPr>
          <w:p>
            <w:r>
              <w:t>ai-models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Developers/researchers wanting strong open-weight multilingual models.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lama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Llama</w:t>
            </w:r>
          </w:p>
        </w:tc>
        <w:tc>
          <w:tcPr>
            <w:tcW w:type="dxa" w:w="2160"/>
          </w:tcPr>
          <w:p>
            <w:r>
              <w:t>ai-models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Developers who want a widely-supported open-weight model.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tra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Mistral</w:t>
            </w:r>
          </w:p>
        </w:tc>
        <w:tc>
          <w:tcPr>
            <w:tcW w:type="dxa" w:w="2160"/>
          </w:tcPr>
          <w:p>
            <w:r>
              <w:t>ai-models,ai-ml-infra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Developers wanting strong European open-weight models.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tabl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Airtable</w:t>
            </w:r>
          </w:p>
        </w:tc>
        <w:tc>
          <w:tcPr>
            <w:tcW w:type="dxa" w:w="2160"/>
          </w:tcPr>
          <w:p>
            <w:r>
              <w:t>biz-pm,business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Non-technical teams wanting flexible no-code databases.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e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GitHub</w:t>
            </w:r>
          </w:p>
        </w:tc>
        <w:tc>
          <w:tcPr>
            <w:tcW w:type="dxa" w:w="2160"/>
          </w:tcPr>
          <w:p>
            <w:r>
              <w:t>dev,dev-devops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Developers/teams wanting hosted git + CI + collaboration.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cel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Vercel</w:t>
            </w:r>
          </w:p>
        </w:tc>
        <w:tc>
          <w:tcPr>
            <w:tcW w:type="dxa" w:w="2160"/>
          </w:tcPr>
          <w:p>
            <w:r>
              <w:t>dev-devops,dev-frameworks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Developers wanting fast, zero-ops frontend deployment.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apier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Zapier</w:t>
            </w:r>
          </w:p>
        </w:tc>
        <w:tc>
          <w:tcPr>
            <w:tcW w:type="dxa" w:w="2160"/>
          </w:tcPr>
          <w:p>
            <w:r>
              <w:t>prod-automation,business</w:t>
            </w:r>
          </w:p>
        </w:tc>
        <w:tc>
          <w:tcPr>
            <w:tcW w:type="dxa" w:w="2160"/>
          </w:tcPr>
          <w:p>
            <w:r>
              <w:t>freemium</w:t>
            </w:r>
          </w:p>
        </w:tc>
        <w:tc>
          <w:tcPr>
            <w:tcW w:type="dxa" w:w="2160"/>
          </w:tcPr>
          <w:p>
            <w:r>
              <w:t>Non-technical users wanting hosted automation.</w:t>
            </w:r>
          </w:p>
        </w:tc>
      </w:tr>
    </w:tbl>
    <w:p>
      <w:r>
        <w:br w:type="page"/>
      </w:r>
    </w:p>
    <w:p>
      <w:pPr>
        <w:pStyle w:val="Heading1"/>
      </w:pPr>
      <w:r>
        <w:t>PART VII — Decision Maps</w:t>
      </w:r>
    </w:p>
    <w:p>
      <w:pPr>
        <w:pStyle w:val="Heading2"/>
      </w:pPr>
      <w:r>
        <w:t>I want open source</w:t>
      </w:r>
    </w:p>
    <w:p>
      <w:r>
        <w:t>Recommended tools: Bolt.diy, OpenCode, Langflow, Dify, Ollama, Open WebUI, Obsidian, AppFlowy</w:t>
      </w:r>
    </w:p>
    <w:p>
      <w:pPr>
        <w:pStyle w:val="Heading2"/>
      </w:pPr>
      <w:r>
        <w:t>I want self-hosting</w:t>
      </w:r>
    </w:p>
    <w:p>
      <w:r>
        <w:t>Recommended tools: Bolt.diy, OpenCode, Langflow, Dify, Ollama, Open WebUI, Obsidian, AppFlowy</w:t>
      </w:r>
    </w:p>
    <w:p>
      <w:pPr>
        <w:pStyle w:val="Heading2"/>
      </w:pPr>
      <w:r>
        <w:t>I want to avoid technical setup</w:t>
      </w:r>
    </w:p>
    <w:p>
      <w:r>
        <w:t>Recommended tools: Notion, Obsidian, AppFlowy, PrivacyNotes, Logseq, Nextcloud, Outline, BookStack</w:t>
      </w:r>
    </w:p>
    <w:p>
      <w:pPr>
        <w:pStyle w:val="Heading2"/>
      </w:pPr>
      <w:r>
        <w:t>I want mobile support</w:t>
      </w:r>
    </w:p>
    <w:p>
      <w:r>
        <w:t>Recommended tools: Expo, Flutter, Godot</w:t>
      </w:r>
    </w:p>
    <w:p>
      <w:pPr>
        <w:pStyle w:val="Heading2"/>
      </w:pPr>
      <w:r>
        <w:t>I want to deploy quickly</w:t>
      </w:r>
    </w:p>
    <w:p>
      <w:r>
        <w:t>Recommended tools: Next.js, GitHub, Gitea, Docker, Vercel, Coolify, Traefik, Caddy</w:t>
      </w:r>
    </w:p>
    <w:p>
      <w:pPr>
        <w:pStyle w:val="Heading2"/>
      </w:pPr>
      <w:r>
        <w:t>I want complete control</w:t>
      </w:r>
    </w:p>
    <w:p>
      <w:r>
        <w:t>Recommended tools: Claude Code, Bolt.diy, OpenCode, n8n, PostgreSQL, SQLite, Supabase, Firebase</w:t>
      </w:r>
    </w:p>
    <w:p>
      <w:r>
        <w:br w:type="page"/>
      </w:r>
    </w:p>
    <w:p>
      <w:pPr>
        <w:pStyle w:val="Heading1"/>
      </w:pPr>
      <w:r>
        <w:t>PART VIII — Reference Matrices</w:t>
      </w:r>
    </w:p>
    <w:p>
      <w:r>
        <w:t>The full machine-readable comparison matrix is in tool_comparison_matrix_2026.csv. Below is a summary table of every documented tool with its key decision fields.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License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Difficulty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Setup effort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Pricing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ude-cod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Claude Code</w:t>
            </w:r>
          </w:p>
        </w:tc>
        <w:tc>
          <w:tcPr>
            <w:tcW w:type="dxa" w:w="1440"/>
          </w:tcPr>
          <w:p>
            <w:r>
              <w:t>ai-coding,ai-agents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subscription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seq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Lovable</w:t>
            </w:r>
          </w:p>
        </w:tc>
        <w:tc>
          <w:tcPr>
            <w:tcW w:type="dxa" w:w="1440"/>
          </w:tcPr>
          <w:p>
            <w:r>
              <w:t>ai-coding,dev-frameworks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lt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Bolt</w:t>
            </w:r>
          </w:p>
        </w:tc>
        <w:tc>
          <w:tcPr>
            <w:tcW w:type="dxa" w:w="1440"/>
          </w:tcPr>
          <w:p>
            <w:r>
              <w:t>ai-coding,dev-frameworks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lt-di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Bolt.diy</w:t>
            </w:r>
          </w:p>
        </w:tc>
        <w:tc>
          <w:tcPr>
            <w:tcW w:type="dxa" w:w="1440"/>
          </w:tcPr>
          <w:p>
            <w:r>
              <w:t>ai-coding,dev-frameworks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sor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Cursor</w:t>
            </w:r>
          </w:p>
        </w:tc>
        <w:tc>
          <w:tcPr>
            <w:tcW w:type="dxa" w:w="1440"/>
          </w:tcPr>
          <w:p>
            <w:r>
              <w:t>ai-coding,dev-ide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o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OpenCode</w:t>
            </w:r>
          </w:p>
        </w:tc>
        <w:tc>
          <w:tcPr>
            <w:tcW w:type="dxa" w:w="1440"/>
          </w:tcPr>
          <w:p>
            <w:r>
              <w:t>ai-coding,dev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Langflow</w:t>
            </w:r>
          </w:p>
        </w:tc>
        <w:tc>
          <w:tcPr>
            <w:tcW w:type="dxa" w:w="1440"/>
          </w:tcPr>
          <w:p>
            <w:r>
              <w:t>ai-models,ai-agents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f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Dify</w:t>
            </w:r>
          </w:p>
        </w:tc>
        <w:tc>
          <w:tcPr>
            <w:tcW w:type="dxa" w:w="1440"/>
          </w:tcPr>
          <w:p>
            <w:r>
              <w:t>ai-models,ai-agents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llam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Ollama</w:t>
            </w:r>
          </w:p>
        </w:tc>
        <w:tc>
          <w:tcPr>
            <w:tcW w:type="dxa" w:w="1440"/>
          </w:tcPr>
          <w:p>
            <w:r>
              <w:t>ai-models,ai-ml-infra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-webui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 WebUI</w:t>
            </w:r>
          </w:p>
        </w:tc>
        <w:tc>
          <w:tcPr>
            <w:tcW w:type="dxa" w:w="1440"/>
          </w:tcPr>
          <w:p>
            <w:r>
              <w:t>ai-models,ai-agents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on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Notion</w:t>
            </w:r>
          </w:p>
        </w:tc>
        <w:tc>
          <w:tcPr>
            <w:tcW w:type="dxa" w:w="1440"/>
          </w:tcPr>
          <w:p>
            <w:r>
              <w:t>prod-notes,prod-docs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idian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Obsidian</w:t>
            </w:r>
          </w:p>
        </w:tc>
        <w:tc>
          <w:tcPr>
            <w:tcW w:type="dxa" w:w="1440"/>
          </w:tcPr>
          <w:p>
            <w:r>
              <w:t>prod-notes,selfhost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Very 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flow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AppFlowy</w:t>
            </w:r>
          </w:p>
        </w:tc>
        <w:tc>
          <w:tcPr>
            <w:tcW w:type="dxa" w:w="1440"/>
          </w:tcPr>
          <w:p>
            <w:r>
              <w:t>prod-notes,selfhost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cynote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PrivacyNotes</w:t>
            </w:r>
          </w:p>
        </w:tc>
        <w:tc>
          <w:tcPr>
            <w:tcW w:type="dxa" w:w="1440"/>
          </w:tcPr>
          <w:p>
            <w:r>
              <w:t>prod-notes,privacy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seq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Logseq</w:t>
            </w:r>
          </w:p>
        </w:tc>
        <w:tc>
          <w:tcPr>
            <w:tcW w:type="dxa" w:w="1440"/>
          </w:tcPr>
          <w:p>
            <w:r>
              <w:t>prod-notes,session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8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n8n</w:t>
            </w:r>
          </w:p>
        </w:tc>
        <w:tc>
          <w:tcPr>
            <w:tcW w:type="dxa" w:w="1440"/>
          </w:tcPr>
          <w:p>
            <w:r>
              <w:t>prod-automation,dev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vepiec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Activepieces</w:t>
            </w:r>
          </w:p>
        </w:tc>
        <w:tc>
          <w:tcPr>
            <w:tcW w:type="dxa" w:w="1440"/>
          </w:tcPr>
          <w:p>
            <w:r>
              <w:t>prod-automation,selfhost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gresq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PostgreSQL</w:t>
            </w:r>
          </w:p>
        </w:tc>
        <w:tc>
          <w:tcPr>
            <w:tcW w:type="dxa" w:w="1440"/>
          </w:tcPr>
          <w:p>
            <w:r>
              <w:t>dev-backend,infra-storage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lit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SQLite</w:t>
            </w:r>
          </w:p>
        </w:tc>
        <w:tc>
          <w:tcPr>
            <w:tcW w:type="dxa" w:w="1440"/>
          </w:tcPr>
          <w:p>
            <w:r>
              <w:t>dev-backend,dev</w:t>
            </w:r>
          </w:p>
        </w:tc>
        <w:tc>
          <w:tcPr>
            <w:tcW w:type="dxa" w:w="1440"/>
          </w:tcPr>
          <w:p>
            <w:r>
              <w:t>Public Domain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abas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Supabase</w:t>
            </w:r>
          </w:p>
        </w:tc>
        <w:tc>
          <w:tcPr>
            <w:tcW w:type="dxa" w:w="1440"/>
          </w:tcPr>
          <w:p>
            <w:r>
              <w:t>dev-backend,infra-storage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bas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Firebase</w:t>
            </w:r>
          </w:p>
        </w:tc>
        <w:tc>
          <w:tcPr>
            <w:tcW w:type="dxa" w:w="1440"/>
          </w:tcPr>
          <w:p>
            <w:r>
              <w:t>dev-backend,dev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ct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React</w:t>
            </w:r>
          </w:p>
        </w:tc>
        <w:tc>
          <w:tcPr>
            <w:tcW w:type="dxa" w:w="1440"/>
          </w:tcPr>
          <w:p>
            <w:r>
              <w:t>dev-frameworks,dev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t-j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Next.js</w:t>
            </w:r>
          </w:p>
        </w:tc>
        <w:tc>
          <w:tcPr>
            <w:tcW w:type="dxa" w:w="1440"/>
          </w:tcPr>
          <w:p>
            <w:r>
              <w:t>dev-frameworks,dev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Expo</w:t>
            </w:r>
          </w:p>
        </w:tc>
        <w:tc>
          <w:tcPr>
            <w:tcW w:type="dxa" w:w="1440"/>
          </w:tcPr>
          <w:p>
            <w:r>
              <w:t>dev-mobile,dev-frameworks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tt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Flutter</w:t>
            </w:r>
          </w:p>
        </w:tc>
        <w:tc>
          <w:tcPr>
            <w:tcW w:type="dxa" w:w="1440"/>
          </w:tcPr>
          <w:p>
            <w:r>
              <w:t>dev-mobile,dev-frameworks</w:t>
            </w:r>
          </w:p>
        </w:tc>
        <w:tc>
          <w:tcPr>
            <w:tcW w:type="dxa" w:w="1440"/>
          </w:tcPr>
          <w:p>
            <w:r>
              <w:t>BSD-3-Clause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m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Figma</w:t>
            </w:r>
          </w:p>
        </w:tc>
        <w:tc>
          <w:tcPr>
            <w:tcW w:type="dxa" w:w="1440"/>
          </w:tcPr>
          <w:p>
            <w:r>
              <w:t>design-uiux,design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Penpot</w:t>
            </w:r>
          </w:p>
        </w:tc>
        <w:tc>
          <w:tcPr>
            <w:tcW w:type="dxa" w:w="1440"/>
          </w:tcPr>
          <w:p>
            <w:r>
              <w:t>design-uiux,design</w:t>
            </w:r>
          </w:p>
        </w:tc>
        <w:tc>
          <w:tcPr>
            <w:tcW w:type="dxa" w:w="1440"/>
          </w:tcPr>
          <w:p>
            <w:r>
              <w:t>MPL-2.0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dy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CapCut</w:t>
            </w:r>
          </w:p>
        </w:tc>
        <w:tc>
          <w:tcPr>
            <w:tcW w:type="dxa" w:w="1440"/>
          </w:tcPr>
          <w:p>
            <w:r>
              <w:t>design-video,design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u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OpenCut</w:t>
            </w:r>
          </w:p>
        </w:tc>
        <w:tc>
          <w:tcPr>
            <w:tcW w:type="dxa" w:w="1440"/>
          </w:tcPr>
          <w:p>
            <w:r>
              <w:t>design-video,design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denliv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Kdenlive</w:t>
            </w:r>
          </w:p>
        </w:tc>
        <w:tc>
          <w:tcPr>
            <w:tcW w:type="dxa" w:w="1440"/>
          </w:tcPr>
          <w:p>
            <w:r>
              <w:t>design-video,design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day-com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monday.com</w:t>
            </w:r>
          </w:p>
        </w:tc>
        <w:tc>
          <w:tcPr>
            <w:tcW w:type="dxa" w:w="1440"/>
          </w:tcPr>
          <w:p>
            <w:r>
              <w:t>biz-pm,business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subscription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ckup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ClickUp</w:t>
            </w:r>
          </w:p>
        </w:tc>
        <w:tc>
          <w:tcPr>
            <w:tcW w:type="dxa" w:w="1440"/>
          </w:tcPr>
          <w:p>
            <w:r>
              <w:t>biz-pm,business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calboar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Focalboard</w:t>
            </w:r>
          </w:p>
        </w:tc>
        <w:tc>
          <w:tcPr>
            <w:tcW w:type="dxa" w:w="1440"/>
          </w:tcPr>
          <w:p>
            <w:r>
              <w:t>biz-pm,selfhost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ack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Slack</w:t>
            </w:r>
          </w:p>
        </w:tc>
        <w:tc>
          <w:tcPr>
            <w:tcW w:type="dxa" w:w="1440"/>
          </w:tcPr>
          <w:p>
            <w:r>
              <w:t>prod-docs,prod-email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termos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Mattermost</w:t>
            </w:r>
          </w:p>
        </w:tc>
        <w:tc>
          <w:tcPr>
            <w:tcW w:type="dxa" w:w="1440"/>
          </w:tcPr>
          <w:p>
            <w:r>
              <w:t>prod-docs,prod-email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l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Signal</w:t>
            </w:r>
          </w:p>
        </w:tc>
        <w:tc>
          <w:tcPr>
            <w:tcW w:type="dxa" w:w="1440"/>
          </w:tcPr>
          <w:p>
            <w:r>
              <w:t>prod-email,infra-security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en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Element</w:t>
            </w:r>
          </w:p>
        </w:tc>
        <w:tc>
          <w:tcPr>
            <w:tcW w:type="dxa" w:w="1440"/>
          </w:tcPr>
          <w:p>
            <w:r>
              <w:t>prod-docs,prod-email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u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OpenSEO</w:t>
            </w:r>
          </w:p>
        </w:tc>
        <w:tc>
          <w:tcPr>
            <w:tcW w:type="dxa" w:w="1440"/>
          </w:tcPr>
          <w:p>
            <w:r>
              <w:t>biz-marketing,selfhost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ache-superse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Apache Superset</w:t>
            </w:r>
          </w:p>
        </w:tc>
        <w:tc>
          <w:tcPr>
            <w:tcW w:type="dxa" w:w="1440"/>
          </w:tcPr>
          <w:p>
            <w:r>
              <w:t>data-bi,data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bas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Metabase</w:t>
            </w:r>
          </w:p>
        </w:tc>
        <w:tc>
          <w:tcPr>
            <w:tcW w:type="dxa" w:w="1440"/>
          </w:tcPr>
          <w:p>
            <w:r>
              <w:t>data-bi,data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fan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Grafana</w:t>
            </w:r>
          </w:p>
        </w:tc>
        <w:tc>
          <w:tcPr>
            <w:tcW w:type="dxa" w:w="1440"/>
          </w:tcPr>
          <w:p>
            <w:r>
              <w:t>infra-monitoring,infra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craw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Firecrawl</w:t>
            </w:r>
          </w:p>
        </w:tc>
        <w:tc>
          <w:tcPr>
            <w:tcW w:type="dxa" w:w="1440"/>
          </w:tcPr>
          <w:p>
            <w:r>
              <w:t>data-scraping,data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apy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Scrapy</w:t>
            </w:r>
          </w:p>
        </w:tc>
        <w:tc>
          <w:tcPr>
            <w:tcW w:type="dxa" w:w="1440"/>
          </w:tcPr>
          <w:p>
            <w:r>
              <w:t>data-scraping,data</w:t>
            </w:r>
          </w:p>
        </w:tc>
        <w:tc>
          <w:tcPr>
            <w:tcW w:type="dxa" w:w="1440"/>
          </w:tcPr>
          <w:p>
            <w:r>
              <w:t>BSD-3-Clause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time-kum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Uptime Kuma</w:t>
            </w:r>
          </w:p>
        </w:tc>
        <w:tc>
          <w:tcPr>
            <w:tcW w:type="dxa" w:w="1440"/>
          </w:tcPr>
          <w:p>
            <w:r>
              <w:t>infra-monitoring,infra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checks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Healthchecks</w:t>
            </w:r>
          </w:p>
        </w:tc>
        <w:tc>
          <w:tcPr>
            <w:tcW w:type="dxa" w:w="1440"/>
          </w:tcPr>
          <w:p>
            <w:r>
              <w:t>infra-monitoring,infra</w:t>
            </w:r>
          </w:p>
        </w:tc>
        <w:tc>
          <w:tcPr>
            <w:tcW w:type="dxa" w:w="1440"/>
          </w:tcPr>
          <w:p>
            <w:r>
              <w:t>BSD-3-Clause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twarden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Bitwarden</w:t>
            </w:r>
          </w:p>
        </w:tc>
        <w:tc>
          <w:tcPr>
            <w:tcW w:type="dxa" w:w="1440"/>
          </w:tcPr>
          <w:p>
            <w:r>
              <w:t>infra-security,security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cloak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Keycloak</w:t>
            </w:r>
          </w:p>
        </w:tc>
        <w:tc>
          <w:tcPr>
            <w:tcW w:type="dxa" w:w="1440"/>
          </w:tcPr>
          <w:p>
            <w:r>
              <w:t>infra-security,dev-backend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hentik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Authentik</w:t>
            </w:r>
          </w:p>
        </w:tc>
        <w:tc>
          <w:tcPr>
            <w:tcW w:type="dxa" w:w="1440"/>
          </w:tcPr>
          <w:p>
            <w:r>
              <w:t>infra-security,identity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ich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Immich</w:t>
            </w:r>
          </w:p>
        </w:tc>
        <w:tc>
          <w:tcPr>
            <w:tcW w:type="dxa" w:w="1440"/>
          </w:tcPr>
          <w:p>
            <w:r>
              <w:t>infra-storage,selfhost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tclou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Nextcloud</w:t>
            </w:r>
          </w:p>
        </w:tc>
        <w:tc>
          <w:tcPr>
            <w:tcW w:type="dxa" w:w="1440"/>
          </w:tcPr>
          <w:p>
            <w:r>
              <w:t>prod-docs,prod-notes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llyfi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Jellyfin</w:t>
            </w:r>
          </w:p>
        </w:tc>
        <w:tc>
          <w:tcPr>
            <w:tcW w:type="dxa" w:w="1440"/>
          </w:tcPr>
          <w:p>
            <w:r>
              <w:t>infra-storage,selfhost</w:t>
            </w:r>
          </w:p>
        </w:tc>
        <w:tc>
          <w:tcPr>
            <w:tcW w:type="dxa" w:w="1440"/>
          </w:tcPr>
          <w:p>
            <w:r>
              <w:t>GPL-2.0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lin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Outline</w:t>
            </w:r>
          </w:p>
        </w:tc>
        <w:tc>
          <w:tcPr>
            <w:tcW w:type="dxa" w:w="1440"/>
          </w:tcPr>
          <w:p>
            <w:r>
              <w:t>prod-notes,prod-docs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stack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BookStack</w:t>
            </w:r>
          </w:p>
        </w:tc>
        <w:tc>
          <w:tcPr>
            <w:tcW w:type="dxa" w:w="1440"/>
          </w:tcPr>
          <w:p>
            <w:r>
              <w:t>prod-notes,prod-docs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ual-studio-cod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Visual Studio Code</w:t>
            </w:r>
          </w:p>
        </w:tc>
        <w:tc>
          <w:tcPr>
            <w:tcW w:type="dxa" w:w="1440"/>
          </w:tcPr>
          <w:p>
            <w:r>
              <w:t>dev-ide,dev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Very 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wenty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Twenty</w:t>
            </w:r>
          </w:p>
        </w:tc>
        <w:tc>
          <w:tcPr>
            <w:tcW w:type="dxa" w:w="1440"/>
          </w:tcPr>
          <w:p>
            <w:r>
              <w:t>biz-crm,business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itecrm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SuiteCRM</w:t>
            </w:r>
          </w:p>
        </w:tc>
        <w:tc>
          <w:tcPr>
            <w:tcW w:type="dxa" w:w="1440"/>
          </w:tcPr>
          <w:p>
            <w:r>
              <w:t>biz-crm,business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wen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Qwen</w:t>
            </w:r>
          </w:p>
        </w:tc>
        <w:tc>
          <w:tcPr>
            <w:tcW w:type="dxa" w:w="1440"/>
          </w:tcPr>
          <w:p>
            <w:r>
              <w:t>ai-models</w:t>
            </w:r>
          </w:p>
        </w:tc>
        <w:tc>
          <w:tcPr>
            <w:tcW w:type="dxa" w:w="1440"/>
          </w:tcPr>
          <w:p>
            <w:r>
              <w:t>Apache-2.0 (weights)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lama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Llama</w:t>
            </w:r>
          </w:p>
        </w:tc>
        <w:tc>
          <w:tcPr>
            <w:tcW w:type="dxa" w:w="1440"/>
          </w:tcPr>
          <w:p>
            <w:r>
              <w:t>ai-models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tral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Mistral</w:t>
            </w:r>
          </w:p>
        </w:tc>
        <w:tc>
          <w:tcPr>
            <w:tcW w:type="dxa" w:w="1440"/>
          </w:tcPr>
          <w:p>
            <w:r>
              <w:t>ai-models,ai-ml-infra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ers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Transformers</w:t>
            </w:r>
          </w:p>
        </w:tc>
        <w:tc>
          <w:tcPr>
            <w:tcW w:type="dxa" w:w="1440"/>
          </w:tcPr>
          <w:p>
            <w:r>
              <w:t>ai-models,ai-ml-infra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tabl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Airtable</w:t>
            </w:r>
          </w:p>
        </w:tc>
        <w:tc>
          <w:tcPr>
            <w:tcW w:type="dxa" w:w="1440"/>
          </w:tcPr>
          <w:p>
            <w:r>
              <w:t>biz-pm,business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row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Baserow</w:t>
            </w:r>
          </w:p>
        </w:tc>
        <w:tc>
          <w:tcPr>
            <w:tcW w:type="dxa" w:w="1440"/>
          </w:tcPr>
          <w:p>
            <w:r>
              <w:t>biz-pm,business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codb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NocoDB</w:t>
            </w:r>
          </w:p>
        </w:tc>
        <w:tc>
          <w:tcPr>
            <w:tcW w:type="dxa" w:w="1440"/>
          </w:tcPr>
          <w:p>
            <w:r>
              <w:t>biz-pm,business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Git</w:t>
            </w:r>
          </w:p>
        </w:tc>
        <w:tc>
          <w:tcPr>
            <w:tcW w:type="dxa" w:w="1440"/>
          </w:tcPr>
          <w:p>
            <w:r>
              <w:t>dev,dev-ide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e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GitHub</w:t>
            </w:r>
          </w:p>
        </w:tc>
        <w:tc>
          <w:tcPr>
            <w:tcW w:type="dxa" w:w="1440"/>
          </w:tcPr>
          <w:p>
            <w:r>
              <w:t>dev,dev-devops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ea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Gitea</w:t>
            </w:r>
          </w:p>
        </w:tc>
        <w:tc>
          <w:tcPr>
            <w:tcW w:type="dxa" w:w="1440"/>
          </w:tcPr>
          <w:p>
            <w:r>
              <w:t>dev,dev-devops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cthing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Syncthing</w:t>
            </w:r>
          </w:p>
        </w:tc>
        <w:tc>
          <w:tcPr>
            <w:tcW w:type="dxa" w:w="1440"/>
          </w:tcPr>
          <w:p>
            <w:r>
              <w:t>prod-docs,infra-storage</w:t>
            </w:r>
          </w:p>
        </w:tc>
        <w:tc>
          <w:tcPr>
            <w:tcW w:type="dxa" w:w="1440"/>
          </w:tcPr>
          <w:p>
            <w:r>
              <w:t>MPL-2.0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ke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Docker</w:t>
            </w:r>
          </w:p>
        </w:tc>
        <w:tc>
          <w:tcPr>
            <w:tcW w:type="dxa" w:w="1440"/>
          </w:tcPr>
          <w:p>
            <w:r>
              <w:t>dev-devops,dev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cel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Vercel</w:t>
            </w:r>
          </w:p>
        </w:tc>
        <w:tc>
          <w:tcPr>
            <w:tcW w:type="dxa" w:w="1440"/>
          </w:tcPr>
          <w:p>
            <w:r>
              <w:t>dev-devops,dev-frameworks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lify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Coolify</w:t>
            </w:r>
          </w:p>
        </w:tc>
        <w:tc>
          <w:tcPr>
            <w:tcW w:type="dxa" w:w="1440"/>
          </w:tcPr>
          <w:p>
            <w:r>
              <w:t>dev-devops,dev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ship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Starship</w:t>
            </w:r>
          </w:p>
        </w:tc>
        <w:tc>
          <w:tcPr>
            <w:tcW w:type="dxa" w:w="1440"/>
          </w:tcPr>
          <w:p>
            <w:r>
              <w:t>dev-ide,dev</w:t>
            </w:r>
          </w:p>
        </w:tc>
        <w:tc>
          <w:tcPr>
            <w:tcW w:type="dxa" w:w="1440"/>
          </w:tcPr>
          <w:p>
            <w:r>
              <w:t>ISC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nderbird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Thunderbird</w:t>
            </w:r>
          </w:p>
        </w:tc>
        <w:tc>
          <w:tcPr>
            <w:tcW w:type="dxa" w:w="1440"/>
          </w:tcPr>
          <w:p>
            <w:r>
              <w:t>prod-email,selfhost-mobile</w:t>
            </w:r>
          </w:p>
        </w:tc>
        <w:tc>
          <w:tcPr>
            <w:tcW w:type="dxa" w:w="1440"/>
          </w:tcPr>
          <w:p>
            <w:r>
              <w:t>MPL-2.0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odl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Moodle</w:t>
            </w:r>
          </w:p>
        </w:tc>
        <w:tc>
          <w:tcPr>
            <w:tcW w:type="dxa" w:w="1440"/>
          </w:tcPr>
          <w:p>
            <w:r>
              <w:t>business,design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dot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Godot</w:t>
            </w:r>
          </w:p>
        </w:tc>
        <w:tc>
          <w:tcPr>
            <w:tcW w:type="dxa" w:w="1440"/>
          </w:tcPr>
          <w:p>
            <w:r>
              <w:t>design,dev-mobile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breoffic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LibreOffice</w:t>
            </w:r>
          </w:p>
        </w:tc>
        <w:tc>
          <w:tcPr>
            <w:tcW w:type="dxa" w:w="1440"/>
          </w:tcPr>
          <w:p>
            <w:r>
              <w:t>prod-docs,business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lyoffic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ONLYOFFICE</w:t>
            </w:r>
          </w:p>
        </w:tc>
        <w:tc>
          <w:tcPr>
            <w:tcW w:type="dxa" w:w="1440"/>
          </w:tcPr>
          <w:p>
            <w:r>
              <w:t>prod-docs,business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lant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Parlant</w:t>
            </w:r>
          </w:p>
        </w:tc>
        <w:tc>
          <w:tcPr>
            <w:tcW w:type="dxa" w:w="1440"/>
          </w:tcPr>
          <w:p>
            <w:r>
              <w:t>ai-agents,ai-models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is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Flowise</w:t>
            </w:r>
          </w:p>
        </w:tc>
        <w:tc>
          <w:tcPr>
            <w:tcW w:type="dxa" w:w="1440"/>
          </w:tcPr>
          <w:p>
            <w:r>
              <w:t>ai-agents,ai-models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oiceplan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InvoicePlane</w:t>
            </w:r>
          </w:p>
        </w:tc>
        <w:tc>
          <w:tcPr>
            <w:tcW w:type="dxa" w:w="1440"/>
          </w:tcPr>
          <w:p>
            <w:r>
              <w:t>biz-finance,business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kaunting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Akaunting</w:t>
            </w:r>
          </w:p>
        </w:tc>
        <w:tc>
          <w:tcPr>
            <w:tcW w:type="dxa" w:w="1440"/>
          </w:tcPr>
          <w:p>
            <w:r>
              <w:t>biz-finance,business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wl4ai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Crawl4AI</w:t>
            </w:r>
          </w:p>
        </w:tc>
        <w:tc>
          <w:tcPr>
            <w:tcW w:type="dxa" w:w="1440"/>
          </w:tcPr>
          <w:p>
            <w:r>
              <w:t>data-scraping,data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asticsearch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Elasticsearch</w:t>
            </w:r>
          </w:p>
        </w:tc>
        <w:tc>
          <w:tcPr>
            <w:tcW w:type="dxa" w:w="1440"/>
          </w:tcPr>
          <w:p>
            <w:r>
              <w:t>data,infra-storage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ilisearch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Meilisearch</w:t>
            </w:r>
          </w:p>
        </w:tc>
        <w:tc>
          <w:tcPr>
            <w:tcW w:type="dxa" w:w="1440"/>
          </w:tcPr>
          <w:p>
            <w:r>
              <w:t>data,infra-storage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dav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Cap</w:t>
            </w:r>
          </w:p>
        </w:tc>
        <w:tc>
          <w:tcPr>
            <w:tcW w:type="dxa" w:w="1440"/>
          </w:tcPr>
          <w:p>
            <w:r>
              <w:t>design-video,design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-studio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OBS Studio</w:t>
            </w:r>
          </w:p>
        </w:tc>
        <w:tc>
          <w:tcPr>
            <w:tcW w:type="dxa" w:w="1440"/>
          </w:tcPr>
          <w:p>
            <w:r>
              <w:t>design-video,design</w:t>
            </w:r>
          </w:p>
        </w:tc>
        <w:tc>
          <w:tcPr>
            <w:tcW w:type="dxa" w:w="1440"/>
          </w:tcPr>
          <w:p>
            <w:r>
              <w:t>GPL-2.0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desk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RustDesk</w:t>
            </w:r>
          </w:p>
        </w:tc>
        <w:tc>
          <w:tcPr>
            <w:tcW w:type="dxa" w:w="1440"/>
          </w:tcPr>
          <w:p>
            <w:r>
              <w:t>dev,infra-security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calidraw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Excalidraw</w:t>
            </w:r>
          </w:p>
        </w:tc>
        <w:tc>
          <w:tcPr>
            <w:tcW w:type="dxa" w:w="1440"/>
          </w:tcPr>
          <w:p>
            <w:r>
              <w:t>design-uiux,prod-docs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Very 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apier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Zapier</w:t>
            </w:r>
          </w:p>
        </w:tc>
        <w:tc>
          <w:tcPr>
            <w:tcW w:type="dxa" w:w="1440"/>
          </w:tcPr>
          <w:p>
            <w:r>
              <w:t>prod-automation,business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Beginner</w:t>
            </w:r>
          </w:p>
        </w:tc>
        <w:tc>
          <w:tcPr>
            <w:tcW w:type="dxa" w:w="1440"/>
          </w:tcPr>
          <w:p>
            <w:r>
              <w:t>Instant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efik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Traefik</w:t>
            </w:r>
          </w:p>
        </w:tc>
        <w:tc>
          <w:tcPr>
            <w:tcW w:type="dxa" w:w="1440"/>
          </w:tcPr>
          <w:p>
            <w:r>
              <w:t>dev-devops,infra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dy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Caddy</w:t>
            </w:r>
          </w:p>
        </w:tc>
        <w:tc>
          <w:tcPr>
            <w:tcW w:type="dxa" w:w="1440"/>
          </w:tcPr>
          <w:p>
            <w:r>
              <w:t>dev-devops,infra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gchain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LangChain</w:t>
            </w:r>
          </w:p>
        </w:tc>
        <w:tc>
          <w:tcPr>
            <w:tcW w:type="dxa" w:w="1440"/>
          </w:tcPr>
          <w:p>
            <w:r>
              <w:t>ai-models,ai-agents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gen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AutoGen</w:t>
            </w:r>
          </w:p>
        </w:tc>
        <w:tc>
          <w:tcPr>
            <w:tcW w:type="dxa" w:w="1440"/>
          </w:tcPr>
          <w:p>
            <w:r>
              <w:t>ai-agents,ai-models</w:t>
            </w:r>
          </w:p>
        </w:tc>
        <w:tc>
          <w:tcPr>
            <w:tcW w:type="dxa" w:w="1440"/>
          </w:tcPr>
          <w:p>
            <w:r>
              <w:t>CC-BY-4.0</w:t>
            </w:r>
          </w:p>
        </w:tc>
        <w:tc>
          <w:tcPr>
            <w:tcW w:type="dxa" w:w="1440"/>
          </w:tcPr>
          <w:p>
            <w:r>
              <w:t>Advanced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api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Strapi</w:t>
            </w:r>
          </w:p>
        </w:tc>
        <w:tc>
          <w:tcPr>
            <w:tcW w:type="dxa" w:w="1440"/>
          </w:tcPr>
          <w:p>
            <w:r>
              <w:t>prod-docs,business</w:t>
            </w:r>
          </w:p>
        </w:tc>
        <w:tc>
          <w:tcPr>
            <w:tcW w:type="dxa" w:w="1440"/>
          </w:tcPr>
          <w:p>
            <w:r>
              <w:t>NOASSERTION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ost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Ghost</w:t>
            </w:r>
          </w:p>
        </w:tc>
        <w:tc>
          <w:tcPr>
            <w:tcW w:type="dxa" w:w="1440"/>
          </w:tcPr>
          <w:p>
            <w:r>
              <w:t>prod-docs,business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freemium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dav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CalDAV</w:t>
            </w:r>
          </w:p>
        </w:tc>
        <w:tc>
          <w:tcPr>
            <w:tcW w:type="dxa" w:w="1440"/>
          </w:tcPr>
          <w:p>
            <w:r>
              <w:t>prod-email,business</w:t>
            </w:r>
          </w:p>
        </w:tc>
        <w:tc>
          <w:tcPr>
            <w:tcW w:type="dxa" w:w="1440"/>
          </w:tcPr>
          <w:p>
            <w:r>
              <w:t>various</w:t>
            </w:r>
          </w:p>
        </w:tc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claw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OpenClaw</w:t>
            </w:r>
          </w:p>
        </w:tc>
        <w:tc>
          <w:tcPr>
            <w:tcW w:type="dxa" w:w="1440"/>
          </w:tcPr>
          <w:p>
            <w:r>
              <w:t>ai-machine-learning,selfhost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mes-agent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Hermes Agent</w:t>
            </w:r>
          </w:p>
        </w:tc>
        <w:tc>
          <w:tcPr>
            <w:tcW w:type="dxa" w:w="1440"/>
          </w:tcPr>
          <w:p>
            <w:r>
              <w:t>ai-machine-learning,selfhost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ro-mail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Macro Mail</w:t>
            </w:r>
          </w:p>
        </w:tc>
        <w:tc>
          <w:tcPr>
            <w:tcW w:type="dxa" w:w="1440"/>
          </w:tcPr>
          <w:p>
            <w:r>
              <w:t>ai-machine-learning,selfhost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on-lumo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Proton Lumo</w:t>
            </w:r>
          </w:p>
        </w:tc>
        <w:tc>
          <w:tcPr>
            <w:tcW w:type="dxa" w:w="1440"/>
          </w:tcPr>
          <w:p>
            <w:r>
              <w:t>ai-machine-learning,selfhost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u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Novu</w:t>
            </w:r>
          </w:p>
        </w:tc>
        <w:tc>
          <w:tcPr>
            <w:tcW w:type="dxa" w:w="1440"/>
          </w:tcPr>
          <w:p>
            <w:r>
              <w:t>business-software,selfhost</w:t>
            </w:r>
          </w:p>
        </w:tc>
        <w:tc>
          <w:tcPr>
            <w:tcW w:type="dxa" w:w="1440"/>
          </w:tcPr>
          <w:p>
            <w:r>
              <w:t>custom (Enterprise)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iz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Postiz</w:t>
            </w:r>
          </w:p>
        </w:tc>
        <w:tc>
          <w:tcPr>
            <w:tcW w:type="dxa" w:w="1440"/>
          </w:tcPr>
          <w:p>
            <w:r>
              <w:t>business-software,selfhost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b-partners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Dub Partners</w:t>
            </w:r>
          </w:p>
        </w:tc>
        <w:tc>
          <w:tcPr>
            <w:tcW w:type="dxa" w:w="1440"/>
          </w:tcPr>
          <w:p>
            <w:r>
              <w:t>business-software,selfhost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wl4ai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CRM</w:t>
            </w:r>
          </w:p>
        </w:tc>
        <w:tc>
          <w:tcPr>
            <w:tcW w:type="dxa" w:w="1440"/>
          </w:tcPr>
          <w:p>
            <w:r>
              <w:t>business-software,selfhost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pi</w:t>
            </w:r>
          </w:p>
        </w:tc>
        <w:tc>
          <w:tcPr>
            <w:tcW w:type="dxa" w:w="1440"/>
          </w:tcPr>
          <w:p>
            <w:r>
              <w:t>developer-tools,selfhost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clip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Paperclip</w:t>
            </w:r>
          </w:p>
        </w:tc>
        <w:tc>
          <w:tcPr>
            <w:tcW w:type="dxa" w:w="1440"/>
          </w:tcPr>
          <w:p>
            <w:r>
              <w:t>developer-tools,selfhost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ceink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VoiceInk</w:t>
            </w:r>
          </w:p>
        </w:tc>
        <w:tc>
          <w:tcPr>
            <w:tcW w:type="dxa" w:w="1440"/>
          </w:tcPr>
          <w:p>
            <w:r>
              <w:t>productivity-utilities,selfhost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ro-docs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Macro Docs</w:t>
            </w:r>
          </w:p>
        </w:tc>
        <w:tc>
          <w:tcPr>
            <w:tcW w:type="dxa" w:w="1440"/>
          </w:tcPr>
          <w:p>
            <w:r>
              <w:t>productivity-utilities,selfhost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data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NetData</w:t>
            </w:r>
          </w:p>
        </w:tc>
        <w:tc>
          <w:tcPr>
            <w:tcW w:type="dxa" w:w="1440"/>
          </w:tcPr>
          <w:p>
            <w:r>
              <w:t>infrastructure-operations,selfhost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todon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Mastodon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cours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Discourse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GPL-2.0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y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Hey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sky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Bluesky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arum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Flarum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ache-answe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Apache Answer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ertub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PeerTube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mmy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Lemmy</w:t>
            </w:r>
          </w:p>
        </w:tc>
        <w:tc>
          <w:tcPr>
            <w:tcW w:type="dxa" w:w="1440"/>
          </w:tcPr>
          <w:p>
            <w:r>
              <w:t>community-social,selfhost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yload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Payload</w:t>
            </w:r>
          </w:p>
        </w:tc>
        <w:tc>
          <w:tcPr>
            <w:tcW w:type="dxa" w:w="1440"/>
          </w:tcPr>
          <w:p>
            <w:r>
              <w:t>content-publishing,selfhost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lge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Tolgee</w:t>
            </w:r>
          </w:p>
        </w:tc>
        <w:tc>
          <w:tcPr>
            <w:tcW w:type="dxa" w:w="1440"/>
          </w:tcPr>
          <w:p>
            <w:r>
              <w:t>content-publishing,selfhost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maid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Mermaid</w:t>
            </w:r>
          </w:p>
        </w:tc>
        <w:tc>
          <w:tcPr>
            <w:tcW w:type="dxa" w:w="1440"/>
          </w:tcPr>
          <w:p>
            <w:r>
              <w:t>data-analytics,selfhost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b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OpenBB</w:t>
            </w:r>
          </w:p>
        </w:tc>
        <w:tc>
          <w:tcPr>
            <w:tcW w:type="dxa" w:w="1440"/>
          </w:tcPr>
          <w:p>
            <w:r>
              <w:t>data-analytics,selfhost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panel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OpenPanel</w:t>
            </w:r>
          </w:p>
        </w:tc>
        <w:tc>
          <w:tcPr>
            <w:tcW w:type="dxa" w:w="1440"/>
          </w:tcPr>
          <w:p>
            <w:r>
              <w:t>data-analytics,selfhost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assistant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Home Assistant</w:t>
            </w:r>
          </w:p>
        </w:tc>
        <w:tc>
          <w:tcPr>
            <w:tcW w:type="dxa" w:w="1440"/>
          </w:tcPr>
          <w:p>
            <w:r>
              <w:t>misc,selfhost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perswitch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Hyperswitch</w:t>
            </w:r>
          </w:p>
        </w:tc>
        <w:tc>
          <w:tcPr>
            <w:tcW w:type="dxa" w:w="1440"/>
          </w:tcPr>
          <w:p>
            <w:r>
              <w:t>misc,selfhost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en-browser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Zen Browser</w:t>
            </w:r>
          </w:p>
        </w:tc>
        <w:tc>
          <w:tcPr>
            <w:tcW w:type="dxa" w:w="1440"/>
          </w:tcPr>
          <w:p>
            <w:r>
              <w:t>security-privacy,selfhost</w:t>
            </w:r>
          </w:p>
        </w:tc>
        <w:tc>
          <w:tcPr>
            <w:tcW w:type="dxa" w:w="1440"/>
          </w:tcPr>
          <w:p>
            <w:r>
              <w:t>MPL-2.0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er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Puter</w:t>
            </w:r>
          </w:p>
        </w:tc>
        <w:tc>
          <w:tcPr>
            <w:tcW w:type="dxa" w:w="1440"/>
          </w:tcPr>
          <w:p>
            <w:r>
              <w:t>security-privacy,selfhost</w:t>
            </w:r>
          </w:p>
        </w:tc>
        <w:tc>
          <w:tcPr>
            <w:tcW w:type="dxa" w:w="1440"/>
          </w:tcPr>
          <w:p>
            <w:r>
              <w:t>AGPL-3.0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ilscal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Tailscale</w:t>
            </w:r>
          </w:p>
        </w:tc>
        <w:tc>
          <w:tcPr>
            <w:tcW w:type="dxa" w:w="1440"/>
          </w:tcPr>
          <w:p>
            <w:r>
              <w:t>security-privacy,selfhost</w:t>
            </w:r>
          </w:p>
        </w:tc>
        <w:tc>
          <w:tcPr>
            <w:tcW w:type="dxa" w:w="1440"/>
          </w:tcPr>
          <w:p>
            <w:r>
              <w:t>BSD-3-Clause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tter-auth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Better Auth</w:t>
            </w:r>
          </w:p>
        </w:tc>
        <w:tc>
          <w:tcPr>
            <w:tcW w:type="dxa" w:w="1440"/>
          </w:tcPr>
          <w:p>
            <w:r>
              <w:t>security-privacy,selfhost</w:t>
            </w:r>
          </w:p>
        </w:tc>
        <w:tc>
          <w:tcPr>
            <w:tcW w:type="dxa" w:w="1440"/>
          </w:tcPr>
          <w:p>
            <w:r>
              <w:t>MIT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  <w:tr>
        <w:tc>
          <w:tcPr>
            <w:tcW w:type="dxa" w:w="144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ko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Hanko</w:t>
            </w:r>
          </w:p>
        </w:tc>
        <w:tc>
          <w:tcPr>
            <w:tcW w:type="dxa" w:w="1440"/>
          </w:tcPr>
          <w:p>
            <w:r>
              <w:t>security-privacy,selfhost</w:t>
            </w:r>
          </w:p>
        </w:tc>
        <w:tc>
          <w:tcPr>
            <w:tcW w:type="dxa" w:w="1440"/>
          </w:tcPr>
          <w:p>
            <w:r>
              <w:t>Apache-2.0</w:t>
            </w:r>
          </w:p>
        </w:tc>
        <w:tc>
          <w:tcPr>
            <w:tcW w:type="dxa" w:w="1440"/>
          </w:tcPr>
          <w:p>
            <w:r>
              <w:t>Beginner+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</w:tr>
    </w:tbl>
    <w:p>
      <w:pPr>
        <w:pStyle w:val="Heading1"/>
      </w:pPr>
      <w:r>
        <w:t>Appendices</w:t>
      </w:r>
    </w:p>
    <w:p>
      <w:pPr>
        <w:pStyle w:val="Heading2"/>
      </w:pPr>
      <w:r>
        <w:t>Sources</w:t>
      </w:r>
    </w:p>
    <w:p>
      <w:r>
        <w:t>•  OpenAlternative — Primary discovery (captured)</w:t>
      </w:r>
    </w:p>
    <w:p>
      <w:r>
        <w:t>•  AlternativeTo — Alternatives &amp; relationships (partial)</w:t>
      </w:r>
    </w:p>
    <w:p>
      <w:r>
        <w:t>•  GitHub (API) — License/repo verification (verified)</w:t>
      </w:r>
    </w:p>
    <w:p>
      <w:r>
        <w:t>•  Awesome-Selfhosted — Open-source/self-hosted discovery (partial)</w:t>
      </w:r>
    </w:p>
    <w:p>
      <w:r>
        <w:t>•  Hugging Face — AI/open-weight vs open-source distinction (partial)</w:t>
      </w:r>
    </w:p>
    <w:p>
      <w:r>
        <w:t>•  StackShare — Dev/infra tooling combos (partial)</w:t>
      </w:r>
    </w:p>
    <w:p>
      <w:r>
        <w:t>•  Capterra — Business software categorization (partial)</w:t>
      </w:r>
    </w:p>
    <w:p>
      <w:r>
        <w:t>•  GitHub Awesome Lists — Discovery (indexed)</w:t>
      </w:r>
    </w:p>
    <w:p>
      <w:r>
        <w:t>•  F-Droid — Open-source Android apps (blocked)</w:t>
      </w:r>
    </w:p>
    <w:p>
      <w:r>
        <w:t>•  G2 — Commercial comparison (blocked)</w:t>
      </w:r>
    </w:p>
    <w:p>
      <w:r>
        <w:t>•  GetApp — Discovery (not-tested)</w:t>
      </w:r>
    </w:p>
    <w:p>
      <w:pPr>
        <w:pStyle w:val="Heading2"/>
      </w:pPr>
      <w:r>
        <w:t>Last Verified Information</w:t>
      </w:r>
    </w:p>
    <w:p>
      <w:r>
        <w:t>Generated: September 02,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stackblitz/bolt.new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sst/opencode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langflow-ai/langflow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langgenius/dify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ollama/ollama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open-webui/open-webui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github.com/AppFlowy-IO/AppFlowy" TargetMode="External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yperlink" Target="https://github.com/logseq/logseq" TargetMode="External"/><Relationship Id="rId26" Type="http://schemas.openxmlformats.org/officeDocument/2006/relationships/image" Target="media/image10.png"/><Relationship Id="rId27" Type="http://schemas.openxmlformats.org/officeDocument/2006/relationships/hyperlink" Target="https://github.com/n8n-io/n8n" TargetMode="External"/><Relationship Id="rId28" Type="http://schemas.openxmlformats.org/officeDocument/2006/relationships/image" Target="media/image11.png"/><Relationship Id="rId29" Type="http://schemas.openxmlformats.org/officeDocument/2006/relationships/hyperlink" Target="https://github.com/activepieces/activepieces" TargetMode="External"/><Relationship Id="rId30" Type="http://schemas.openxmlformats.org/officeDocument/2006/relationships/image" Target="media/image12.png"/><Relationship Id="rId31" Type="http://schemas.openxmlformats.org/officeDocument/2006/relationships/hyperlink" Target="https://github.com/postgres/postgres" TargetMode="External"/><Relationship Id="rId32" Type="http://schemas.openxmlformats.org/officeDocument/2006/relationships/image" Target="media/image13.png"/><Relationship Id="rId33" Type="http://schemas.openxmlformats.org/officeDocument/2006/relationships/hyperlink" Target="https://github.com/supabase/supabase" TargetMode="External"/><Relationship Id="rId34" Type="http://schemas.openxmlformats.org/officeDocument/2006/relationships/image" Target="media/image14.png"/><Relationship Id="rId35" Type="http://schemas.openxmlformats.org/officeDocument/2006/relationships/hyperlink" Target="https://github.com/vercel/next.js" TargetMode="External"/><Relationship Id="rId36" Type="http://schemas.openxmlformats.org/officeDocument/2006/relationships/image" Target="media/image15.png"/><Relationship Id="rId37" Type="http://schemas.openxmlformats.org/officeDocument/2006/relationships/hyperlink" Target="https://github.com/expo/expo" TargetMode="External"/><Relationship Id="rId38" Type="http://schemas.openxmlformats.org/officeDocument/2006/relationships/image" Target="media/image16.png"/><Relationship Id="rId39" Type="http://schemas.openxmlformats.org/officeDocument/2006/relationships/hyperlink" Target="https://github.com/flutter/flutter" TargetMode="External"/><Relationship Id="rId40" Type="http://schemas.openxmlformats.org/officeDocument/2006/relationships/image" Target="media/image17.png"/><Relationship Id="rId41" Type="http://schemas.openxmlformats.org/officeDocument/2006/relationships/hyperlink" Target="https://github.com/penpot/penpot" TargetMode="External"/><Relationship Id="rId42" Type="http://schemas.openxmlformats.org/officeDocument/2006/relationships/image" Target="media/image18.png"/><Relationship Id="rId43" Type="http://schemas.openxmlformats.org/officeDocument/2006/relationships/hyperlink" Target="https://github.com/OpenCut-app/OpenCut" TargetMode="External"/><Relationship Id="rId44" Type="http://schemas.openxmlformats.org/officeDocument/2006/relationships/image" Target="media/image19.png"/><Relationship Id="rId45" Type="http://schemas.openxmlformats.org/officeDocument/2006/relationships/hyperlink" Target="https://github.com/mattermost/focalboard" TargetMode="External"/><Relationship Id="rId46" Type="http://schemas.openxmlformats.org/officeDocument/2006/relationships/image" Target="media/image20.png"/><Relationship Id="rId47" Type="http://schemas.openxmlformats.org/officeDocument/2006/relationships/hyperlink" Target="https://github.com/mattermost/mattermost" TargetMode="External"/><Relationship Id="rId48" Type="http://schemas.openxmlformats.org/officeDocument/2006/relationships/image" Target="media/image21.png"/><Relationship Id="rId49" Type="http://schemas.openxmlformats.org/officeDocument/2006/relationships/hyperlink" Target="https://github.com/element-hq/element-web" TargetMode="External"/><Relationship Id="rId50" Type="http://schemas.openxmlformats.org/officeDocument/2006/relationships/image" Target="media/image22.png"/><Relationship Id="rId51" Type="http://schemas.openxmlformats.org/officeDocument/2006/relationships/hyperlink" Target="https://github.com/apache/superset" TargetMode="External"/><Relationship Id="rId52" Type="http://schemas.openxmlformats.org/officeDocument/2006/relationships/image" Target="media/image23.png"/><Relationship Id="rId53" Type="http://schemas.openxmlformats.org/officeDocument/2006/relationships/hyperlink" Target="https://github.com/metabase/metabase" TargetMode="External"/><Relationship Id="rId54" Type="http://schemas.openxmlformats.org/officeDocument/2006/relationships/image" Target="media/image24.png"/><Relationship Id="rId55" Type="http://schemas.openxmlformats.org/officeDocument/2006/relationships/hyperlink" Target="https://github.com/grafana/grafana" TargetMode="External"/><Relationship Id="rId56" Type="http://schemas.openxmlformats.org/officeDocument/2006/relationships/image" Target="media/image25.png"/><Relationship Id="rId57" Type="http://schemas.openxmlformats.org/officeDocument/2006/relationships/hyperlink" Target="https://github.com/mendableai/firecrawl" TargetMode="External"/><Relationship Id="rId58" Type="http://schemas.openxmlformats.org/officeDocument/2006/relationships/image" Target="media/image26.png"/><Relationship Id="rId59" Type="http://schemas.openxmlformats.org/officeDocument/2006/relationships/hyperlink" Target="https://github.com/louislam/uptime-kuma" TargetMode="External"/><Relationship Id="rId60" Type="http://schemas.openxmlformats.org/officeDocument/2006/relationships/image" Target="media/image27.png"/><Relationship Id="rId61" Type="http://schemas.openxmlformats.org/officeDocument/2006/relationships/hyperlink" Target="https://github.com/healthchecks/healthchecks" TargetMode="External"/><Relationship Id="rId62" Type="http://schemas.openxmlformats.org/officeDocument/2006/relationships/image" Target="media/image28.png"/><Relationship Id="rId63" Type="http://schemas.openxmlformats.org/officeDocument/2006/relationships/hyperlink" Target="https://github.com/bitwarden/server" TargetMode="External"/><Relationship Id="rId64" Type="http://schemas.openxmlformats.org/officeDocument/2006/relationships/image" Target="media/image29.png"/><Relationship Id="rId65" Type="http://schemas.openxmlformats.org/officeDocument/2006/relationships/hyperlink" Target="https://github.com/keycloak/keycloak" TargetMode="External"/><Relationship Id="rId66" Type="http://schemas.openxmlformats.org/officeDocument/2006/relationships/image" Target="media/image30.png"/><Relationship Id="rId67" Type="http://schemas.openxmlformats.org/officeDocument/2006/relationships/hyperlink" Target="https://github.com/goauthentik/authentik" TargetMode="External"/><Relationship Id="rId68" Type="http://schemas.openxmlformats.org/officeDocument/2006/relationships/image" Target="media/image31.png"/><Relationship Id="rId69" Type="http://schemas.openxmlformats.org/officeDocument/2006/relationships/hyperlink" Target="https://github.com/immich-app/immich" TargetMode="External"/><Relationship Id="rId70" Type="http://schemas.openxmlformats.org/officeDocument/2006/relationships/image" Target="media/image32.png"/><Relationship Id="rId71" Type="http://schemas.openxmlformats.org/officeDocument/2006/relationships/hyperlink" Target="https://github.com/nextcloud/server" TargetMode="External"/><Relationship Id="rId72" Type="http://schemas.openxmlformats.org/officeDocument/2006/relationships/image" Target="media/image33.png"/><Relationship Id="rId73" Type="http://schemas.openxmlformats.org/officeDocument/2006/relationships/hyperlink" Target="https://github.com/jellyfin/jellyfin" TargetMode="External"/><Relationship Id="rId74" Type="http://schemas.openxmlformats.org/officeDocument/2006/relationships/image" Target="media/image34.png"/><Relationship Id="rId75" Type="http://schemas.openxmlformats.org/officeDocument/2006/relationships/hyperlink" Target="https://github.com/outline/outline" TargetMode="External"/><Relationship Id="rId76" Type="http://schemas.openxmlformats.org/officeDocument/2006/relationships/image" Target="media/image35.png"/><Relationship Id="rId77" Type="http://schemas.openxmlformats.org/officeDocument/2006/relationships/hyperlink" Target="https://github.com/BookStackApp/BookStack" TargetMode="External"/><Relationship Id="rId78" Type="http://schemas.openxmlformats.org/officeDocument/2006/relationships/image" Target="media/image36.png"/><Relationship Id="rId79" Type="http://schemas.openxmlformats.org/officeDocument/2006/relationships/hyperlink" Target="https://github.com/microsoft/vscode" TargetMode="External"/><Relationship Id="rId80" Type="http://schemas.openxmlformats.org/officeDocument/2006/relationships/image" Target="media/image37.png"/><Relationship Id="rId81" Type="http://schemas.openxmlformats.org/officeDocument/2006/relationships/hyperlink" Target="https://github.com/twentyhq/twenty" TargetMode="External"/><Relationship Id="rId82" Type="http://schemas.openxmlformats.org/officeDocument/2006/relationships/image" Target="media/image38.png"/><Relationship Id="rId83" Type="http://schemas.openxmlformats.org/officeDocument/2006/relationships/hyperlink" Target="https://github.com/salesagility/SuiteCRM" TargetMode="External"/><Relationship Id="rId84" Type="http://schemas.openxmlformats.org/officeDocument/2006/relationships/image" Target="media/image39.png"/><Relationship Id="rId85" Type="http://schemas.openxmlformats.org/officeDocument/2006/relationships/hyperlink" Target="https://github.com/huggingface/transformers" TargetMode="External"/><Relationship Id="rId86" Type="http://schemas.openxmlformats.org/officeDocument/2006/relationships/image" Target="media/image40.png"/><Relationship Id="rId87" Type="http://schemas.openxmlformats.org/officeDocument/2006/relationships/hyperlink" Target="https://github.com/baserow/baserow" TargetMode="External"/><Relationship Id="rId88" Type="http://schemas.openxmlformats.org/officeDocument/2006/relationships/image" Target="media/image41.png"/><Relationship Id="rId89" Type="http://schemas.openxmlformats.org/officeDocument/2006/relationships/hyperlink" Target="https://github.com/nocodb/nocodb" TargetMode="External"/><Relationship Id="rId90" Type="http://schemas.openxmlformats.org/officeDocument/2006/relationships/image" Target="media/image42.png"/><Relationship Id="rId91" Type="http://schemas.openxmlformats.org/officeDocument/2006/relationships/hyperlink" Target="https://github.com/git/git" TargetMode="External"/><Relationship Id="rId92" Type="http://schemas.openxmlformats.org/officeDocument/2006/relationships/image" Target="media/image43.png"/><Relationship Id="rId93" Type="http://schemas.openxmlformats.org/officeDocument/2006/relationships/hyperlink" Target="https://github.com/go-gitea/gitea" TargetMode="External"/><Relationship Id="rId94" Type="http://schemas.openxmlformats.org/officeDocument/2006/relationships/image" Target="media/image44.png"/><Relationship Id="rId95" Type="http://schemas.openxmlformats.org/officeDocument/2006/relationships/hyperlink" Target="https://github.com/syncthing/syncthing" TargetMode="External"/><Relationship Id="rId96" Type="http://schemas.openxmlformats.org/officeDocument/2006/relationships/image" Target="media/image45.png"/><Relationship Id="rId97" Type="http://schemas.openxmlformats.org/officeDocument/2006/relationships/hyperlink" Target="https://github.com/moby/moby" TargetMode="External"/><Relationship Id="rId98" Type="http://schemas.openxmlformats.org/officeDocument/2006/relationships/image" Target="media/image46.png"/><Relationship Id="rId99" Type="http://schemas.openxmlformats.org/officeDocument/2006/relationships/hyperlink" Target="https://github.com/coollabsio/coolify" TargetMode="External"/><Relationship Id="rId100" Type="http://schemas.openxmlformats.org/officeDocument/2006/relationships/image" Target="media/image47.png"/><Relationship Id="rId101" Type="http://schemas.openxmlformats.org/officeDocument/2006/relationships/hyperlink" Target="https://github.com/moodle/moodle" TargetMode="External"/><Relationship Id="rId102" Type="http://schemas.openxmlformats.org/officeDocument/2006/relationships/image" Target="media/image48.png"/><Relationship Id="rId103" Type="http://schemas.openxmlformats.org/officeDocument/2006/relationships/hyperlink" Target="https://github.com/ONLYOFFICE/DocumentServer" TargetMode="External"/><Relationship Id="rId104" Type="http://schemas.openxmlformats.org/officeDocument/2006/relationships/image" Target="media/image49.png"/><Relationship Id="rId105" Type="http://schemas.openxmlformats.org/officeDocument/2006/relationships/hyperlink" Target="https://github.com/emcie-co/parlant" TargetMode="External"/><Relationship Id="rId106" Type="http://schemas.openxmlformats.org/officeDocument/2006/relationships/image" Target="media/image50.png"/><Relationship Id="rId107" Type="http://schemas.openxmlformats.org/officeDocument/2006/relationships/hyperlink" Target="https://github.com/FlowiseAI/Flowise" TargetMode="External"/><Relationship Id="rId108" Type="http://schemas.openxmlformats.org/officeDocument/2006/relationships/image" Target="media/image51.png"/><Relationship Id="rId109" Type="http://schemas.openxmlformats.org/officeDocument/2006/relationships/hyperlink" Target="https://github.com/InvoicePlane/InvoicePlane" TargetMode="External"/><Relationship Id="rId110" Type="http://schemas.openxmlformats.org/officeDocument/2006/relationships/image" Target="media/image52.png"/><Relationship Id="rId111" Type="http://schemas.openxmlformats.org/officeDocument/2006/relationships/hyperlink" Target="https://github.com/akaunting/akaunting" TargetMode="External"/><Relationship Id="rId112" Type="http://schemas.openxmlformats.org/officeDocument/2006/relationships/image" Target="media/image53.png"/><Relationship Id="rId113" Type="http://schemas.openxmlformats.org/officeDocument/2006/relationships/hyperlink" Target="https://github.com/unclecode/crawl4ai" TargetMode="External"/><Relationship Id="rId114" Type="http://schemas.openxmlformats.org/officeDocument/2006/relationships/image" Target="media/image54.png"/><Relationship Id="rId115" Type="http://schemas.openxmlformats.org/officeDocument/2006/relationships/hyperlink" Target="https://github.com/elastic/elasticsearch" TargetMode="External"/><Relationship Id="rId116" Type="http://schemas.openxmlformats.org/officeDocument/2006/relationships/image" Target="media/image55.png"/><Relationship Id="rId117" Type="http://schemas.openxmlformats.org/officeDocument/2006/relationships/hyperlink" Target="https://github.com/meilisearch/meilisearch" TargetMode="External"/><Relationship Id="rId118" Type="http://schemas.openxmlformats.org/officeDocument/2006/relationships/image" Target="media/image56.png"/><Relationship Id="rId119" Type="http://schemas.openxmlformats.org/officeDocument/2006/relationships/hyperlink" Target="https://github.com/excalidraw/excalidraw" TargetMode="External"/><Relationship Id="rId120" Type="http://schemas.openxmlformats.org/officeDocument/2006/relationships/image" Target="media/image57.png"/><Relationship Id="rId121" Type="http://schemas.openxmlformats.org/officeDocument/2006/relationships/hyperlink" Target="https://github.com/traefik/traefik" TargetMode="External"/><Relationship Id="rId122" Type="http://schemas.openxmlformats.org/officeDocument/2006/relationships/image" Target="media/image58.png"/><Relationship Id="rId123" Type="http://schemas.openxmlformats.org/officeDocument/2006/relationships/hyperlink" Target="https://github.com/caddyserver/caddy" TargetMode="External"/><Relationship Id="rId124" Type="http://schemas.openxmlformats.org/officeDocument/2006/relationships/image" Target="media/image59.png"/><Relationship Id="rId125" Type="http://schemas.openxmlformats.org/officeDocument/2006/relationships/hyperlink" Target="https://github.com/langchain-ai/langchain" TargetMode="External"/><Relationship Id="rId126" Type="http://schemas.openxmlformats.org/officeDocument/2006/relationships/image" Target="media/image60.png"/><Relationship Id="rId127" Type="http://schemas.openxmlformats.org/officeDocument/2006/relationships/hyperlink" Target="https://github.com/microsoft/autogen" TargetMode="External"/><Relationship Id="rId128" Type="http://schemas.openxmlformats.org/officeDocument/2006/relationships/image" Target="media/image61.png"/><Relationship Id="rId129" Type="http://schemas.openxmlformats.org/officeDocument/2006/relationships/hyperlink" Target="https://github.com/strapi/strapi" TargetMode="External"/><Relationship Id="rId130" Type="http://schemas.openxmlformats.org/officeDocument/2006/relationships/image" Target="media/image62.png"/><Relationship Id="rId131" Type="http://schemas.openxmlformats.org/officeDocument/2006/relationships/hyperlink" Target="https://github.com/TryGhost/Ghost" TargetMode="External"/><Relationship Id="rId132" Type="http://schemas.openxmlformats.org/officeDocument/2006/relationships/image" Target="media/image63.png"/><Relationship Id="rId133" Type="http://schemas.openxmlformats.org/officeDocument/2006/relationships/image" Target="media/image64.png"/><Relationship Id="rId134" Type="http://schemas.openxmlformats.org/officeDocument/2006/relationships/image" Target="media/image65.png"/><Relationship Id="rId135" Type="http://schemas.openxmlformats.org/officeDocument/2006/relationships/image" Target="media/image66.png"/><Relationship Id="rId136" Type="http://schemas.openxmlformats.org/officeDocument/2006/relationships/image" Target="media/image67.png"/><Relationship Id="rId137" Type="http://schemas.openxmlformats.org/officeDocument/2006/relationships/image" Target="media/image68.png"/><Relationship Id="rId138" Type="http://schemas.openxmlformats.org/officeDocument/2006/relationships/image" Target="media/image69.png"/><Relationship Id="rId139" Type="http://schemas.openxmlformats.org/officeDocument/2006/relationships/image" Target="media/image70.png"/><Relationship Id="rId140" Type="http://schemas.openxmlformats.org/officeDocument/2006/relationships/image" Target="media/image71.png"/><Relationship Id="rId141" Type="http://schemas.openxmlformats.org/officeDocument/2006/relationships/image" Target="media/image72.png"/><Relationship Id="rId142" Type="http://schemas.openxmlformats.org/officeDocument/2006/relationships/image" Target="media/image73.png"/><Relationship Id="rId143" Type="http://schemas.openxmlformats.org/officeDocument/2006/relationships/image" Target="media/image74.png"/><Relationship Id="rId144" Type="http://schemas.openxmlformats.org/officeDocument/2006/relationships/image" Target="media/image75.png"/><Relationship Id="rId145" Type="http://schemas.openxmlformats.org/officeDocument/2006/relationships/image" Target="media/image76.png"/><Relationship Id="rId146" Type="http://schemas.openxmlformats.org/officeDocument/2006/relationships/image" Target="media/image77.png"/><Relationship Id="rId147" Type="http://schemas.openxmlformats.org/officeDocument/2006/relationships/image" Target="media/image78.png"/><Relationship Id="rId148" Type="http://schemas.openxmlformats.org/officeDocument/2006/relationships/image" Target="media/image79.png"/><Relationship Id="rId149" Type="http://schemas.openxmlformats.org/officeDocument/2006/relationships/image" Target="media/image80.png"/><Relationship Id="rId150" Type="http://schemas.openxmlformats.org/officeDocument/2006/relationships/image" Target="media/image81.png"/><Relationship Id="rId151" Type="http://schemas.openxmlformats.org/officeDocument/2006/relationships/image" Target="media/image82.png"/><Relationship Id="rId152" Type="http://schemas.openxmlformats.org/officeDocument/2006/relationships/image" Target="media/image83.png"/><Relationship Id="rId153" Type="http://schemas.openxmlformats.org/officeDocument/2006/relationships/image" Target="media/image84.png"/><Relationship Id="rId154" Type="http://schemas.openxmlformats.org/officeDocument/2006/relationships/image" Target="media/image85.png"/><Relationship Id="rId155" Type="http://schemas.openxmlformats.org/officeDocument/2006/relationships/image" Target="media/image86.png"/><Relationship Id="rId156" Type="http://schemas.openxmlformats.org/officeDocument/2006/relationships/image" Target="media/image87.png"/><Relationship Id="rId157" Type="http://schemas.openxmlformats.org/officeDocument/2006/relationships/image" Target="media/image88.png"/><Relationship Id="rId158" Type="http://schemas.openxmlformats.org/officeDocument/2006/relationships/image" Target="media/image89.png"/><Relationship Id="rId159" Type="http://schemas.openxmlformats.org/officeDocument/2006/relationships/image" Target="media/image90.png"/><Relationship Id="rId160" Type="http://schemas.openxmlformats.org/officeDocument/2006/relationships/image" Target="media/image91.png"/><Relationship Id="rId161" Type="http://schemas.openxmlformats.org/officeDocument/2006/relationships/image" Target="media/image92.png"/><Relationship Id="rId162" Type="http://schemas.openxmlformats.org/officeDocument/2006/relationships/image" Target="media/image93.png"/><Relationship Id="rId163" Type="http://schemas.openxmlformats.org/officeDocument/2006/relationships/image" Target="media/image94.png"/><Relationship Id="rId164" Type="http://schemas.openxmlformats.org/officeDocument/2006/relationships/image" Target="media/image95.png"/><Relationship Id="rId165" Type="http://schemas.openxmlformats.org/officeDocument/2006/relationships/image" Target="media/image96.png"/><Relationship Id="rId166" Type="http://schemas.openxmlformats.org/officeDocument/2006/relationships/image" Target="media/image97.png"/><Relationship Id="rId167" Type="http://schemas.openxmlformats.org/officeDocument/2006/relationships/image" Target="media/image98.png"/><Relationship Id="rId168" Type="http://schemas.openxmlformats.org/officeDocument/2006/relationships/image" Target="media/image99.png"/><Relationship Id="rId169" Type="http://schemas.openxmlformats.org/officeDocument/2006/relationships/image" Target="media/image100.png"/><Relationship Id="rId170" Type="http://schemas.openxmlformats.org/officeDocument/2006/relationships/image" Target="media/image101.png"/><Relationship Id="rId171" Type="http://schemas.openxmlformats.org/officeDocument/2006/relationships/image" Target="media/image102.png"/><Relationship Id="rId172" Type="http://schemas.openxmlformats.org/officeDocument/2006/relationships/image" Target="media/image103.png"/><Relationship Id="rId173" Type="http://schemas.openxmlformats.org/officeDocument/2006/relationships/image" Target="media/image104.png"/><Relationship Id="rId174" Type="http://schemas.openxmlformats.org/officeDocument/2006/relationships/image" Target="media/image105.png"/><Relationship Id="rId175" Type="http://schemas.openxmlformats.org/officeDocument/2006/relationships/image" Target="media/image106.png"/><Relationship Id="rId176" Type="http://schemas.openxmlformats.org/officeDocument/2006/relationships/image" Target="media/image107.png"/><Relationship Id="rId177" Type="http://schemas.openxmlformats.org/officeDocument/2006/relationships/image" Target="media/image108.png"/><Relationship Id="rId178" Type="http://schemas.openxmlformats.org/officeDocument/2006/relationships/image" Target="media/image109.png"/><Relationship Id="rId179" Type="http://schemas.openxmlformats.org/officeDocument/2006/relationships/image" Target="media/image110.png"/><Relationship Id="rId180" Type="http://schemas.openxmlformats.org/officeDocument/2006/relationships/image" Target="media/image111.png"/><Relationship Id="rId181" Type="http://schemas.openxmlformats.org/officeDocument/2006/relationships/image" Target="media/image112.png"/><Relationship Id="rId182" Type="http://schemas.openxmlformats.org/officeDocument/2006/relationships/image" Target="media/image113.png"/><Relationship Id="rId183" Type="http://schemas.openxmlformats.org/officeDocument/2006/relationships/image" Target="media/image114.png"/><Relationship Id="rId184" Type="http://schemas.openxmlformats.org/officeDocument/2006/relationships/image" Target="media/image115.png"/><Relationship Id="rId185" Type="http://schemas.openxmlformats.org/officeDocument/2006/relationships/image" Target="media/image116.png"/><Relationship Id="rId186" Type="http://schemas.openxmlformats.org/officeDocument/2006/relationships/image" Target="media/image117.png"/><Relationship Id="rId187" Type="http://schemas.openxmlformats.org/officeDocument/2006/relationships/image" Target="media/image118.png"/><Relationship Id="rId188" Type="http://schemas.openxmlformats.org/officeDocument/2006/relationships/image" Target="media/image119.png"/><Relationship Id="rId189" Type="http://schemas.openxmlformats.org/officeDocument/2006/relationships/image" Target="media/image120.png"/><Relationship Id="rId190" Type="http://schemas.openxmlformats.org/officeDocument/2006/relationships/image" Target="media/image121.png"/><Relationship Id="rId191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Software &amp; AI Tool Directory</dc:title>
  <dc:subject>Software &amp; AI tool directory</dc:subject>
  <dc:creator>Open-source directory builder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